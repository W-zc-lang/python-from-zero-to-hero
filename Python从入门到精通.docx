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automation.svg" ContentType="image/svg+xml"/>
  <Override PartName="/word/media/code-class.svg" ContentType="image/svg+xml"/>
  <Override PartName="/word/media/code-hello.svg" ContentType="image/svg+xml"/>
  <Override PartName="/word/media/code-scraper.svg" ContentType="image/svg+xml"/>
  <Override PartName="/word/media/controlflow.svg" ContentType="image/svg+xml"/>
  <Override PartName="/word/media/copy.svg" ContentType="image/svg+xml"/>
  <Override PartName="/word/media/cover.svg" ContentType="image/svg+xml"/>
  <Override PartName="/word/media/datatypes.svg" ContentType="image/svg+xml"/>
  <Override PartName="/word/media/exceptions.svg" ContentType="image/svg+xml"/>
  <Override PartName="/word/media/files.svg" ContentType="image/svg+xml"/>
  <Override PartName="/word/media/functions.svg" ContentType="image/svg+xml"/>
  <Override PartName="/word/media/intro.svg" ContentType="image/svg+xml"/>
  <Override PartName="/word/media/modules.svg" ContentType="image/svg+xml"/>
  <Override PartName="/word/media/oop.svg" ContentType="image/svg+xml"/>
  <Override PartName="/word/media/roadmap.svg" ContentType="image/svg+xml"/>
  <Override PartName="/word/media/scraper.svg" ContentType="image/svg+xml"/>
  <Override PartName="/word/media/setup.svg" ContentType="image/svg+xml"/>
  <Override PartName="/word/media/slicing.svg" ContentType="image/svg+xml"/>
  <Override PartName="/word/media/stdlib.svg" ContentType="image/svg+xml"/>
  <Override PartName="/word/media/syntax.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Python 从入门到精通</w:t>
      </w:r>
    </w:p>
    <w:p>
      <w:r>
        <w:rPr>
          <w:b/>
          <w:color w:val="595959"/>
          <w:sz w:val="20"/>
        </w:rPr>
        <w:t>Python: From Beginner to Master</w:t>
      </w:r>
    </w:p>
    <w:p>
      <w:pPr>
        <w:spacing w:before="40" w:after="40"/>
        <w:ind w:left="576"/>
      </w:pPr>
      <w:r>
        <w:rPr>
          <w:i/>
          <w:color w:val="595959"/>
        </w:rPr>
        <w:t>一份写给初学者的、循序渐进的系统学习指南</w:t>
        <w:br/>
        <w:br/>
        <w:t>覆盖：基础语法 · 数据类型 · 控制流 · 函数 · 面向对象 · 模块与包 · 文件操作 · 异常处理 · 常用标准库 · 网络爬虫 · 自动化办公</w:t>
        <w:br/>
        <w:br/>
        <w:t>适合人群：零基础或有一点编程经验、希望系统掌握 Python 的读者。</w:t>
      </w:r>
    </w:p>
    <w:p>
      <w:pPr>
        <w:spacing w:before="40" w:after="40"/>
        <w:ind w:left="576"/>
      </w:pPr>
      <w:r>
        <w:rPr>
          <w:i/>
          <w:color w:val="595959"/>
        </w:rPr>
        <w:t>A step-by-step, systematic learning guide written for beginners</w:t>
        <w:br/>
        <w:br/>
        <w:t>Covering: basic syntax · data types · control flow · functions · object-oriented programming · modules and packages · file operations · exception handling · common standard libraries · web scraping · office automation</w:t>
        <w:br/>
        <w:br/>
        <w:t>Who it's for: readers with no prior experience, or a little programming background, who want to master Python systematically.</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2943921"/>
          <wp:effectExtent l="0" t="0" r="0" b="0"/>
          <wp:docPr id="101" name="img101"/>
          <wp:cNvGraphicFramePr>
            <a:graphicFrameLocks noChangeAspect="1"/>
          </wp:cNvGraphicFramePr>
          <a:graphic>
            <a:graphicData uri="http://schemas.openxmlformats.org/drawingml/2006/picture">
              <pic:pic>
                <pic:nvPicPr>
                  <pic:cNvPr id="0" name="img"/>
                  <pic:cNvPicPr/>
                </pic:nvPicPr>
                <pic:blipFill>
                  <a:blip r:embed="rId9"/>
                  <a:stretch>
                    <a:fillRect/>
                  </a:stretch>
                </pic:blipFill>
                <pic:spPr>
                  <a:xfrm>
                    <a:off x="0" y="0"/>
                    <a:ext cx="5486400" cy="2943921"/>
                  </a:xfrm>
                  <a:prstGeom prst="rect">
                    <a:avLst/>
                  </a:prstGeom>
                </pic:spPr>
              </pic:pic>
            </a:graphicData>
          </a:graphic>
        </wp:inline>
      </w:drawing>
    </w:p>
    <w:p>
      <w:pPr>
        <w:jc w:val="center"/>
      </w:pPr>
      <w:r>
        <w:rPr>
          <w:i/>
          <w:color w:val="595959"/>
          <w:sz w:val="18"/>
        </w:rPr>
        <w:t>封面</w:t>
      </w:r>
    </w:p>
    <w:p>
      <w:pPr>
        <w:pStyle w:val="Heading1"/>
      </w:pPr>
      <w:r>
        <w:rPr>
          <w:color w:val="000000"/>
        </w:rPr>
        <w:t>目录</w:t>
      </w:r>
    </w:p>
    <w:p>
      <w:r>
        <w:rPr>
          <w:b/>
          <w:color w:val="595959"/>
          <w:sz w:val="20"/>
        </w:rPr>
        <w:t>Table of Contents</w:t>
      </w:r>
    </w:p>
    <w:p>
      <w:pPr>
        <w:pStyle w:val="ListNumber"/>
      </w:pPr>
      <w:hyperlink r:id="rId10">
        <w:r>
          <w:rPr>
            <w:color w:val="0563C1"/>
            <w:u w:val="single"/>
          </w:rPr>
          <w:t>走进 Python：为什么学、学什么、怎么学</w:t>
        </w:r>
      </w:hyperlink>
    </w:p>
    <w:p>
      <w:pPr>
        <w:pStyle w:val="ListNumber"/>
      </w:pPr>
      <w:hyperlink r:id="rId10">
        <w:r>
          <w:rPr>
            <w:color w:val="0563C1"/>
            <w:u w:val="single"/>
          </w:rPr>
          <w:t>Getting Started with Python: Why, What, and How to Learn</w:t>
        </w:r>
      </w:hyperlink>
    </w:p>
    <w:p>
      <w:pPr>
        <w:pStyle w:val="ListNumber"/>
      </w:pPr>
      <w:hyperlink r:id="rId11">
        <w:r>
          <w:rPr>
            <w:color w:val="0563C1"/>
            <w:u w:val="single"/>
          </w:rPr>
          <w:t>环境搭建：安装 Python 与开发工具</w:t>
        </w:r>
      </w:hyperlink>
    </w:p>
    <w:p>
      <w:pPr>
        <w:pStyle w:val="ListNumber"/>
      </w:pPr>
      <w:hyperlink r:id="rId11">
        <w:r>
          <w:rPr>
            <w:color w:val="0563C1"/>
            <w:u w:val="single"/>
          </w:rPr>
          <w:t>Environment Setup: Installing Python and Development Tools</w:t>
        </w:r>
      </w:hyperlink>
    </w:p>
    <w:p>
      <w:pPr>
        <w:pStyle w:val="ListNumber"/>
      </w:pPr>
      <w:hyperlink r:id="rId12">
        <w:r>
          <w:rPr>
            <w:color w:val="0563C1"/>
            <w:u w:val="single"/>
          </w:rPr>
          <w:t>基础语法：变量、注释、缩进、输入输出</w:t>
        </w:r>
      </w:hyperlink>
    </w:p>
    <w:p>
      <w:pPr>
        <w:pStyle w:val="ListNumber"/>
      </w:pPr>
      <w:hyperlink r:id="rId12">
        <w:r>
          <w:rPr>
            <w:color w:val="0563C1"/>
            <w:u w:val="single"/>
          </w:rPr>
          <w:t>Basic Syntax: Variables, Comments, Indentation, Input and Output</w:t>
        </w:r>
      </w:hyperlink>
    </w:p>
    <w:p>
      <w:pPr>
        <w:pStyle w:val="ListNumber"/>
      </w:pPr>
      <w:hyperlink r:id="rId13">
        <w:r>
          <w:rPr>
            <w:color w:val="0563C1"/>
            <w:u w:val="single"/>
          </w:rPr>
          <w:t>数据类型（一）：数字、字符串、布尔</w:t>
        </w:r>
      </w:hyperlink>
    </w:p>
    <w:p>
      <w:pPr>
        <w:pStyle w:val="ListNumber"/>
      </w:pPr>
      <w:hyperlink r:id="rId13">
        <w:r>
          <w:rPr>
            <w:color w:val="0563C1"/>
            <w:u w:val="single"/>
          </w:rPr>
          <w:t>Data Types (1): Numbers, Strings, Booleans</w:t>
        </w:r>
      </w:hyperlink>
    </w:p>
    <w:p>
      <w:pPr>
        <w:pStyle w:val="ListNumber"/>
      </w:pPr>
      <w:hyperlink r:id="rId14">
        <w:r>
          <w:rPr>
            <w:color w:val="0563C1"/>
            <w:u w:val="single"/>
          </w:rPr>
          <w:t>数据类型（二）：列表、元组、集合、字典</w:t>
        </w:r>
      </w:hyperlink>
    </w:p>
    <w:p>
      <w:pPr>
        <w:pStyle w:val="ListNumber"/>
      </w:pPr>
      <w:hyperlink r:id="rId14">
        <w:r>
          <w:rPr>
            <w:color w:val="0563C1"/>
            <w:u w:val="single"/>
          </w:rPr>
          <w:t>Data Types (2): List, Tuple, Set, Dict</w:t>
        </w:r>
      </w:hyperlink>
    </w:p>
    <w:p>
      <w:pPr>
        <w:pStyle w:val="ListNumber"/>
      </w:pPr>
      <w:hyperlink r:id="rId15">
        <w:r>
          <w:rPr>
            <w:color w:val="0563C1"/>
            <w:u w:val="single"/>
          </w:rPr>
          <w:t>控制流：条件判断与循环</w:t>
        </w:r>
      </w:hyperlink>
    </w:p>
    <w:p>
      <w:pPr>
        <w:pStyle w:val="ListNumber"/>
      </w:pPr>
      <w:hyperlink r:id="rId15">
        <w:r>
          <w:rPr>
            <w:color w:val="0563C1"/>
            <w:u w:val="single"/>
          </w:rPr>
          <w:t>Control Flow: Conditionals and Loops</w:t>
        </w:r>
      </w:hyperlink>
    </w:p>
    <w:p>
      <w:pPr>
        <w:pStyle w:val="ListNumber"/>
      </w:pPr>
      <w:hyperlink r:id="rId16">
        <w:r>
          <w:rPr>
            <w:color w:val="0563C1"/>
            <w:u w:val="single"/>
          </w:rPr>
          <w:t>函数：封装可复用的代码</w:t>
        </w:r>
      </w:hyperlink>
    </w:p>
    <w:p>
      <w:pPr>
        <w:pStyle w:val="ListNumber"/>
      </w:pPr>
      <w:hyperlink r:id="rId16">
        <w:r>
          <w:rPr>
            <w:color w:val="0563C1"/>
            <w:u w:val="single"/>
          </w:rPr>
          <w:t>Functions: Encapsulating Reusable Code</w:t>
        </w:r>
      </w:hyperlink>
    </w:p>
    <w:p>
      <w:pPr>
        <w:pStyle w:val="ListNumber"/>
      </w:pPr>
      <w:hyperlink r:id="rId17">
        <w:r>
          <w:rPr>
            <w:color w:val="0563C1"/>
            <w:u w:val="single"/>
          </w:rPr>
          <w:t>面向对象编程：用类与对象组织代码</w:t>
        </w:r>
      </w:hyperlink>
    </w:p>
    <w:p>
      <w:pPr>
        <w:pStyle w:val="ListNumber"/>
      </w:pPr>
      <w:hyperlink r:id="rId17">
        <w:r>
          <w:rPr>
            <w:color w:val="0563C1"/>
            <w:u w:val="single"/>
          </w:rPr>
          <w:t>Object-Oriented Programming: Organizing Code with Classes and Objects</w:t>
        </w:r>
      </w:hyperlink>
    </w:p>
    <w:p>
      <w:pPr>
        <w:pStyle w:val="ListNumber"/>
      </w:pPr>
      <w:hyperlink r:id="rId18">
        <w:r>
          <w:rPr>
            <w:color w:val="0563C1"/>
            <w:u w:val="single"/>
          </w:rPr>
          <w:t>模块与包：组织大型项目</w:t>
        </w:r>
      </w:hyperlink>
    </w:p>
    <w:p>
      <w:pPr>
        <w:pStyle w:val="ListNumber"/>
      </w:pPr>
      <w:hyperlink r:id="rId18">
        <w:r>
          <w:rPr>
            <w:color w:val="0563C1"/>
            <w:u w:val="single"/>
          </w:rPr>
          <w:t>Modules and Packages: Organizing Large Projects</w:t>
        </w:r>
      </w:hyperlink>
    </w:p>
    <w:p>
      <w:pPr>
        <w:pStyle w:val="ListNumber"/>
      </w:pPr>
      <w:hyperlink r:id="rId19">
        <w:r>
          <w:rPr>
            <w:color w:val="0563C1"/>
            <w:u w:val="single"/>
          </w:rPr>
          <w:t>文件操作：读写数据</w:t>
        </w:r>
      </w:hyperlink>
    </w:p>
    <w:p>
      <w:pPr>
        <w:pStyle w:val="ListNumber"/>
      </w:pPr>
      <w:hyperlink r:id="rId19">
        <w:r>
          <w:rPr>
            <w:color w:val="0563C1"/>
            <w:u w:val="single"/>
          </w:rPr>
          <w:t>File Operations: Reading and Writing Data</w:t>
        </w:r>
      </w:hyperlink>
    </w:p>
    <w:p>
      <w:pPr>
        <w:pStyle w:val="ListNumber"/>
      </w:pPr>
      <w:hyperlink r:id="rId20">
        <w:r>
          <w:rPr>
            <w:color w:val="0563C1"/>
            <w:u w:val="single"/>
          </w:rPr>
          <w:t>异常处理：让程序更健壮</w:t>
        </w:r>
      </w:hyperlink>
    </w:p>
    <w:p>
      <w:pPr>
        <w:pStyle w:val="ListNumber"/>
      </w:pPr>
      <w:hyperlink r:id="rId20">
        <w:r>
          <w:rPr>
            <w:color w:val="0563C1"/>
            <w:u w:val="single"/>
          </w:rPr>
          <w:t>Exception Handling: Making Programs More Robust</w:t>
        </w:r>
      </w:hyperlink>
    </w:p>
    <w:p>
      <w:pPr>
        <w:pStyle w:val="ListNumber"/>
      </w:pPr>
      <w:hyperlink r:id="rId21">
        <w:r>
          <w:rPr>
            <w:color w:val="0563C1"/>
            <w:u w:val="single"/>
          </w:rPr>
          <w:t>常用标准库：站在巨人的肩膀上</w:t>
        </w:r>
      </w:hyperlink>
    </w:p>
    <w:p>
      <w:pPr>
        <w:pStyle w:val="ListNumber"/>
      </w:pPr>
      <w:hyperlink r:id="rId21">
        <w:r>
          <w:rPr>
            <w:color w:val="0563C1"/>
            <w:u w:val="single"/>
          </w:rPr>
          <w:t>Common Standard Libraries: Standing on the Shoulders of Giants</w:t>
        </w:r>
      </w:hyperlink>
    </w:p>
    <w:p>
      <w:pPr>
        <w:pStyle w:val="ListNumber"/>
      </w:pPr>
      <w:hyperlink r:id="rId22">
        <w:r>
          <w:rPr>
            <w:color w:val="0563C1"/>
            <w:u w:val="single"/>
          </w:rPr>
          <w:t>进阶与精通之路</w:t>
        </w:r>
      </w:hyperlink>
    </w:p>
    <w:p>
      <w:pPr>
        <w:pStyle w:val="ListNumber"/>
      </w:pPr>
      <w:hyperlink r:id="rId22">
        <w:r>
          <w:rPr>
            <w:color w:val="0563C1"/>
            <w:u w:val="single"/>
          </w:rPr>
          <w:t>The Path to Advanced and Proficient Python</w:t>
        </w:r>
      </w:hyperlink>
    </w:p>
    <w:p>
      <w:pPr>
        <w:pStyle w:val="ListNumber"/>
      </w:pPr>
      <w:hyperlink r:id="rId23">
        <w:r>
          <w:rPr>
            <w:color w:val="0563C1"/>
            <w:u w:val="single"/>
          </w:rPr>
          <w:t>网络爬虫：让程序替你上网收集信息</w:t>
        </w:r>
      </w:hyperlink>
    </w:p>
    <w:p>
      <w:pPr>
        <w:pStyle w:val="ListNumber"/>
      </w:pPr>
      <w:hyperlink r:id="rId23">
        <w:r>
          <w:rPr>
            <w:color w:val="0563C1"/>
            <w:u w:val="single"/>
          </w:rPr>
          <w:t>Web Scraping: Let Programs Collect Information Online for You</w:t>
        </w:r>
      </w:hyperlink>
    </w:p>
    <w:p>
      <w:pPr>
        <w:pStyle w:val="ListNumber"/>
      </w:pPr>
      <w:hyperlink r:id="rId24">
        <w:r>
          <w:rPr>
            <w:color w:val="0563C1"/>
            <w:u w:val="single"/>
          </w:rPr>
          <w:t>自动化办公：把重复劳动交给 Python</w:t>
        </w:r>
      </w:hyperlink>
    </w:p>
    <w:p>
      <w:pPr>
        <w:pStyle w:val="ListNumber"/>
      </w:pPr>
      <w:hyperlink r:id="rId24">
        <w:r>
          <w:rPr>
            <w:color w:val="0563C1"/>
            <w:u w:val="single"/>
          </w:rPr>
          <w:t>Office Automation: Hand Repetitive Work Over to Python</w:t>
        </w:r>
      </w:hyperlink>
    </w:p>
    <w:p>
      <w:pPr>
        <w:pStyle w:val="ListNumber"/>
      </w:pPr>
      <w:hyperlink r:id="rId25">
        <w:r>
          <w:rPr>
            <w:color w:val="0563C1"/>
            <w:u w:val="single"/>
          </w:rPr>
          <w:t>附录：常见错误与调试、推荐资源</w:t>
        </w:r>
      </w:hyperlink>
    </w:p>
    <w:p>
      <w:pPr>
        <w:pStyle w:val="ListNumber"/>
      </w:pPr>
      <w:hyperlink r:id="rId25">
        <w:r>
          <w:rPr>
            <w:color w:val="0563C1"/>
            <w:u w:val="single"/>
          </w:rPr>
          <w:t>Appendix: Common Errors, Debugging, Recommended Resources</w:t>
        </w:r>
      </w:hyperlink>
    </w:p>
    <w:p>
      <w:pPr>
        <w:pStyle w:val="Heading1"/>
      </w:pPr>
      <w:r>
        <w:rPr>
          <w:color w:val="000000"/>
        </w:rPr>
        <w:t>第 1 章 走进 Python：为什么学、学什么、怎么学</w:t>
      </w:r>
    </w:p>
    <w:p>
      <w:r>
        <w:rPr>
          <w:b/>
          <w:color w:val="595959"/>
          <w:sz w:val="20"/>
        </w:rPr>
        <w:t>Chapter 1: Getting Started with Python: Why, What, and How to Learn</w:t>
      </w:r>
    </w:p>
    <w:p>
      <w:r>
        <w:rPr>
          <w:color w:val="000000"/>
        </w:rPr>
        <w:t>很多初学者在翻开第一本编程书之前，心里都会冒出两个问题：</w:t>
      </w:r>
      <w:r>
        <w:rPr>
          <w:b/>
          <w:color w:val="000000"/>
        </w:rPr>
        <w:t>"我能不能学会？"</w:t>
      </w:r>
      <w:r>
        <w:rPr>
          <w:color w:val="000000"/>
        </w:rPr>
        <w:t xml:space="preserve"> 以及 </w:t>
      </w:r>
      <w:r>
        <w:rPr>
          <w:b/>
          <w:color w:val="000000"/>
        </w:rPr>
        <w:t>"学这个到底有什么用？"</w:t>
      </w:r>
    </w:p>
    <w:p>
      <w:r>
        <w:rPr>
          <w:color w:val="595959"/>
          <w:sz w:val="20"/>
        </w:rPr>
        <w:t xml:space="preserve">Before opening their first programming book, most beginners have two questions on their mind: </w:t>
      </w:r>
      <w:r>
        <w:rPr>
          <w:b/>
          <w:color w:val="595959"/>
          <w:sz w:val="20"/>
        </w:rPr>
        <w:t>"Can I actually learn this?"</w:t>
      </w:r>
      <w:r>
        <w:rPr>
          <w:color w:val="595959"/>
          <w:sz w:val="20"/>
        </w:rPr>
        <w:t xml:space="preserve"> and </w:t>
      </w:r>
      <w:r>
        <w:rPr>
          <w:b/>
          <w:color w:val="595959"/>
          <w:sz w:val="20"/>
        </w:rPr>
        <w:t>"What is it really good for?"</w:t>
      </w:r>
    </w:p>
    <w:p>
      <w:r>
        <w:rPr>
          <w:color w:val="000000"/>
        </w:rPr>
        <w:t>先给第一个问题的答案：能。Python 是所有主流编程语言里对初学者最友好的之一。它的语法读起来几乎像英文句子，写起来不需要记忆大量符号规则，能让你的注意力集中在"解决问题"本身，而不是"和语法搏斗"。</w:t>
      </w:r>
    </w:p>
    <w:p>
      <w:r>
        <w:rPr>
          <w:color w:val="595959"/>
          <w:sz w:val="20"/>
        </w:rPr>
        <w:t>Here's the answer to the first one: yes, you can. Python is one of the most beginner-friendly of all mainstream programming languages. Its syntax reads almost like English sentences, and writing it doesn't require memorizing a pile of symbol rules—so your attention stays on *solving the problem* instead of *wrestling with syntax*.</w:t>
      </w:r>
    </w:p>
    <w:p>
      <w:pPr>
        <w:pStyle w:val="Heading2"/>
      </w:pPr>
      <w:r>
        <w:rPr>
          <w:color w:val="000000"/>
        </w:rPr>
        <w:t>1.1 Python 是什么</w:t>
      </w:r>
    </w:p>
    <w:p>
      <w:r>
        <w:rPr>
          <w:b/>
          <w:color w:val="595959"/>
          <w:sz w:val="20"/>
        </w:rPr>
        <w:t>1.1 What Is Python</w:t>
      </w:r>
    </w:p>
    <w:p>
      <w:r>
        <w:rPr>
          <w:color w:val="000000"/>
        </w:rPr>
        <w:t>Python 是一门</w:t>
      </w:r>
      <w:r>
        <w:rPr>
          <w:b/>
          <w:color w:val="000000"/>
        </w:rPr>
        <w:t>解释型、高级、通用</w:t>
      </w:r>
      <w:r>
        <w:rPr>
          <w:color w:val="000000"/>
        </w:rPr>
        <w:t>编程语言。</w:t>
      </w:r>
    </w:p>
    <w:p>
      <w:r>
        <w:rPr>
          <w:color w:val="595959"/>
          <w:sz w:val="20"/>
        </w:rPr>
        <w:t xml:space="preserve">Python is an </w:t>
      </w:r>
      <w:r>
        <w:rPr>
          <w:b/>
          <w:color w:val="595959"/>
          <w:sz w:val="20"/>
        </w:rPr>
        <w:t>interpreted, high-level, general-purpose</w:t>
      </w:r>
      <w:r>
        <w:rPr>
          <w:color w:val="595959"/>
          <w:sz w:val="20"/>
        </w:rPr>
        <w:t xml:space="preserve"> programming language.</w:t>
      </w:r>
    </w:p>
    <w:p>
      <w:pPr>
        <w:pStyle w:val="ListBullet"/>
      </w:pPr>
      <w:r>
        <w:rPr>
          <w:b/>
          <w:color w:val="000000"/>
        </w:rPr>
        <w:t>解释型</w:t>
      </w:r>
      <w:r>
        <w:rPr>
          <w:color w:val="000000"/>
        </w:rPr>
        <w:t>：你写完代码，不需要像 C/C++ 那样先"编译"成机器码，而是直接交给 Python 解释器运行。写一句、跑一句，调试特别方便。</w:t>
      </w:r>
    </w:p>
    <w:p>
      <w:pPr>
        <w:pStyle w:val="ListBullet"/>
      </w:pPr>
      <w:r>
        <w:rPr>
          <w:b/>
          <w:color w:val="000000"/>
        </w:rPr>
        <w:t>Interpreted</w:t>
      </w:r>
      <w:r>
        <w:rPr>
          <w:color w:val="000000"/>
        </w:rPr>
        <w:t>: once you've written your code, you don't need to "compile" it into machine code as you would in C/C++—you hand it straight to the Python interpreter to run. Write a line, run a line: debugging is remarkably convenient.</w:t>
      </w:r>
    </w:p>
    <w:p>
      <w:pPr>
        <w:pStyle w:val="ListBullet"/>
      </w:pPr>
      <w:r>
        <w:rPr>
          <w:b/>
          <w:color w:val="000000"/>
        </w:rPr>
        <w:t>高级</w:t>
      </w:r>
      <w:r>
        <w:rPr>
          <w:color w:val="000000"/>
        </w:rPr>
        <w:t>：它帮你屏蔽了内存管理、指针等底层细节，让你用更接近人类思维的方式表达逻辑。</w:t>
      </w:r>
    </w:p>
    <w:p>
      <w:pPr>
        <w:pStyle w:val="ListBullet"/>
      </w:pPr>
      <w:r>
        <w:rPr>
          <w:b/>
          <w:color w:val="000000"/>
        </w:rPr>
        <w:t>High-level</w:t>
      </w:r>
      <w:r>
        <w:rPr>
          <w:color w:val="000000"/>
        </w:rPr>
        <w:t>: it hides low-level details such as memory management and pointers, letting you express logic in a way much closer to human thinking.</w:t>
      </w:r>
    </w:p>
    <w:p>
      <w:pPr>
        <w:pStyle w:val="ListBullet"/>
      </w:pPr>
      <w:r>
        <w:rPr>
          <w:b/>
          <w:color w:val="000000"/>
        </w:rPr>
        <w:t>通用</w:t>
      </w:r>
      <w:r>
        <w:rPr>
          <w:color w:val="000000"/>
        </w:rPr>
        <w:t>：从网站、数据分析到人工智能、自动化脚本，几乎无所不能。</w:t>
      </w:r>
    </w:p>
    <w:p>
      <w:pPr>
        <w:pStyle w:val="ListBullet"/>
      </w:pPr>
      <w:r>
        <w:rPr>
          <w:b/>
          <w:color w:val="000000"/>
        </w:rPr>
        <w:t>General-purpose</w:t>
      </w:r>
      <w:r>
        <w:rPr>
          <w:color w:val="000000"/>
        </w:rPr>
        <w:t>: from websites and data analysis to artificial intelligence and automation scripts, it can do just about anything.</w:t>
      </w:r>
    </w:p>
    <w:p>
      <w:pPr>
        <w:pStyle w:val="Heading2"/>
      </w:pPr>
      <w:r>
        <w:rPr>
          <w:color w:val="000000"/>
        </w:rPr>
        <w:t>1.2 为什么选 Python</w:t>
      </w:r>
    </w:p>
    <w:p>
      <w:r>
        <w:rPr>
          <w:b/>
          <w:color w:val="595959"/>
          <w:sz w:val="20"/>
        </w:rPr>
        <w:t>1.2 Why Choose Python</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479180"/>
          <wp:effectExtent l="0" t="0" r="0" b="0"/>
          <wp:docPr id="102" name="img102"/>
          <wp:cNvGraphicFramePr>
            <a:graphicFrameLocks noChangeAspect="1"/>
          </wp:cNvGraphicFramePr>
          <a:graphic>
            <a:graphicData uri="http://schemas.openxmlformats.org/drawingml/2006/picture">
              <pic:pic>
                <pic:nvPicPr>
                  <pic:cNvPr id="0" name="img"/>
                  <pic:cNvPicPr/>
                </pic:nvPicPr>
                <pic:blipFill>
                  <a:blip r:embed="rId26"/>
                  <a:stretch>
                    <a:fillRect/>
                  </a:stretch>
                </pic:blipFill>
                <pic:spPr>
                  <a:xfrm>
                    <a:off x="0" y="0"/>
                    <a:ext cx="5486400" cy="3479180"/>
                  </a:xfrm>
                  <a:prstGeom prst="rect">
                    <a:avLst/>
                  </a:prstGeom>
                </pic:spPr>
              </pic:pic>
            </a:graphicData>
          </a:graphic>
        </wp:inline>
      </w:drawing>
    </w:p>
    <w:p>
      <w:pPr>
        <w:jc w:val="center"/>
      </w:pPr>
      <w:r>
        <w:rPr>
          <w:i/>
          <w:color w:val="595959"/>
          <w:sz w:val="18"/>
        </w:rPr>
        <w:t>为什么学 Python</w:t>
      </w:r>
    </w:p>
    <w:p>
      <w:r>
        <w:rPr>
          <w:color w:val="000000"/>
        </w:rPr>
        <w:t>简单概括，Python 最大的优势是</w:t>
      </w:r>
      <w:r>
        <w:rPr>
          <w:b/>
          <w:color w:val="000000"/>
        </w:rPr>
        <w:t>"用最少的代码，做最多的事"</w:t>
      </w:r>
      <w:r>
        <w:rPr>
          <w:color w:val="000000"/>
        </w:rPr>
        <w:t xml:space="preserve">。举个真实对比：同样是把一个文件夹里的所有 </w:t>
      </w:r>
      <w:r>
        <w:rPr>
          <w:rFonts w:ascii="Consolas" w:hAnsi="Consolas"/>
          <w:color w:val="C0392B"/>
          <w:sz w:val="20"/>
        </w:rPr>
        <w:t>.txt</w:t>
      </w:r>
      <w:r>
        <w:rPr>
          <w:color w:val="000000"/>
        </w:rPr>
        <w:t xml:space="preserve"> 文件重命名，用某些语言要写几十行，用 Python 可能只要几行。</w:t>
      </w:r>
    </w:p>
    <w:p>
      <w:r>
        <w:rPr>
          <w:color w:val="595959"/>
          <w:sz w:val="20"/>
        </w:rPr>
        <w:t xml:space="preserve">In short, Python's greatest strength is </w:t>
      </w:r>
      <w:r>
        <w:rPr>
          <w:b/>
          <w:color w:val="595959"/>
          <w:sz w:val="20"/>
        </w:rPr>
        <w:t>"doing the most with the least code."</w:t>
      </w:r>
      <w:r>
        <w:rPr>
          <w:color w:val="595959"/>
          <w:sz w:val="20"/>
        </w:rPr>
        <w:t xml:space="preserve"> Here's a real comparison: to rename every </w:t>
      </w:r>
      <w:r>
        <w:rPr>
          <w:rFonts w:ascii="Consolas" w:hAnsi="Consolas"/>
          <w:color w:val="C0392B"/>
          <w:sz w:val="20"/>
        </w:rPr>
        <w:t>.txt</w:t>
      </w:r>
      <w:r>
        <w:rPr>
          <w:color w:val="595959"/>
          <w:sz w:val="20"/>
        </w:rPr>
        <w:t xml:space="preserve"> file in a folder, some languages need dozens of lines—Python may need only a few.</w:t>
      </w:r>
    </w:p>
    <w:p>
      <w:r>
        <w:rPr>
          <w:color w:val="000000"/>
        </w:rPr>
        <w:t>它还有两个对学习者极友好的特质：</w:t>
      </w:r>
    </w:p>
    <w:p>
      <w:r>
        <w:rPr>
          <w:color w:val="595959"/>
          <w:sz w:val="20"/>
        </w:rPr>
        <w:t>It also has two qualities that are extremely friendly to learners:</w:t>
      </w:r>
    </w:p>
    <w:p>
      <w:pPr>
        <w:pStyle w:val="ListNumber"/>
      </w:pPr>
      <w:r>
        <w:rPr>
          <w:b/>
          <w:color w:val="000000"/>
        </w:rPr>
        <w:t>可读性极强</w:t>
      </w:r>
      <w:r>
        <w:rPr>
          <w:color w:val="000000"/>
        </w:rPr>
        <w:t>——代码即文档，别人（甚至几周后的你）能看懂。</w:t>
      </w:r>
    </w:p>
    <w:p>
      <w:pPr>
        <w:pStyle w:val="ListNumber"/>
      </w:pPr>
      <w:r>
        <w:rPr>
          <w:b/>
          <w:color w:val="000000"/>
        </w:rPr>
        <w:t>Highly readable</w:t>
      </w:r>
      <w:r>
        <w:rPr>
          <w:color w:val="000000"/>
        </w:rPr>
        <w:t>—the code is its own documentation, so others (and even you, weeks later) can still understand it.</w:t>
      </w:r>
    </w:p>
    <w:p>
      <w:pPr>
        <w:pStyle w:val="ListNumber"/>
      </w:pPr>
      <w:r>
        <w:rPr>
          <w:b/>
          <w:color w:val="000000"/>
        </w:rPr>
        <w:t>生态极其丰富</w:t>
      </w:r>
      <w:r>
        <w:rPr>
          <w:color w:val="000000"/>
        </w:rPr>
        <w:t>——你想做的几乎任何事，都有现成的库可以直接用。</w:t>
      </w:r>
    </w:p>
    <w:p>
      <w:pPr>
        <w:pStyle w:val="ListNumber"/>
      </w:pPr>
      <w:r>
        <w:rPr>
          <w:b/>
          <w:color w:val="000000"/>
        </w:rPr>
        <w:t>An extremely rich ecosystem</w:t>
      </w:r>
      <w:r>
        <w:rPr>
          <w:color w:val="000000"/>
        </w:rPr>
        <w:t>—for almost anything you want to do, there's already a library you can use directly.</w:t>
      </w:r>
    </w:p>
    <w:p>
      <w:pPr>
        <w:pStyle w:val="Heading2"/>
      </w:pPr>
      <w:r>
        <w:rPr>
          <w:color w:val="000000"/>
        </w:rPr>
        <w:t>1.3 学 Python 能做什么</w:t>
      </w:r>
    </w:p>
    <w:p>
      <w:r>
        <w:rPr>
          <w:b/>
          <w:color w:val="595959"/>
          <w:sz w:val="20"/>
        </w:rPr>
        <w:t>1.3 What You Can Do with Python</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方向</w:t>
            </w:r>
          </w:p>
        </w:tc>
        <w:tc>
          <w:tcPr>
            <w:tcW w:type="dxa" w:w="2770"/>
          </w:tcPr>
          <w:p>
            <w:r/>
            <w:r>
              <w:rPr>
                <w:b/>
              </w:rPr>
              <w:t>典型用途</w:t>
            </w:r>
          </w:p>
        </w:tc>
        <w:tc>
          <w:tcPr>
            <w:tcW w:type="dxa" w:w="2770"/>
          </w:tcPr>
          <w:p>
            <w:r/>
            <w:r>
              <w:rPr>
                <w:b/>
              </w:rPr>
              <w:t>常用库</w:t>
            </w:r>
          </w:p>
        </w:tc>
      </w:tr>
      <w:tr>
        <w:tc>
          <w:tcPr>
            <w:tcW w:type="dxa" w:w="2770"/>
          </w:tcPr>
          <w:p>
            <w:r/>
            <w:r>
              <w:rPr>
                <w:color w:val="000000"/>
              </w:rPr>
              <w:t>Web 开发</w:t>
            </w:r>
          </w:p>
        </w:tc>
        <w:tc>
          <w:tcPr>
            <w:tcW w:type="dxa" w:w="2770"/>
          </w:tcPr>
          <w:p>
            <w:r/>
            <w:r>
              <w:rPr>
                <w:color w:val="000000"/>
              </w:rPr>
              <w:t>网站后端、接口服务</w:t>
            </w:r>
          </w:p>
        </w:tc>
        <w:tc>
          <w:tcPr>
            <w:tcW w:type="dxa" w:w="2770"/>
          </w:tcPr>
          <w:p>
            <w:r/>
            <w:r>
              <w:rPr>
                <w:color w:val="000000"/>
              </w:rPr>
              <w:t>Django、Flask、FastAPI</w:t>
            </w:r>
          </w:p>
        </w:tc>
      </w:tr>
      <w:tr>
        <w:tc>
          <w:tcPr>
            <w:tcW w:type="dxa" w:w="2770"/>
          </w:tcPr>
          <w:p>
            <w:r/>
            <w:r>
              <w:rPr>
                <w:color w:val="000000"/>
              </w:rPr>
              <w:t>数据分析</w:t>
            </w:r>
          </w:p>
        </w:tc>
        <w:tc>
          <w:tcPr>
            <w:tcW w:type="dxa" w:w="2770"/>
          </w:tcPr>
          <w:p>
            <w:r/>
            <w:r>
              <w:rPr>
                <w:color w:val="000000"/>
              </w:rPr>
              <w:t>清洗、统计、可视化</w:t>
            </w:r>
          </w:p>
        </w:tc>
        <w:tc>
          <w:tcPr>
            <w:tcW w:type="dxa" w:w="2770"/>
          </w:tcPr>
          <w:p>
            <w:r/>
            <w:r>
              <w:rPr>
                <w:color w:val="000000"/>
              </w:rPr>
              <w:t>Pandas、NumPy、Matplotlib</w:t>
            </w:r>
          </w:p>
        </w:tc>
      </w:tr>
      <w:tr>
        <w:tc>
          <w:tcPr>
            <w:tcW w:type="dxa" w:w="2770"/>
          </w:tcPr>
          <w:p>
            <w:r/>
            <w:r>
              <w:rPr>
                <w:color w:val="000000"/>
              </w:rPr>
              <w:t>人工智能</w:t>
            </w:r>
          </w:p>
        </w:tc>
        <w:tc>
          <w:tcPr>
            <w:tcW w:type="dxa" w:w="2770"/>
          </w:tcPr>
          <w:p>
            <w:r/>
            <w:r>
              <w:rPr>
                <w:color w:val="000000"/>
              </w:rPr>
              <w:t>机器学习、深度学习</w:t>
            </w:r>
          </w:p>
        </w:tc>
        <w:tc>
          <w:tcPr>
            <w:tcW w:type="dxa" w:w="2770"/>
          </w:tcPr>
          <w:p>
            <w:r/>
            <w:r>
              <w:rPr>
                <w:color w:val="000000"/>
              </w:rPr>
              <w:t>PyTorch、TensorFlow</w:t>
            </w:r>
          </w:p>
        </w:tc>
      </w:tr>
      <w:tr>
        <w:tc>
          <w:tcPr>
            <w:tcW w:type="dxa" w:w="2770"/>
          </w:tcPr>
          <w:p>
            <w:r/>
            <w:r>
              <w:rPr>
                <w:color w:val="000000"/>
              </w:rPr>
              <w:t>自动化</w:t>
            </w:r>
          </w:p>
        </w:tc>
        <w:tc>
          <w:tcPr>
            <w:tcW w:type="dxa" w:w="2770"/>
          </w:tcPr>
          <w:p>
            <w:r/>
            <w:r>
              <w:rPr>
                <w:color w:val="000000"/>
              </w:rPr>
              <w:t>批量处理文件、爬虫</w:t>
            </w:r>
          </w:p>
        </w:tc>
        <w:tc>
          <w:tcPr>
            <w:tcW w:type="dxa" w:w="2770"/>
          </w:tcPr>
          <w:p>
            <w:r/>
            <w:r>
              <w:rPr>
                <w:color w:val="000000"/>
              </w:rPr>
              <w:t>os、requests、BeautifulSoup</w:t>
            </w:r>
          </w:p>
        </w:tc>
      </w:tr>
      <w:tr>
        <w:tc>
          <w:tcPr>
            <w:tcW w:type="dxa" w:w="2770"/>
          </w:tcPr>
          <w:p>
            <w:r/>
            <w:r>
              <w:rPr>
                <w:color w:val="000000"/>
              </w:rPr>
              <w:t>测试运维</w:t>
            </w:r>
          </w:p>
        </w:tc>
        <w:tc>
          <w:tcPr>
            <w:tcW w:type="dxa" w:w="2770"/>
          </w:tcPr>
          <w:p>
            <w:r/>
            <w:r>
              <w:rPr>
                <w:color w:val="000000"/>
              </w:rPr>
              <w:t>自动化测试、部署脚本</w:t>
            </w:r>
          </w:p>
        </w:tc>
        <w:tc>
          <w:tcPr>
            <w:tcW w:type="dxa" w:w="2770"/>
          </w:tcPr>
          <w:p>
            <w:r/>
            <w:r>
              <w:rPr>
                <w:color w:val="000000"/>
              </w:rPr>
              <w:t>pytest、fabric</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Field</w:t>
            </w:r>
          </w:p>
        </w:tc>
        <w:tc>
          <w:tcPr>
            <w:tcW w:type="dxa" w:w="2770"/>
          </w:tcPr>
          <w:p>
            <w:r/>
            <w:r>
              <w:rPr>
                <w:b/>
              </w:rPr>
              <w:t>Typical Uses</w:t>
            </w:r>
          </w:p>
        </w:tc>
        <w:tc>
          <w:tcPr>
            <w:tcW w:type="dxa" w:w="2770"/>
          </w:tcPr>
          <w:p>
            <w:r/>
            <w:r>
              <w:rPr>
                <w:b/>
              </w:rPr>
              <w:t>Common Libraries</w:t>
            </w:r>
          </w:p>
        </w:tc>
      </w:tr>
      <w:tr>
        <w:tc>
          <w:tcPr>
            <w:tcW w:type="dxa" w:w="2770"/>
          </w:tcPr>
          <w:p>
            <w:r/>
            <w:r>
              <w:rPr>
                <w:color w:val="000000"/>
              </w:rPr>
              <w:t>Web Development</w:t>
            </w:r>
          </w:p>
        </w:tc>
        <w:tc>
          <w:tcPr>
            <w:tcW w:type="dxa" w:w="2770"/>
          </w:tcPr>
          <w:p>
            <w:r/>
            <w:r>
              <w:rPr>
                <w:color w:val="000000"/>
              </w:rPr>
              <w:t>Website backends, API services</w:t>
            </w:r>
          </w:p>
        </w:tc>
        <w:tc>
          <w:tcPr>
            <w:tcW w:type="dxa" w:w="2770"/>
          </w:tcPr>
          <w:p>
            <w:r/>
            <w:r>
              <w:rPr>
                <w:color w:val="000000"/>
              </w:rPr>
              <w:t>Django, Flask, FastAPI</w:t>
            </w:r>
          </w:p>
        </w:tc>
      </w:tr>
      <w:tr>
        <w:tc>
          <w:tcPr>
            <w:tcW w:type="dxa" w:w="2770"/>
          </w:tcPr>
          <w:p>
            <w:r/>
            <w:r>
              <w:rPr>
                <w:color w:val="000000"/>
              </w:rPr>
              <w:t>Data Analysis</w:t>
            </w:r>
          </w:p>
        </w:tc>
        <w:tc>
          <w:tcPr>
            <w:tcW w:type="dxa" w:w="2770"/>
          </w:tcPr>
          <w:p>
            <w:r/>
            <w:r>
              <w:rPr>
                <w:color w:val="000000"/>
              </w:rPr>
              <w:t>Cleaning, statistics, visualization</w:t>
            </w:r>
          </w:p>
        </w:tc>
        <w:tc>
          <w:tcPr>
            <w:tcW w:type="dxa" w:w="2770"/>
          </w:tcPr>
          <w:p>
            <w:r/>
            <w:r>
              <w:rPr>
                <w:color w:val="000000"/>
              </w:rPr>
              <w:t>Pandas, NumPy, Matplotlib</w:t>
            </w:r>
          </w:p>
        </w:tc>
      </w:tr>
      <w:tr>
        <w:tc>
          <w:tcPr>
            <w:tcW w:type="dxa" w:w="2770"/>
          </w:tcPr>
          <w:p>
            <w:r/>
            <w:r>
              <w:rPr>
                <w:color w:val="000000"/>
              </w:rPr>
              <w:t>Artificial Intelligence</w:t>
            </w:r>
          </w:p>
        </w:tc>
        <w:tc>
          <w:tcPr>
            <w:tcW w:type="dxa" w:w="2770"/>
          </w:tcPr>
          <w:p>
            <w:r/>
            <w:r>
              <w:rPr>
                <w:color w:val="000000"/>
              </w:rPr>
              <w:t>Machine learning, deep learning</w:t>
            </w:r>
          </w:p>
        </w:tc>
        <w:tc>
          <w:tcPr>
            <w:tcW w:type="dxa" w:w="2770"/>
          </w:tcPr>
          <w:p>
            <w:r/>
            <w:r>
              <w:rPr>
                <w:color w:val="000000"/>
              </w:rPr>
              <w:t>PyTorch, TensorFlow</w:t>
            </w:r>
          </w:p>
        </w:tc>
      </w:tr>
      <w:tr>
        <w:tc>
          <w:tcPr>
            <w:tcW w:type="dxa" w:w="2770"/>
          </w:tcPr>
          <w:p>
            <w:r/>
            <w:r>
              <w:rPr>
                <w:color w:val="000000"/>
              </w:rPr>
              <w:t>Automation</w:t>
            </w:r>
          </w:p>
        </w:tc>
        <w:tc>
          <w:tcPr>
            <w:tcW w:type="dxa" w:w="2770"/>
          </w:tcPr>
          <w:p>
            <w:r/>
            <w:r>
              <w:rPr>
                <w:color w:val="000000"/>
              </w:rPr>
              <w:t>Batch file processing, web scraping</w:t>
            </w:r>
          </w:p>
        </w:tc>
        <w:tc>
          <w:tcPr>
            <w:tcW w:type="dxa" w:w="2770"/>
          </w:tcPr>
          <w:p>
            <w:r/>
            <w:r>
              <w:rPr>
                <w:color w:val="000000"/>
              </w:rPr>
              <w:t>os, requests, BeautifulSoup</w:t>
            </w:r>
          </w:p>
        </w:tc>
      </w:tr>
      <w:tr>
        <w:tc>
          <w:tcPr>
            <w:tcW w:type="dxa" w:w="2770"/>
          </w:tcPr>
          <w:p>
            <w:r/>
            <w:r>
              <w:rPr>
                <w:color w:val="000000"/>
              </w:rPr>
              <w:t>Testing &amp; Ops</w:t>
            </w:r>
          </w:p>
        </w:tc>
        <w:tc>
          <w:tcPr>
            <w:tcW w:type="dxa" w:w="2770"/>
          </w:tcPr>
          <w:p>
            <w:r/>
            <w:r>
              <w:rPr>
                <w:color w:val="000000"/>
              </w:rPr>
              <w:t>Automated testing, deployment scripts</w:t>
            </w:r>
          </w:p>
        </w:tc>
        <w:tc>
          <w:tcPr>
            <w:tcW w:type="dxa" w:w="2770"/>
          </w:tcPr>
          <w:p>
            <w:r/>
            <w:r>
              <w:rPr>
                <w:color w:val="000000"/>
              </w:rPr>
              <w:t>pytest, fabric</w:t>
            </w:r>
          </w:p>
        </w:tc>
      </w:tr>
    </w:tbl>
    <w:p/>
    <w:p>
      <w:pPr>
        <w:pStyle w:val="Heading2"/>
      </w:pPr>
      <w:r>
        <w:rPr>
          <w:color w:val="000000"/>
        </w:rPr>
        <w:t>1.4 怎么学最有效</w:t>
      </w:r>
    </w:p>
    <w:p>
      <w:r>
        <w:rPr>
          <w:b/>
          <w:color w:val="595959"/>
          <w:sz w:val="20"/>
        </w:rPr>
        <w:t>1.4 How to Learn Most Effectively</w:t>
      </w:r>
    </w:p>
    <w:p>
      <w:r>
        <w:rPr>
          <w:color w:val="000000"/>
        </w:rPr>
        <w:t>记住一句话：</w:t>
      </w:r>
      <w:r>
        <w:rPr>
          <w:b/>
          <w:color w:val="000000"/>
        </w:rPr>
        <w:t>看懂 ≠ 学会，写会才是真的会。</w:t>
      </w:r>
      <w:r>
        <w:rPr>
          <w:color w:val="000000"/>
        </w:rPr>
        <w:t xml:space="preserve"> 本书每章都配有可运行的代码示例，请务必打开电脑亲手敲一遍、改一改、看看报错长什么样。遇到不懂的，先自己试，再查资料，最后提问——这个"试错—查错"的过程，正是编程能力增长的来源。</w:t>
      </w:r>
    </w:p>
    <w:p>
      <w:r>
        <w:rPr>
          <w:color w:val="595959"/>
          <w:sz w:val="20"/>
        </w:rPr>
        <w:t xml:space="preserve">Remember this: </w:t>
      </w:r>
      <w:r>
        <w:rPr>
          <w:b/>
          <w:color w:val="595959"/>
          <w:sz w:val="20"/>
        </w:rPr>
        <w:t>understanding ≠ knowing; you only truly know it once you can write it.</w:t>
      </w:r>
      <w:r>
        <w:rPr>
          <w:color w:val="595959"/>
          <w:sz w:val="20"/>
        </w:rPr>
        <w:t xml:space="preserve"> Every chapter of this book comes with runnable code examples, so do open your computer, type them out yourself, tweak them, and see what the errors look like. When something puzzles you, try it yourself first, then look it up, and ask for help last—this cycle of "trial and error, then diagnosis" is exactly where programming skill comes from.</w:t>
      </w:r>
    </w:p>
    <w:p>
      <w:pPr>
        <w:pStyle w:val="Heading1"/>
      </w:pPr>
      <w:r>
        <w:rPr>
          <w:color w:val="000000"/>
        </w:rPr>
        <w:t>第 2 章 环境搭建：安装 Python 与开发工具</w:t>
      </w:r>
    </w:p>
    <w:p>
      <w:r>
        <w:rPr>
          <w:b/>
          <w:color w:val="595959"/>
          <w:sz w:val="20"/>
        </w:rPr>
        <w:t>Chapter 2: Environment Setup: Installing Python and Development Tools</w:t>
      </w:r>
    </w:p>
    <w:p>
      <w:r>
        <w:rPr>
          <w:color w:val="000000"/>
        </w:rPr>
        <w:t>在写第一行代码前，我们需要先把"厨房"准备好：安装 Python 解释器（相当于灶台），并选一个顺手的编辑器（相当于锅铲）。</w:t>
      </w:r>
    </w:p>
    <w:p>
      <w:r>
        <w:rPr>
          <w:color w:val="595959"/>
          <w:sz w:val="20"/>
        </w:rPr>
        <w:t>Before writing our first line of code, we need to get the "kitchen" ready: install the Python interpreter (the stove) and pick an editor that feels comfortable (the spatula).</w:t>
      </w:r>
    </w:p>
    <w:p>
      <w:pPr>
        <w:pStyle w:val="Heading2"/>
      </w:pPr>
      <w:r>
        <w:rPr>
          <w:color w:val="000000"/>
        </w:rPr>
        <w:t>2.1 安装 Python</w:t>
      </w:r>
    </w:p>
    <w:p>
      <w:r>
        <w:rPr>
          <w:b/>
          <w:color w:val="595959"/>
          <w:sz w:val="20"/>
        </w:rPr>
        <w:t>2.1 Installing Python</w:t>
      </w:r>
    </w:p>
    <w:p>
      <w:pPr>
        <w:pStyle w:val="ListNumber"/>
      </w:pPr>
      <w:r>
        <w:rPr>
          <w:color w:val="000000"/>
        </w:rPr>
        <w:t xml:space="preserve">打开浏览器访问 </w:t>
      </w:r>
      <w:hyperlink r:id="rId27">
        <w:r>
          <w:rPr>
            <w:color w:val="0563C1"/>
            <w:u w:val="single"/>
          </w:rPr>
          <w:t>python.org</w:t>
        </w:r>
      </w:hyperlink>
      <w:r>
        <w:rPr>
          <w:color w:val="000000"/>
        </w:rPr>
        <w:t xml:space="preserve">，点击 </w:t>
      </w:r>
      <w:r>
        <w:rPr>
          <w:b/>
          <w:color w:val="000000"/>
        </w:rPr>
        <w:t>Downloads</w:t>
      </w:r>
      <w:r>
        <w:rPr>
          <w:color w:val="000000"/>
        </w:rPr>
        <w:t>，网站会自动推荐适合你系统的版本（Windows / macOS / Linux）。</w:t>
      </w:r>
    </w:p>
    <w:p>
      <w:pPr>
        <w:pStyle w:val="ListNumber"/>
      </w:pPr>
      <w:r>
        <w:rPr>
          <w:color w:val="000000"/>
        </w:rPr>
        <w:t xml:space="preserve">Open your browser and go to </w:t>
      </w:r>
      <w:hyperlink r:id="rId27">
        <w:r>
          <w:rPr>
            <w:color w:val="0563C1"/>
            <w:u w:val="single"/>
          </w:rPr>
          <w:t>python.org</w:t>
        </w:r>
      </w:hyperlink>
      <w:r>
        <w:rPr>
          <w:color w:val="000000"/>
        </w:rPr>
        <w:t xml:space="preserve">, click </w:t>
      </w:r>
      <w:r>
        <w:rPr>
          <w:b/>
          <w:color w:val="000000"/>
        </w:rPr>
        <w:t>Downloads</w:t>
      </w:r>
      <w:r>
        <w:rPr>
          <w:color w:val="000000"/>
        </w:rPr>
        <w:t>, and the site will automatically recommend the right version for your system (Windows / macOS / Linux).</w:t>
      </w:r>
    </w:p>
    <w:p>
      <w:pPr>
        <w:pStyle w:val="ListNumber"/>
      </w:pPr>
      <w:r>
        <w:rPr>
          <w:color w:val="000000"/>
        </w:rPr>
        <w:t>下载并运行安装包。</w:t>
      </w:r>
    </w:p>
    <w:p>
      <w:pPr>
        <w:pStyle w:val="ListNumber"/>
      </w:pPr>
      <w:r>
        <w:rPr>
          <w:color w:val="000000"/>
        </w:rPr>
        <w:t>Download and run the installer.</w:t>
      </w:r>
    </w:p>
    <w:p>
      <w:pPr>
        <w:pStyle w:val="ListNumber"/>
      </w:pPr>
      <w:r>
        <w:rPr>
          <w:b/>
          <w:color w:val="000000"/>
        </w:rPr>
        <w:t>最关键的一步</w:t>
      </w:r>
      <w:r>
        <w:rPr>
          <w:color w:val="000000"/>
        </w:rPr>
        <w:t xml:space="preserve">：在安装界面底部，务必勾选 </w:t>
      </w:r>
      <w:r>
        <w:rPr>
          <w:b/>
          <w:color w:val="000000"/>
        </w:rPr>
        <w:t>"Add Python to PATH"</w:t>
      </w:r>
      <w:r>
        <w:rPr>
          <w:color w:val="000000"/>
        </w:rPr>
        <w:t xml:space="preserve">（把 Python 加到环境变量），否则装完后在命令行里敲 </w:t>
      </w:r>
      <w:r>
        <w:rPr>
          <w:rFonts w:ascii="Consolas" w:hAnsi="Consolas"/>
          <w:color w:val="C0392B"/>
          <w:sz w:val="20"/>
        </w:rPr>
        <w:t>python</w:t>
      </w:r>
      <w:r>
        <w:rPr>
          <w:color w:val="000000"/>
        </w:rPr>
        <w:t xml:space="preserve"> 会提示"找不到命令"。</w:t>
      </w:r>
    </w:p>
    <w:p>
      <w:pPr>
        <w:pStyle w:val="ListNumber"/>
      </w:pPr>
      <w:r>
        <w:rPr>
          <w:b/>
          <w:color w:val="000000"/>
        </w:rPr>
        <w:t>The most critical step</w:t>
      </w:r>
      <w:r>
        <w:rPr>
          <w:color w:val="000000"/>
        </w:rPr>
        <w:t xml:space="preserve">: at the bottom of the installer window, be sure to check </w:t>
      </w:r>
      <w:r>
        <w:rPr>
          <w:b/>
          <w:color w:val="000000"/>
        </w:rPr>
        <w:t>"Add Python to PATH"</w:t>
      </w:r>
      <w:r>
        <w:rPr>
          <w:color w:val="000000"/>
        </w:rPr>
        <w:t xml:space="preserve">, otherwise typing </w:t>
      </w:r>
      <w:r>
        <w:rPr>
          <w:rFonts w:ascii="Consolas" w:hAnsi="Consolas"/>
          <w:color w:val="C0392B"/>
          <w:sz w:val="20"/>
        </w:rPr>
        <w:t>python</w:t>
      </w:r>
      <w:r>
        <w:rPr>
          <w:color w:val="000000"/>
        </w:rPr>
        <w:t xml:space="preserve"> in the command line after installation will report "command not found."</w:t>
      </w:r>
    </w:p>
    <w:p>
      <w:pPr>
        <w:spacing w:before="40" w:after="40"/>
        <w:ind w:left="576"/>
      </w:pPr>
      <w:r>
        <w:rPr>
          <w:i/>
          <w:color w:val="595959"/>
        </w:rPr>
        <w:t>建议安装 **Python 3.10 及以上**版本。注意：Python 2 已经在 2020 年停止维护，请务必使用 Python 3。</w:t>
      </w:r>
    </w:p>
    <w:p>
      <w:pPr>
        <w:spacing w:before="40" w:after="40"/>
        <w:ind w:left="576"/>
      </w:pPr>
      <w:r>
        <w:rPr>
          <w:i/>
          <w:color w:val="595959"/>
        </w:rPr>
        <w:t>We recommend installing **Python 3.10 or later**. Note: Python 2 reached end of life in 2020, so be sure to use Python 3.</w:t>
      </w:r>
    </w:p>
    <w:p>
      <w:pPr>
        <w:pStyle w:val="Heading2"/>
      </w:pPr>
      <w:r>
        <w:rPr>
          <w:color w:val="000000"/>
        </w:rPr>
        <w:t>2.2 验证安装</w:t>
      </w:r>
    </w:p>
    <w:p>
      <w:r>
        <w:rPr>
          <w:b/>
          <w:color w:val="595959"/>
          <w:sz w:val="20"/>
        </w:rPr>
        <w:t>2.2 Verifying the Installation</w:t>
      </w:r>
    </w:p>
    <w:p>
      <w:r>
        <w:rPr>
          <w:color w:val="000000"/>
        </w:rPr>
        <w:t>安装完成后，打开</w:t>
      </w:r>
      <w:r>
        <w:rPr>
          <w:b/>
          <w:color w:val="000000"/>
        </w:rPr>
        <w:t>终端</w:t>
      </w:r>
      <w:r>
        <w:rPr>
          <w:color w:val="000000"/>
        </w:rPr>
        <w:t>（Windows 叫"命令提示符"或 PowerShell，macOS 叫"终端"），输入：</w:t>
      </w:r>
    </w:p>
    <w:p>
      <w:r>
        <w:rPr>
          <w:color w:val="595959"/>
          <w:sz w:val="20"/>
        </w:rPr>
        <w:t xml:space="preserve">Once installation is complete, open a </w:t>
      </w:r>
      <w:r>
        <w:rPr>
          <w:b/>
          <w:color w:val="595959"/>
          <w:sz w:val="20"/>
        </w:rPr>
        <w:t>terminal</w:t>
      </w:r>
      <w:r>
        <w:rPr>
          <w:color w:val="595959"/>
          <w:sz w:val="20"/>
        </w:rPr>
        <w:t xml:space="preserve"> (called "Command Prompt" or PowerShell on Windows, "Terminal" on macOS) and type:</w:t>
      </w:r>
    </w:p>
    <w:p>
      <w:pPr>
        <w:spacing w:before="80" w:after="80"/>
        <w:ind w:left="288"/>
        <w:shd w:val="clear" w:color="auto" w:fill="F2F2F2"/>
      </w:pPr>
      <w:r>
        <w:rPr>
          <w:rFonts w:ascii="Consolas" w:hAnsi="Consolas" w:eastAsia="Consolas"/>
          <w:color w:val="000000"/>
          <w:sz w:val="18"/>
        </w:rPr>
        <w:t>python --version</w:t>
      </w:r>
    </w:p>
    <w:p>
      <w:r>
        <w:rPr>
          <w:color w:val="000000"/>
        </w:rPr>
        <w:t xml:space="preserve">如果看到类似 </w:t>
      </w:r>
      <w:r>
        <w:rPr>
          <w:rFonts w:ascii="Consolas" w:hAnsi="Consolas"/>
          <w:color w:val="C0392B"/>
          <w:sz w:val="20"/>
        </w:rPr>
        <w:t>Python 3.12.1</w:t>
      </w:r>
      <w:r>
        <w:rPr>
          <w:color w:val="000000"/>
        </w:rPr>
        <w:t xml:space="preserve"> 的输出版本号，恭喜，灶台点着了。</w:t>
      </w:r>
    </w:p>
    <w:p>
      <w:r>
        <w:rPr>
          <w:color w:val="595959"/>
          <w:sz w:val="20"/>
        </w:rPr>
        <w:t xml:space="preserve">If you see a version number like </w:t>
      </w:r>
      <w:r>
        <w:rPr>
          <w:rFonts w:ascii="Consolas" w:hAnsi="Consolas"/>
          <w:color w:val="C0392B"/>
          <w:sz w:val="20"/>
        </w:rPr>
        <w:t>Python 3.12.1</w:t>
      </w:r>
      <w:r>
        <w:rPr>
          <w:color w:val="595959"/>
          <w:sz w:val="20"/>
        </w:rPr>
        <w:t>, congratulations—the stove is lit.</w:t>
      </w:r>
    </w:p>
    <w:p>
      <w:pPr>
        <w:spacing w:before="40" w:after="40"/>
        <w:ind w:left="576"/>
      </w:pPr>
      <w:r>
        <w:rPr>
          <w:i/>
          <w:color w:val="595959"/>
        </w:rPr>
        <w:t>个别系统（如 macOS）可能需要输入 `python3 --version`。后文统一用 `python`，如果你的系统认 `python3`，请自行替换。</w:t>
      </w:r>
    </w:p>
    <w:p>
      <w:pPr>
        <w:spacing w:before="40" w:after="40"/>
        <w:ind w:left="576"/>
      </w:pPr>
      <w:r>
        <w:rPr>
          <w:i/>
          <w:color w:val="595959"/>
        </w:rPr>
        <w:t>On some systems (such as macOS) you may need to type `python3 --version`. The rest of this book uses `python` throughout; if your system expects `python3`, substitute it accordingly.</w:t>
      </w:r>
    </w:p>
    <w:p>
      <w:pPr>
        <w:pStyle w:val="Heading2"/>
      </w:pPr>
      <w:r>
        <w:rPr>
          <w:color w:val="000000"/>
        </w:rPr>
        <w:t>2.3 选择编辑器</w:t>
      </w:r>
    </w:p>
    <w:p>
      <w:r>
        <w:rPr>
          <w:b/>
          <w:color w:val="595959"/>
          <w:sz w:val="20"/>
        </w:rPr>
        <w:t>2.3 Choosing an Editor</w:t>
      </w:r>
    </w:p>
    <w:p>
      <w:pPr>
        <w:pStyle w:val="ListBullet"/>
      </w:pPr>
      <w:r>
        <w:rPr>
          <w:b/>
          <w:color w:val="000000"/>
        </w:rPr>
        <w:t>VS Code（强烈推荐初学者）</w:t>
      </w:r>
      <w:r>
        <w:rPr>
          <w:color w:val="000000"/>
        </w:rPr>
        <w:t>：免费、轻量、插件丰富，装上 Python 插件后拥有智能提示、调试、运行一体化体验。</w:t>
      </w:r>
    </w:p>
    <w:p>
      <w:pPr>
        <w:pStyle w:val="ListBullet"/>
      </w:pPr>
      <w:r>
        <w:rPr>
          <w:b/>
          <w:color w:val="000000"/>
        </w:rPr>
        <w:t>VS Code (highly recommended for beginners)</w:t>
      </w:r>
      <w:r>
        <w:rPr>
          <w:color w:val="000000"/>
        </w:rPr>
        <w:t>: free, lightweight, and rich in extensions—install the Python extension and you get code completion, debugging, and running all in one place.</w:t>
      </w:r>
    </w:p>
    <w:p>
      <w:pPr>
        <w:pStyle w:val="ListBullet"/>
      </w:pPr>
      <w:r>
        <w:rPr>
          <w:b/>
          <w:color w:val="000000"/>
        </w:rPr>
        <w:t>PyCharm</w:t>
      </w:r>
      <w:r>
        <w:rPr>
          <w:color w:val="000000"/>
        </w:rPr>
        <w:t>：功能更全的专用 IDE，社区版免费，适合后续做大型项目。</w:t>
      </w:r>
    </w:p>
    <w:p>
      <w:pPr>
        <w:pStyle w:val="ListBullet"/>
      </w:pPr>
      <w:r>
        <w:rPr>
          <w:b/>
          <w:color w:val="000000"/>
        </w:rPr>
        <w:t>PyCharm</w:t>
      </w:r>
      <w:r>
        <w:rPr>
          <w:color w:val="000000"/>
        </w:rPr>
        <w:t>: a more fully featured dedicated IDE, free in the Community Edition, well suited to larger projects later on.</w:t>
      </w:r>
    </w:p>
    <w:p>
      <w:pPr>
        <w:pStyle w:val="ListBullet"/>
      </w:pPr>
      <w:r>
        <w:rPr>
          <w:color w:val="000000"/>
        </w:rPr>
        <w:t>哪怕是系统自带的"记事本"也能写，但</w:t>
      </w:r>
      <w:r>
        <w:rPr>
          <w:b/>
          <w:color w:val="000000"/>
        </w:rPr>
        <w:t>强烈不建议</w:t>
      </w:r>
      <w:r>
        <w:rPr>
          <w:color w:val="000000"/>
        </w:rPr>
        <w:t>——没有语法高亮和提示，容易因为看不见的小错误抓狂。</w:t>
      </w:r>
    </w:p>
    <w:p>
      <w:pPr>
        <w:pStyle w:val="ListBullet"/>
      </w:pPr>
      <w:r>
        <w:rPr>
          <w:color w:val="000000"/>
        </w:rPr>
        <w:t xml:space="preserve">You *can* even write code in the built-in Notepad, but this is </w:t>
      </w:r>
      <w:r>
        <w:rPr>
          <w:b/>
          <w:color w:val="000000"/>
        </w:rPr>
        <w:t>strongly discouraged</w:t>
      </w:r>
      <w:r>
        <w:rPr>
          <w:color w:val="000000"/>
        </w:rPr>
        <w:t>—without syntax highlighting or hints, tiny invisible mistakes will drive you up the wall.</w:t>
      </w:r>
    </w:p>
    <w:p>
      <w:pPr>
        <w:pStyle w:val="Heading2"/>
      </w:pPr>
      <w:r>
        <w:rPr>
          <w:color w:val="000000"/>
        </w:rPr>
        <w:t>2.4 跑通第一行代码</w:t>
      </w:r>
    </w:p>
    <w:p>
      <w:r>
        <w:rPr>
          <w:b/>
          <w:color w:val="595959"/>
          <w:sz w:val="20"/>
        </w:rPr>
        <w:t>2.4 Running Your First Line of Code</w:t>
      </w:r>
    </w:p>
    <w:p>
      <w:r>
        <w:rPr>
          <w:color w:val="000000"/>
        </w:rPr>
        <w:t xml:space="preserve">新建一个文件，命名为 </w:t>
      </w:r>
      <w:r>
        <w:rPr>
          <w:rFonts w:ascii="Consolas" w:hAnsi="Consolas"/>
          <w:color w:val="C0392B"/>
          <w:sz w:val="20"/>
        </w:rPr>
        <w:t>hello.py</w:t>
      </w:r>
      <w:r>
        <w:rPr>
          <w:color w:val="000000"/>
        </w:rPr>
        <w:t>，输入以下内容（也可以直接参考下面的代码截图）：</w:t>
      </w:r>
    </w:p>
    <w:p>
      <w:r>
        <w:rPr>
          <w:color w:val="595959"/>
          <w:sz w:val="20"/>
        </w:rPr>
        <w:t xml:space="preserve">Create a new file named </w:t>
      </w:r>
      <w:r>
        <w:rPr>
          <w:rFonts w:ascii="Consolas" w:hAnsi="Consolas"/>
          <w:color w:val="C0392B"/>
          <w:sz w:val="20"/>
        </w:rPr>
        <w:t>hello.py</w:t>
      </w:r>
      <w:r>
        <w:rPr>
          <w:color w:val="595959"/>
          <w:sz w:val="20"/>
        </w:rPr>
        <w:t xml:space="preserve"> and enter the following (you can also refer to the code screenshot below):</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2408663"/>
          <wp:effectExtent l="0" t="0" r="0" b="0"/>
          <wp:docPr id="103" name="img103"/>
          <wp:cNvGraphicFramePr>
            <a:graphicFrameLocks noChangeAspect="1"/>
          </wp:cNvGraphicFramePr>
          <a:graphic>
            <a:graphicData uri="http://schemas.openxmlformats.org/drawingml/2006/picture">
              <pic:pic>
                <pic:nvPicPr>
                  <pic:cNvPr id="0" name="img"/>
                  <pic:cNvPicPr/>
                </pic:nvPicPr>
                <pic:blipFill>
                  <a:blip r:embed="rId28"/>
                  <a:stretch>
                    <a:fillRect/>
                  </a:stretch>
                </pic:blipFill>
                <pic:spPr>
                  <a:xfrm>
                    <a:off x="0" y="0"/>
                    <a:ext cx="5486400" cy="2408663"/>
                  </a:xfrm>
                  <a:prstGeom prst="rect">
                    <a:avLst/>
                  </a:prstGeom>
                </pic:spPr>
              </pic:pic>
            </a:graphicData>
          </a:graphic>
        </wp:inline>
      </w:drawing>
    </w:p>
    <w:p>
      <w:pPr>
        <w:jc w:val="center"/>
      </w:pPr>
      <w:r>
        <w:rPr>
          <w:i/>
          <w:color w:val="595959"/>
          <w:sz w:val="18"/>
        </w:rPr>
        <w:t>第一个程序代码截图</w:t>
      </w:r>
    </w:p>
    <w:p>
      <w:pPr>
        <w:spacing w:before="80" w:after="80"/>
        <w:ind w:left="288"/>
        <w:shd w:val="clear" w:color="auto" w:fill="F2F2F2"/>
      </w:pPr>
      <w:r>
        <w:rPr>
          <w:rFonts w:ascii="Consolas" w:hAnsi="Consolas" w:eastAsia="Consolas"/>
          <w:color w:val="000000"/>
          <w:sz w:val="18"/>
        </w:rPr>
        <w:t># 这是一行注释，程序不会执行它</w:t>
        <w:br/>
        <w:t>print("Hello, Python!")</w:t>
        <w:br/>
        <w:br/>
        <w:t>name = "小明"</w:t>
        <w:br/>
        <w:t>print("你好，", name)</w:t>
        <w:br/>
        <w:br/>
        <w:t># 用 input 接收用户输入</w:t>
        <w:br/>
        <w:t>age = input("请输入年龄: ")</w:t>
      </w:r>
    </w:p>
    <w:p>
      <w:r>
        <w:rPr>
          <w:color w:val="000000"/>
        </w:rPr>
        <w:t>在终端进入该文件所在目录，运行：</w:t>
      </w:r>
    </w:p>
    <w:p>
      <w:r>
        <w:rPr>
          <w:color w:val="595959"/>
          <w:sz w:val="20"/>
        </w:rPr>
        <w:t>In the terminal, navigate to the directory containing the file and run:</w:t>
      </w:r>
    </w:p>
    <w:p>
      <w:pPr>
        <w:spacing w:before="80" w:after="80"/>
        <w:ind w:left="288"/>
        <w:shd w:val="clear" w:color="auto" w:fill="F2F2F2"/>
      </w:pPr>
      <w:r>
        <w:rPr>
          <w:rFonts w:ascii="Consolas" w:hAnsi="Consolas" w:eastAsia="Consolas"/>
          <w:color w:val="000000"/>
          <w:sz w:val="18"/>
        </w:rPr>
        <w:t>python hello.py</w:t>
      </w:r>
    </w:p>
    <w:p>
      <w:r>
        <w:rPr>
          <w:color w:val="000000"/>
        </w:rPr>
        <w:t>看到输出，说明你的开发环境已经完全就绪。</w:t>
      </w:r>
    </w:p>
    <w:p>
      <w:r>
        <w:rPr>
          <w:color w:val="595959"/>
          <w:sz w:val="20"/>
        </w:rPr>
        <w:t>Once you see the output, your development environment is fully ready.</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2810107"/>
          <wp:effectExtent l="0" t="0" r="0" b="0"/>
          <wp:docPr id="104" name="img104"/>
          <wp:cNvGraphicFramePr>
            <a:graphicFrameLocks noChangeAspect="1"/>
          </wp:cNvGraphicFramePr>
          <a:graphic>
            <a:graphicData uri="http://schemas.openxmlformats.org/drawingml/2006/picture">
              <pic:pic>
                <pic:nvPicPr>
                  <pic:cNvPr id="0" name="img"/>
                  <pic:cNvPicPr/>
                </pic:nvPicPr>
                <pic:blipFill>
                  <a:blip r:embed="rId29"/>
                  <a:stretch>
                    <a:fillRect/>
                  </a:stretch>
                </pic:blipFill>
                <pic:spPr>
                  <a:xfrm>
                    <a:off x="0" y="0"/>
                    <a:ext cx="5486400" cy="2810107"/>
                  </a:xfrm>
                  <a:prstGeom prst="rect">
                    <a:avLst/>
                  </a:prstGeom>
                </pic:spPr>
              </pic:pic>
            </a:graphicData>
          </a:graphic>
        </wp:inline>
      </w:drawing>
    </w:p>
    <w:p>
      <w:pPr>
        <w:jc w:val="center"/>
      </w:pPr>
      <w:r>
        <w:rPr>
          <w:i/>
          <w:color w:val="595959"/>
          <w:sz w:val="18"/>
        </w:rPr>
        <w:t>环境搭建四步法</w:t>
      </w:r>
    </w:p>
    <w:p>
      <w:pPr>
        <w:pStyle w:val="Heading1"/>
      </w:pPr>
      <w:r>
        <w:rPr>
          <w:color w:val="000000"/>
        </w:rPr>
        <w:t>第 3 章 基础语法：变量、注释、缩进、输入输出</w:t>
      </w:r>
    </w:p>
    <w:p>
      <w:r>
        <w:rPr>
          <w:b/>
          <w:color w:val="595959"/>
          <w:sz w:val="20"/>
        </w:rPr>
        <w:t>Chapter 3: Basic Syntax: Variables, Comments, Indentation, Input and Output</w:t>
      </w:r>
    </w:p>
    <w:p>
      <w:r>
        <w:rPr>
          <w:color w:val="000000"/>
        </w:rPr>
        <w:t>任何编程语言都有"基本功"。Python 的基本功可以浓缩为三件事：</w:t>
      </w:r>
      <w:r>
        <w:rPr>
          <w:b/>
          <w:color w:val="000000"/>
        </w:rPr>
        <w:t>怎么写注释、怎么用缩进、怎么存数据和交互</w:t>
      </w:r>
      <w:r>
        <w:rPr>
          <w:color w:val="000000"/>
        </w:rPr>
        <w:t>。</w:t>
      </w:r>
    </w:p>
    <w:p>
      <w:r>
        <w:rPr>
          <w:color w:val="595959"/>
          <w:sz w:val="20"/>
        </w:rPr>
        <w:t xml:space="preserve">Every programming language has its fundamentals. Python's boil down to three things: </w:t>
      </w:r>
      <w:r>
        <w:rPr>
          <w:b/>
          <w:color w:val="595959"/>
          <w:sz w:val="20"/>
        </w:rPr>
        <w:t>how to write comments, how to use indentation, and how to store data and interact with the user</w:t>
      </w:r>
      <w:r>
        <w:rPr>
          <w:color w:val="595959"/>
          <w:sz w:val="20"/>
        </w:rPr>
        <w:t>.</w:t>
      </w:r>
    </w:p>
    <w:p>
      <w:pPr>
        <w:pStyle w:val="Heading2"/>
      </w:pPr>
      <w:r>
        <w:rPr>
          <w:color w:val="000000"/>
        </w:rPr>
        <w:t>3.1 变量：装数据的"盒子"</w:t>
      </w:r>
    </w:p>
    <w:p>
      <w:r>
        <w:rPr>
          <w:b/>
          <w:color w:val="595959"/>
          <w:sz w:val="20"/>
        </w:rPr>
        <w:t>3.1 Variables: "Boxes" That Hold Data</w:t>
      </w:r>
    </w:p>
    <w:p>
      <w:r>
        <w:rPr>
          <w:color w:val="000000"/>
        </w:rPr>
        <w:t>变量就是给数据贴的一个名字标签。你不需要提前声明"这个变量是什么类型"，直接赋值就行：</w:t>
      </w:r>
    </w:p>
    <w:p>
      <w:r>
        <w:rPr>
          <w:color w:val="595959"/>
          <w:sz w:val="20"/>
        </w:rPr>
        <w:t>A variable is simply a name tag attached to a piece of data. You don't need to declare "what type this variable is" in advance—just assign a value:</w:t>
      </w:r>
    </w:p>
    <w:p>
      <w:pPr>
        <w:spacing w:before="80" w:after="80"/>
        <w:ind w:left="288"/>
        <w:shd w:val="clear" w:color="auto" w:fill="F2F2F2"/>
      </w:pPr>
      <w:r>
        <w:rPr>
          <w:rFonts w:ascii="Consolas" w:hAnsi="Consolas" w:eastAsia="Consolas"/>
          <w:color w:val="000000"/>
          <w:sz w:val="18"/>
        </w:rPr>
        <w:t>age = 18          # 整数</w:t>
        <w:br/>
        <w:t>price = 9.9       # 浮点数</w:t>
        <w:br/>
        <w:t>name = "小明"      # 字符串</w:t>
        <w:br/>
        <w:t>is_student = True # 布尔值</w:t>
      </w:r>
    </w:p>
    <w:p>
      <w:r>
        <w:rPr>
          <w:rFonts w:ascii="Consolas" w:hAnsi="Consolas"/>
          <w:color w:val="C0392B"/>
          <w:sz w:val="20"/>
        </w:rPr>
        <w:t>=</w:t>
      </w:r>
      <w:r>
        <w:rPr>
          <w:color w:val="000000"/>
        </w:rPr>
        <w:t xml:space="preserve"> 在编程里叫</w:t>
      </w:r>
      <w:r>
        <w:rPr>
          <w:b/>
          <w:color w:val="000000"/>
        </w:rPr>
        <w:t>赋值运算符</w:t>
      </w:r>
      <w:r>
        <w:rPr>
          <w:color w:val="000000"/>
        </w:rPr>
        <w:t>，意思是"把右边的值，装进左边的盒子"。注意它和数学里的"等于"不同——</w:t>
      </w:r>
      <w:r>
        <w:rPr>
          <w:rFonts w:ascii="Consolas" w:hAnsi="Consolas"/>
          <w:color w:val="C0392B"/>
          <w:sz w:val="20"/>
        </w:rPr>
        <w:t>x = x + 1</w:t>
      </w:r>
      <w:r>
        <w:rPr>
          <w:color w:val="000000"/>
        </w:rPr>
        <w:t xml:space="preserve"> 在程序里完全合法，意思是"取 x 当前的值加 1，再存回 x"。</w:t>
      </w:r>
    </w:p>
    <w:p>
      <w:r>
        <w:rPr>
          <w:color w:val="595959"/>
          <w:sz w:val="20"/>
        </w:rPr>
        <w:t xml:space="preserve">In programming, </w:t>
      </w:r>
      <w:r>
        <w:rPr>
          <w:rFonts w:ascii="Consolas" w:hAnsi="Consolas"/>
          <w:color w:val="C0392B"/>
          <w:sz w:val="20"/>
        </w:rPr>
        <w:t>=</w:t>
      </w:r>
      <w:r>
        <w:rPr>
          <w:color w:val="595959"/>
          <w:sz w:val="20"/>
        </w:rPr>
        <w:t xml:space="preserve"> is called the </w:t>
      </w:r>
      <w:r>
        <w:rPr>
          <w:b/>
          <w:color w:val="595959"/>
          <w:sz w:val="20"/>
        </w:rPr>
        <w:t>assignment operator</w:t>
      </w:r>
      <w:r>
        <w:rPr>
          <w:color w:val="595959"/>
          <w:sz w:val="20"/>
        </w:rPr>
        <w:t>, meaning "put the value on the right into the box on the left." Note that this differs from "equals" in mathematics—</w:t>
      </w:r>
      <w:r>
        <w:rPr>
          <w:rFonts w:ascii="Consolas" w:hAnsi="Consolas"/>
          <w:color w:val="C0392B"/>
          <w:sz w:val="20"/>
        </w:rPr>
        <w:t>x = x + 1</w:t>
      </w:r>
      <w:r>
        <w:rPr>
          <w:color w:val="595959"/>
          <w:sz w:val="20"/>
        </w:rPr>
        <w:t xml:space="preserve"> is perfectly legal in a program, and it means "take x's current value, add 1, and store the result back into x."</w:t>
      </w:r>
    </w:p>
    <w:p>
      <w:r>
        <w:rPr>
          <w:color w:val="000000"/>
        </w:rPr>
        <w:t>变量命名规则：</w:t>
      </w:r>
    </w:p>
    <w:p>
      <w:r>
        <w:rPr>
          <w:color w:val="595959"/>
          <w:sz w:val="20"/>
        </w:rPr>
        <w:t>Rules for naming variables:</w:t>
      </w:r>
    </w:p>
    <w:p>
      <w:pPr>
        <w:pStyle w:val="ListBullet"/>
      </w:pPr>
      <w:r>
        <w:rPr>
          <w:color w:val="000000"/>
        </w:rPr>
        <w:t>只能包含字母、数字、下划线，且</w:t>
      </w:r>
      <w:r>
        <w:rPr>
          <w:b/>
          <w:color w:val="000000"/>
        </w:rPr>
        <w:t>不能以数字开头</w:t>
      </w:r>
      <w:r>
        <w:rPr>
          <w:color w:val="000000"/>
        </w:rPr>
        <w:t>（</w:t>
      </w:r>
      <w:r>
        <w:rPr>
          <w:rFonts w:ascii="Consolas" w:hAnsi="Consolas"/>
          <w:color w:val="C0392B"/>
          <w:sz w:val="20"/>
        </w:rPr>
        <w:t>2name</w:t>
      </w:r>
      <w:r>
        <w:rPr>
          <w:color w:val="000000"/>
        </w:rPr>
        <w:t xml:space="preserve"> ❌，</w:t>
      </w:r>
      <w:r>
        <w:rPr>
          <w:rFonts w:ascii="Consolas" w:hAnsi="Consolas"/>
          <w:color w:val="C0392B"/>
          <w:sz w:val="20"/>
        </w:rPr>
        <w:t>name2</w:t>
      </w:r>
      <w:r>
        <w:rPr>
          <w:color w:val="000000"/>
        </w:rPr>
        <w:t xml:space="preserve"> ✅）。- 区分大小写：</w:t>
      </w:r>
      <w:r>
        <w:rPr>
          <w:rFonts w:ascii="Consolas" w:hAnsi="Consolas"/>
          <w:color w:val="C0392B"/>
          <w:sz w:val="20"/>
        </w:rPr>
        <w:t>Age</w:t>
      </w:r>
      <w:r>
        <w:rPr>
          <w:color w:val="000000"/>
        </w:rPr>
        <w:t xml:space="preserve"> 和 </w:t>
      </w:r>
      <w:r>
        <w:rPr>
          <w:rFonts w:ascii="Consolas" w:hAnsi="Consolas"/>
          <w:color w:val="C0392B"/>
          <w:sz w:val="20"/>
        </w:rPr>
        <w:t>age</w:t>
      </w:r>
      <w:r>
        <w:rPr>
          <w:color w:val="000000"/>
        </w:rPr>
        <w:t xml:space="preserve"> 是两个不同的变量。</w:t>
      </w:r>
    </w:p>
    <w:p>
      <w:pPr>
        <w:pStyle w:val="ListBullet"/>
      </w:pPr>
      <w:r>
        <w:rPr>
          <w:color w:val="000000"/>
        </w:rPr>
        <w:t xml:space="preserve">Names may contain only letters, digits, and underscores, and </w:t>
      </w:r>
      <w:r>
        <w:rPr>
          <w:b/>
          <w:color w:val="000000"/>
        </w:rPr>
        <w:t>must not start with a digit</w:t>
      </w:r>
      <w:r>
        <w:rPr>
          <w:color w:val="000000"/>
        </w:rPr>
        <w:t xml:space="preserve"> (</w:t>
      </w:r>
      <w:r>
        <w:rPr>
          <w:rFonts w:ascii="Consolas" w:hAnsi="Consolas"/>
          <w:color w:val="C0392B"/>
          <w:sz w:val="20"/>
        </w:rPr>
        <w:t>2name</w:t>
      </w:r>
      <w:r>
        <w:rPr>
          <w:color w:val="000000"/>
        </w:rPr>
        <w:t xml:space="preserve"> ❌, </w:t>
      </w:r>
      <w:r>
        <w:rPr>
          <w:rFonts w:ascii="Consolas" w:hAnsi="Consolas"/>
          <w:color w:val="C0392B"/>
          <w:sz w:val="20"/>
        </w:rPr>
        <w:t>name2</w:t>
      </w:r>
      <w:r>
        <w:rPr>
          <w:color w:val="000000"/>
        </w:rPr>
        <w:t xml:space="preserve"> ✅). - Names are case-sensitive: </w:t>
      </w:r>
      <w:r>
        <w:rPr>
          <w:rFonts w:ascii="Consolas" w:hAnsi="Consolas"/>
          <w:color w:val="C0392B"/>
          <w:sz w:val="20"/>
        </w:rPr>
        <w:t>Age</w:t>
      </w:r>
      <w:r>
        <w:rPr>
          <w:color w:val="000000"/>
        </w:rPr>
        <w:t xml:space="preserve"> and </w:t>
      </w:r>
      <w:r>
        <w:rPr>
          <w:rFonts w:ascii="Consolas" w:hAnsi="Consolas"/>
          <w:color w:val="C0392B"/>
          <w:sz w:val="20"/>
        </w:rPr>
        <w:t>age</w:t>
      </w:r>
      <w:r>
        <w:rPr>
          <w:color w:val="000000"/>
        </w:rPr>
        <w:t xml:space="preserve"> are two different variables.</w:t>
      </w:r>
    </w:p>
    <w:p>
      <w:pPr>
        <w:pStyle w:val="ListBullet"/>
      </w:pPr>
      <w:r>
        <w:rPr>
          <w:color w:val="000000"/>
        </w:rPr>
        <w:t>不能用 Python 的</w:t>
      </w:r>
      <w:r>
        <w:rPr>
          <w:b/>
          <w:color w:val="000000"/>
        </w:rPr>
        <w:t>关键字</w:t>
      </w:r>
      <w:r>
        <w:rPr>
          <w:color w:val="000000"/>
        </w:rPr>
        <w:t xml:space="preserve">（如 </w:t>
      </w:r>
      <w:r>
        <w:rPr>
          <w:rFonts w:ascii="Consolas" w:hAnsi="Consolas"/>
          <w:color w:val="C0392B"/>
          <w:sz w:val="20"/>
        </w:rPr>
        <w:t>if</w:t>
      </w:r>
      <w:r>
        <w:rPr>
          <w:color w:val="000000"/>
        </w:rPr>
        <w:t>、</w:t>
      </w:r>
      <w:r>
        <w:rPr>
          <w:rFonts w:ascii="Consolas" w:hAnsi="Consolas"/>
          <w:color w:val="C0392B"/>
          <w:sz w:val="20"/>
        </w:rPr>
        <w:t>for</w:t>
      </w:r>
      <w:r>
        <w:rPr>
          <w:color w:val="000000"/>
        </w:rPr>
        <w:t>、</w:t>
      </w:r>
      <w:r>
        <w:rPr>
          <w:rFonts w:ascii="Consolas" w:hAnsi="Consolas"/>
          <w:color w:val="C0392B"/>
          <w:sz w:val="20"/>
        </w:rPr>
        <w:t>class</w:t>
      </w:r>
      <w:r>
        <w:rPr>
          <w:color w:val="000000"/>
        </w:rPr>
        <w:t>）做名字。</w:t>
      </w:r>
    </w:p>
    <w:p>
      <w:pPr>
        <w:pStyle w:val="ListBullet"/>
      </w:pPr>
      <w:r>
        <w:rPr>
          <w:color w:val="000000"/>
        </w:rPr>
        <w:t xml:space="preserve">You cannot use Python </w:t>
      </w:r>
      <w:r>
        <w:rPr>
          <w:b/>
          <w:color w:val="000000"/>
        </w:rPr>
        <w:t>keywords</w:t>
      </w:r>
      <w:r>
        <w:rPr>
          <w:color w:val="000000"/>
        </w:rPr>
        <w:t xml:space="preserve"> (such as </w:t>
      </w:r>
      <w:r>
        <w:rPr>
          <w:rFonts w:ascii="Consolas" w:hAnsi="Consolas"/>
          <w:color w:val="C0392B"/>
          <w:sz w:val="20"/>
        </w:rPr>
        <w:t>if</w:t>
      </w:r>
      <w:r>
        <w:rPr>
          <w:color w:val="000000"/>
        </w:rPr>
        <w:t xml:space="preserve">, </w:t>
      </w:r>
      <w:r>
        <w:rPr>
          <w:rFonts w:ascii="Consolas" w:hAnsi="Consolas"/>
          <w:color w:val="C0392B"/>
          <w:sz w:val="20"/>
        </w:rPr>
        <w:t>for</w:t>
      </w:r>
      <w:r>
        <w:rPr>
          <w:color w:val="000000"/>
        </w:rPr>
        <w:t xml:space="preserve">, </w:t>
      </w:r>
      <w:r>
        <w:rPr>
          <w:rFonts w:ascii="Consolas" w:hAnsi="Consolas"/>
          <w:color w:val="C0392B"/>
          <w:sz w:val="20"/>
        </w:rPr>
        <w:t>class</w:t>
      </w:r>
      <w:r>
        <w:rPr>
          <w:color w:val="000000"/>
        </w:rPr>
        <w:t>) as names.</w:t>
      </w:r>
    </w:p>
    <w:p>
      <w:pPr>
        <w:pStyle w:val="ListBullet"/>
      </w:pPr>
      <w:r>
        <w:rPr>
          <w:color w:val="000000"/>
        </w:rPr>
        <w:t>推荐使用</w:t>
      </w:r>
      <w:r>
        <w:rPr>
          <w:b/>
          <w:color w:val="000000"/>
        </w:rPr>
        <w:t>小蛇式命名</w:t>
      </w:r>
      <w:r>
        <w:rPr>
          <w:color w:val="000000"/>
        </w:rPr>
        <w:t>：</w:t>
      </w:r>
      <w:r>
        <w:rPr>
          <w:rFonts w:ascii="Consolas" w:hAnsi="Consolas"/>
          <w:color w:val="C0392B"/>
          <w:sz w:val="20"/>
        </w:rPr>
        <w:t>student_count</w:t>
      </w:r>
      <w:r>
        <w:rPr>
          <w:color w:val="000000"/>
        </w:rPr>
        <w:t>、</w:t>
      </w:r>
      <w:r>
        <w:rPr>
          <w:rFonts w:ascii="Consolas" w:hAnsi="Consolas"/>
          <w:color w:val="C0392B"/>
          <w:sz w:val="20"/>
        </w:rPr>
        <w:t>user_name</w:t>
      </w:r>
      <w:r>
        <w:rPr>
          <w:color w:val="000000"/>
        </w:rPr>
        <w:t>，全小写加下划线，清晰易懂。</w:t>
      </w:r>
    </w:p>
    <w:p>
      <w:pPr>
        <w:pStyle w:val="ListBullet"/>
      </w:pPr>
      <w:r>
        <w:rPr>
          <w:color w:val="000000"/>
        </w:rPr>
        <w:t xml:space="preserve">Prefer </w:t>
      </w:r>
      <w:r>
        <w:rPr>
          <w:b/>
          <w:color w:val="000000"/>
        </w:rPr>
        <w:t>snake_case</w:t>
      </w:r>
      <w:r>
        <w:rPr>
          <w:color w:val="000000"/>
        </w:rPr>
        <w:t xml:space="preserve">: </w:t>
      </w:r>
      <w:r>
        <w:rPr>
          <w:rFonts w:ascii="Consolas" w:hAnsi="Consolas"/>
          <w:color w:val="C0392B"/>
          <w:sz w:val="20"/>
        </w:rPr>
        <w:t>student_count</w:t>
      </w:r>
      <w:r>
        <w:rPr>
          <w:color w:val="000000"/>
        </w:rPr>
        <w:t xml:space="preserve">, </w:t>
      </w:r>
      <w:r>
        <w:rPr>
          <w:rFonts w:ascii="Consolas" w:hAnsi="Consolas"/>
          <w:color w:val="C0392B"/>
          <w:sz w:val="20"/>
        </w:rPr>
        <w:t>user_name</w:t>
      </w:r>
      <w:r>
        <w:rPr>
          <w:color w:val="000000"/>
        </w:rPr>
        <w:t>—all lowercase with underscores, clear and easy to read.</w:t>
      </w:r>
    </w:p>
    <w:p>
      <w:pPr>
        <w:pStyle w:val="Heading2"/>
      </w:pPr>
      <w:r>
        <w:rPr>
          <w:color w:val="000000"/>
        </w:rPr>
        <w:t>3.2 注释：写给人看的说明</w:t>
      </w:r>
    </w:p>
    <w:p>
      <w:r>
        <w:rPr>
          <w:b/>
          <w:color w:val="595959"/>
          <w:sz w:val="20"/>
        </w:rPr>
        <w:t>3.2 Comments: Notes Written for Humans</w:t>
      </w:r>
    </w:p>
    <w:p>
      <w:r>
        <w:rPr>
          <w:color w:val="000000"/>
        </w:rPr>
        <w:t>注释是写给读代码的人（包括未来的你）看的，程序运行时会直接忽略它。</w:t>
      </w:r>
    </w:p>
    <w:p>
      <w:r>
        <w:rPr>
          <w:color w:val="595959"/>
          <w:sz w:val="20"/>
        </w:rPr>
        <w:t>Comments are written for whoever reads the code (including your future self); the program ignores them entirely at runtime.</w:t>
      </w:r>
    </w:p>
    <w:p>
      <w:pPr>
        <w:spacing w:before="80" w:after="80"/>
        <w:ind w:left="288"/>
        <w:shd w:val="clear" w:color="auto" w:fill="F2F2F2"/>
      </w:pPr>
      <w:r>
        <w:rPr>
          <w:rFonts w:ascii="Consolas" w:hAnsi="Consolas" w:eastAsia="Consolas"/>
          <w:color w:val="000000"/>
          <w:sz w:val="18"/>
        </w:rPr>
        <w:t># 这是单行注释，以 # 开头</w:t>
        <w:br/>
        <w:br/>
        <w:t>"""</w:t>
        <w:br/>
        <w:t>这是多行注释，</w:t>
        <w:br/>
        <w:t>用三个引号（单双都可）包裹，</w:t>
        <w:br/>
        <w:t>常用于函数或文件的说明</w:t>
        <w:br/>
        <w:t>"""</w:t>
      </w:r>
    </w:p>
    <w:p>
      <w:r>
        <w:rPr>
          <w:color w:val="000000"/>
        </w:rPr>
        <w:t>好的注释不是解释"代码做了什么"（代码自己会说话），而是解释"</w:t>
      </w:r>
      <w:r>
        <w:rPr>
          <w:b/>
          <w:color w:val="000000"/>
        </w:rPr>
        <w:t>为什么</w:t>
      </w:r>
      <w:r>
        <w:rPr>
          <w:color w:val="000000"/>
        </w:rPr>
        <w:t>要这么做"。</w:t>
      </w:r>
    </w:p>
    <w:p>
      <w:r>
        <w:rPr>
          <w:color w:val="595959"/>
          <w:sz w:val="20"/>
        </w:rPr>
        <w:t xml:space="preserve">A good comment doesn't explain *what* the code does (the code speaks for itself)—it explains </w:t>
      </w:r>
      <w:r>
        <w:rPr>
          <w:b/>
          <w:color w:val="595959"/>
          <w:sz w:val="20"/>
        </w:rPr>
        <w:t>why</w:t>
      </w:r>
      <w:r>
        <w:rPr>
          <w:color w:val="595959"/>
          <w:sz w:val="20"/>
        </w:rPr>
        <w:t xml:space="preserve"> it's done that way.</w:t>
      </w:r>
    </w:p>
    <w:p>
      <w:pPr>
        <w:pStyle w:val="Heading2"/>
      </w:pPr>
      <w:r>
        <w:rPr>
          <w:color w:val="000000"/>
        </w:rPr>
        <w:t>3.3 缩进：Python 的"大括号"</w:t>
      </w:r>
    </w:p>
    <w:p>
      <w:r>
        <w:rPr>
          <w:b/>
          <w:color w:val="595959"/>
          <w:sz w:val="20"/>
        </w:rPr>
        <w:t>3.3 Indentation: Python's "Curly Braces"</w:t>
      </w:r>
    </w:p>
    <w:p>
      <w:r>
        <w:rPr>
          <w:color w:val="000000"/>
        </w:rPr>
        <w:t xml:space="preserve">很多语言用 </w:t>
      </w:r>
      <w:r>
        <w:rPr>
          <w:rFonts w:ascii="Consolas" w:hAnsi="Consolas"/>
          <w:color w:val="C0392B"/>
          <w:sz w:val="20"/>
        </w:rPr>
        <w:t>{}</w:t>
      </w:r>
      <w:r>
        <w:rPr>
          <w:color w:val="000000"/>
        </w:rPr>
        <w:t xml:space="preserve"> 来表示"哪些代码属于一起"，而 Python 用</w:t>
      </w:r>
      <w:r>
        <w:rPr>
          <w:b/>
          <w:color w:val="000000"/>
        </w:rPr>
        <w:t>缩进</w:t>
      </w:r>
      <w:r>
        <w:rPr>
          <w:color w:val="000000"/>
        </w:rPr>
        <w:t>（行首的空格）。这是 Python 最与众不同、也最干净的设计：</w:t>
      </w:r>
    </w:p>
    <w:p>
      <w:r>
        <w:rPr>
          <w:color w:val="595959"/>
          <w:sz w:val="20"/>
        </w:rPr>
        <w:t xml:space="preserve">Many languages use </w:t>
      </w:r>
      <w:r>
        <w:rPr>
          <w:rFonts w:ascii="Consolas" w:hAnsi="Consolas"/>
          <w:color w:val="C0392B"/>
          <w:sz w:val="20"/>
        </w:rPr>
        <w:t>{}</w:t>
      </w:r>
      <w:r>
        <w:rPr>
          <w:color w:val="595959"/>
          <w:sz w:val="20"/>
        </w:rPr>
        <w:t xml:space="preserve"> to mark "which lines of code belong together," whereas Python uses </w:t>
      </w:r>
      <w:r>
        <w:rPr>
          <w:b/>
          <w:color w:val="595959"/>
          <w:sz w:val="20"/>
        </w:rPr>
        <w:t>indentation</w:t>
      </w:r>
      <w:r>
        <w:rPr>
          <w:color w:val="595959"/>
          <w:sz w:val="20"/>
        </w:rPr>
        <w:t xml:space="preserve"> (spaces at the start of a line). This is Python's most distinctive—and cleanest—design decision:</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211551"/>
          <wp:effectExtent l="0" t="0" r="0" b="0"/>
          <wp:docPr id="105" name="img105"/>
          <wp:cNvGraphicFramePr>
            <a:graphicFrameLocks noChangeAspect="1"/>
          </wp:cNvGraphicFramePr>
          <a:graphic>
            <a:graphicData uri="http://schemas.openxmlformats.org/drawingml/2006/picture">
              <pic:pic>
                <pic:nvPicPr>
                  <pic:cNvPr id="0" name="img"/>
                  <pic:cNvPicPr/>
                </pic:nvPicPr>
                <pic:blipFill>
                  <a:blip r:embed="rId30"/>
                  <a:stretch>
                    <a:fillRect/>
                  </a:stretch>
                </pic:blipFill>
                <pic:spPr>
                  <a:xfrm>
                    <a:off x="0" y="0"/>
                    <a:ext cx="5486400" cy="3211551"/>
                  </a:xfrm>
                  <a:prstGeom prst="rect">
                    <a:avLst/>
                  </a:prstGeom>
                </pic:spPr>
              </pic:pic>
            </a:graphicData>
          </a:graphic>
        </wp:inline>
      </w:drawing>
    </w:p>
    <w:p>
      <w:pPr>
        <w:jc w:val="center"/>
      </w:pPr>
      <w:r>
        <w:rPr>
          <w:i/>
          <w:color w:val="595959"/>
          <w:sz w:val="18"/>
        </w:rPr>
        <w:t>基础语法三要素</w:t>
      </w:r>
    </w:p>
    <w:p>
      <w:pPr>
        <w:spacing w:before="80" w:after="80"/>
        <w:ind w:left="288"/>
        <w:shd w:val="clear" w:color="auto" w:fill="F2F2F2"/>
      </w:pPr>
      <w:r>
        <w:rPr>
          <w:rFonts w:ascii="Consolas" w:hAnsi="Consolas" w:eastAsia="Consolas"/>
          <w:color w:val="000000"/>
          <w:sz w:val="18"/>
        </w:rPr>
        <w:t>if score &gt;= 60:</w:t>
        <w:br/>
        <w:t xml:space="preserve">    print("及格")        # 这行缩进了，属于 if 代码块</w:t>
        <w:br/>
        <w:t xml:space="preserve">    print("恭喜")        # 同样缩进，也属于 if</w:t>
        <w:br/>
        <w:t>print("这句话没有缩进")   # 这行顶格，无论 if 是否成立都会执行</w:t>
      </w:r>
    </w:p>
    <w:p>
      <w:r>
        <w:rPr>
          <w:b/>
          <w:color w:val="000000"/>
        </w:rPr>
        <w:t>缩进规则要点</w:t>
      </w:r>
      <w:r>
        <w:rPr>
          <w:color w:val="000000"/>
        </w:rPr>
        <w:t>：</w:t>
      </w:r>
    </w:p>
    <w:p>
      <w:r>
        <w:rPr>
          <w:b/>
          <w:color w:val="595959"/>
          <w:sz w:val="20"/>
        </w:rPr>
        <w:t>Key points about indentation</w:t>
      </w:r>
      <w:r>
        <w:rPr>
          <w:color w:val="595959"/>
          <w:sz w:val="20"/>
        </w:rPr>
        <w:t>:</w:t>
      </w:r>
    </w:p>
    <w:p>
      <w:pPr>
        <w:pStyle w:val="ListBullet"/>
      </w:pPr>
      <w:r>
        <w:rPr>
          <w:color w:val="000000"/>
        </w:rPr>
        <w:t>同一代码块内的缩进量必须一致（通常 4 个空格，不要用 Tab 和空格混用）。</w:t>
      </w:r>
    </w:p>
    <w:p>
      <w:pPr>
        <w:pStyle w:val="ListBullet"/>
      </w:pPr>
      <w:r>
        <w:rPr>
          <w:color w:val="000000"/>
        </w:rPr>
        <w:t>Indentation must be consistent within the same block (usually 4 spaces—never mix tabs and spaces).</w:t>
      </w:r>
    </w:p>
    <w:p>
      <w:pPr>
        <w:pStyle w:val="ListBullet"/>
      </w:pPr>
      <w:r>
        <w:rPr>
          <w:color w:val="000000"/>
        </w:rPr>
        <w:t>推荐用编辑器自动把 Tab 转成 4 个空格，避免"看起来对齐实则没对齐"的报错。</w:t>
      </w:r>
    </w:p>
    <w:p>
      <w:pPr>
        <w:pStyle w:val="ListBullet"/>
      </w:pPr>
      <w:r>
        <w:rPr>
          <w:color w:val="000000"/>
        </w:rPr>
        <w:t>Configure your editor to convert tabs into 4 spaces automatically, to avoid errors where code "looks aligned but isn't."</w:t>
      </w:r>
    </w:p>
    <w:p>
      <w:pPr>
        <w:pStyle w:val="Heading2"/>
      </w:pPr>
      <w:r>
        <w:rPr>
          <w:color w:val="000000"/>
        </w:rPr>
        <w:t>3.4 输入与输出</w:t>
      </w:r>
    </w:p>
    <w:p>
      <w:r>
        <w:rPr>
          <w:b/>
          <w:color w:val="595959"/>
          <w:sz w:val="20"/>
        </w:rPr>
        <w:t>3.4 Input and Output</w:t>
      </w:r>
    </w:p>
    <w:p>
      <w:pPr>
        <w:pStyle w:val="ListBullet"/>
      </w:pPr>
      <w:r>
        <w:rPr>
          <w:rFonts w:ascii="Consolas" w:hAnsi="Consolas"/>
          <w:color w:val="C0392B"/>
          <w:sz w:val="20"/>
        </w:rPr>
        <w:t>print(...)</w:t>
      </w:r>
      <w:r>
        <w:rPr>
          <w:color w:val="000000"/>
        </w:rPr>
        <w:t xml:space="preserve"> 把内容显示在屏幕上。</w:t>
      </w:r>
    </w:p>
    <w:p>
      <w:pPr>
        <w:pStyle w:val="ListBullet"/>
      </w:pPr>
      <w:r>
        <w:rPr>
          <w:rFonts w:ascii="Consolas" w:hAnsi="Consolas"/>
          <w:color w:val="C0392B"/>
          <w:sz w:val="20"/>
        </w:rPr>
        <w:t>print(...)</w:t>
      </w:r>
      <w:r>
        <w:rPr>
          <w:color w:val="000000"/>
        </w:rPr>
        <w:t xml:space="preserve"> displays content on the screen.</w:t>
      </w:r>
    </w:p>
    <w:p>
      <w:pPr>
        <w:pStyle w:val="ListBullet"/>
      </w:pPr>
      <w:r>
        <w:rPr>
          <w:rFonts w:ascii="Consolas" w:hAnsi="Consolas"/>
          <w:color w:val="C0392B"/>
          <w:sz w:val="20"/>
        </w:rPr>
        <w:t>input("提示语")</w:t>
      </w:r>
      <w:r>
        <w:rPr>
          <w:color w:val="000000"/>
        </w:rPr>
        <w:t xml:space="preserve"> 暂停程序，等用户从键盘输入，并把输入内容作为</w:t>
      </w:r>
      <w:r>
        <w:rPr>
          <w:b/>
          <w:color w:val="000000"/>
        </w:rPr>
        <w:t>字符串</w:t>
      </w:r>
      <w:r>
        <w:rPr>
          <w:color w:val="000000"/>
        </w:rPr>
        <w:t>返回。</w:t>
      </w:r>
    </w:p>
    <w:p>
      <w:pPr>
        <w:pStyle w:val="ListBullet"/>
      </w:pPr>
      <w:r>
        <w:rPr>
          <w:rFonts w:ascii="Consolas" w:hAnsi="Consolas"/>
          <w:color w:val="C0392B"/>
          <w:sz w:val="20"/>
        </w:rPr>
        <w:t>input("prompt")</w:t>
      </w:r>
      <w:r>
        <w:rPr>
          <w:color w:val="000000"/>
        </w:rPr>
        <w:t xml:space="preserve"> pauses the program, waits for the user to type on the keyboard, and returns what they entered as a </w:t>
      </w:r>
      <w:r>
        <w:rPr>
          <w:b/>
          <w:color w:val="000000"/>
        </w:rPr>
        <w:t>string</w:t>
      </w:r>
      <w:r>
        <w:rPr>
          <w:color w:val="000000"/>
        </w:rPr>
        <w:t>.</w:t>
      </w:r>
    </w:p>
    <w:p>
      <w:pPr>
        <w:spacing w:before="80" w:after="80"/>
        <w:ind w:left="288"/>
        <w:shd w:val="clear" w:color="auto" w:fill="F2F2F2"/>
      </w:pPr>
      <w:r>
        <w:rPr>
          <w:rFonts w:ascii="Consolas" w:hAnsi="Consolas" w:eastAsia="Consolas"/>
          <w:color w:val="000000"/>
          <w:sz w:val="18"/>
        </w:rPr>
        <w:t>name = input("你叫什么名字？")</w:t>
        <w:br/>
        <w:t>print("你好，", name)</w:t>
      </w:r>
    </w:p>
    <w:p>
      <w:pPr>
        <w:spacing w:before="40" w:after="40"/>
        <w:ind w:left="576"/>
      </w:pPr>
      <w:r>
        <w:rPr>
          <w:i/>
          <w:color w:val="595959"/>
        </w:rPr>
        <w:t>注意：`input()` 永远返回字符串。如果你想做数学运算，记得用 `int()` 或 `float()` 转换类型，比如 `age = int(input("年龄："))`。</w:t>
      </w:r>
    </w:p>
    <w:p>
      <w:pPr>
        <w:spacing w:before="40" w:after="40"/>
        <w:ind w:left="576"/>
      </w:pPr>
      <w:r>
        <w:rPr>
          <w:i/>
          <w:color w:val="595959"/>
        </w:rPr>
        <w:t>Note: `input()` always returns a string. If you want to do arithmetic, remember to convert the type with `int()` or `float()`, for example `age = int(input("年龄："))`.</w:t>
      </w:r>
    </w:p>
    <w:p>
      <w:pPr>
        <w:pStyle w:val="Heading2"/>
      </w:pPr>
      <w:r>
        <w:rPr>
          <w:color w:val="000000"/>
        </w:rPr>
        <w:t>3.5 变量的底层细节：id、is 与 ==、可变与不可变</w:t>
      </w:r>
    </w:p>
    <w:p>
      <w:r>
        <w:rPr>
          <w:b/>
          <w:color w:val="595959"/>
          <w:sz w:val="20"/>
        </w:rPr>
        <w:t>3.5 Under the Hood: id, is vs. ==, Mutable vs. Immutable</w:t>
      </w:r>
    </w:p>
    <w:p>
      <w:r>
        <w:rPr>
          <w:color w:val="000000"/>
        </w:rPr>
        <w:t>很多初学者以为"变量是一个装数据的盒子"，这个比喻好懂但并不完整。更准确地说：</w:t>
      </w:r>
      <w:r>
        <w:rPr>
          <w:b/>
          <w:color w:val="000000"/>
        </w:rPr>
        <w:t>变量是贴在对象上的"标签"，真正的对象存在于内存里。</w:t>
      </w:r>
    </w:p>
    <w:p>
      <w:r>
        <w:rPr>
          <w:color w:val="595959"/>
          <w:sz w:val="20"/>
        </w:rPr>
        <w:t xml:space="preserve">Many beginners picture a variable as "a box holding data." That metaphor is easy to grasp but incomplete. More precisely: </w:t>
      </w:r>
      <w:r>
        <w:rPr>
          <w:b/>
          <w:color w:val="595959"/>
          <w:sz w:val="20"/>
        </w:rPr>
        <w:t>a variable is a "label" stuck onto an object, while the object itself lives in memory.</w:t>
      </w:r>
    </w:p>
    <w:p>
      <w:pPr>
        <w:spacing w:before="80" w:after="80"/>
        <w:ind w:left="288"/>
        <w:shd w:val="clear" w:color="auto" w:fill="F2F2F2"/>
      </w:pPr>
      <w:r>
        <w:rPr>
          <w:rFonts w:ascii="Consolas" w:hAnsi="Consolas" w:eastAsia="Consolas"/>
          <w:color w:val="000000"/>
          <w:sz w:val="18"/>
        </w:rPr>
        <w:t>x = 10</w:t>
        <w:br/>
        <w:t>print(id(x))        # 打印 x 指向的对象在内存里的"身份证号"</w:t>
        <w:br/>
        <w:t>y = x</w:t>
        <w:br/>
        <w:t>print(x is y)       # True   —— is 判断"是不是同一个对象"</w:t>
        <w:br/>
        <w:t>print(x == y)       # True   —— == 判断"值是否相等"</w:t>
      </w:r>
    </w:p>
    <w:p>
      <w:r>
        <w:rPr>
          <w:color w:val="000000"/>
        </w:rPr>
        <w:t>要点：</w:t>
      </w:r>
    </w:p>
    <w:p>
      <w:r>
        <w:rPr>
          <w:color w:val="595959"/>
          <w:sz w:val="20"/>
        </w:rPr>
        <w:t>Key points:</w:t>
      </w:r>
    </w:p>
    <w:p>
      <w:pPr>
        <w:pStyle w:val="ListBullet"/>
      </w:pPr>
      <w:r>
        <w:rPr>
          <w:rFonts w:ascii="Consolas" w:hAnsi="Consolas"/>
          <w:color w:val="C0392B"/>
          <w:sz w:val="20"/>
        </w:rPr>
        <w:t>id()</w:t>
      </w:r>
      <w:r>
        <w:rPr>
          <w:color w:val="000000"/>
        </w:rPr>
        <w:t xml:space="preserve"> 返回一个对象在内存中的唯一编号；</w:t>
      </w:r>
      <w:r>
        <w:rPr>
          <w:rFonts w:ascii="Consolas" w:hAnsi="Consolas"/>
          <w:color w:val="C0392B"/>
          <w:sz w:val="20"/>
        </w:rPr>
        <w:t>is</w:t>
      </w:r>
      <w:r>
        <w:rPr>
          <w:color w:val="000000"/>
        </w:rPr>
        <w:t xml:space="preserve"> 比较编号（是否为同一对象），</w:t>
      </w:r>
      <w:r>
        <w:rPr>
          <w:rFonts w:ascii="Consolas" w:hAnsi="Consolas"/>
          <w:color w:val="C0392B"/>
          <w:sz w:val="20"/>
        </w:rPr>
        <w:t>==</w:t>
      </w:r>
      <w:r>
        <w:rPr>
          <w:color w:val="000000"/>
        </w:rPr>
        <w:t xml:space="preserve"> 比较值。</w:t>
      </w:r>
    </w:p>
    <w:p>
      <w:pPr>
        <w:pStyle w:val="ListBullet"/>
      </w:pPr>
      <w:r>
        <w:rPr>
          <w:rFonts w:ascii="Consolas" w:hAnsi="Consolas"/>
          <w:color w:val="C0392B"/>
          <w:sz w:val="20"/>
        </w:rPr>
        <w:t>id()</w:t>
      </w:r>
      <w:r>
        <w:rPr>
          <w:color w:val="000000"/>
        </w:rPr>
        <w:t xml:space="preserve"> returns an object's unique number in memory; </w:t>
      </w:r>
      <w:r>
        <w:rPr>
          <w:rFonts w:ascii="Consolas" w:hAnsi="Consolas"/>
          <w:color w:val="C0392B"/>
          <w:sz w:val="20"/>
        </w:rPr>
        <w:t>is</w:t>
      </w:r>
      <w:r>
        <w:rPr>
          <w:color w:val="000000"/>
        </w:rPr>
        <w:t xml:space="preserve"> compares those numbers (whether they are the same object), while </w:t>
      </w:r>
      <w:r>
        <w:rPr>
          <w:rFonts w:ascii="Consolas" w:hAnsi="Consolas"/>
          <w:color w:val="C0392B"/>
          <w:sz w:val="20"/>
        </w:rPr>
        <w:t>==</w:t>
      </w:r>
      <w:r>
        <w:rPr>
          <w:color w:val="000000"/>
        </w:rPr>
        <w:t xml:space="preserve"> compares values.</w:t>
      </w:r>
    </w:p>
    <w:p>
      <w:pPr>
        <w:pStyle w:val="ListBullet"/>
      </w:pPr>
      <w:r>
        <w:rPr>
          <w:color w:val="000000"/>
        </w:rPr>
        <w:t>把变量赋给另一个变量（</w:t>
      </w:r>
      <w:r>
        <w:rPr>
          <w:rFonts w:ascii="Consolas" w:hAnsi="Consolas"/>
          <w:color w:val="C0392B"/>
          <w:sz w:val="20"/>
        </w:rPr>
        <w:t>y = x</w:t>
      </w:r>
      <w:r>
        <w:rPr>
          <w:color w:val="000000"/>
        </w:rPr>
        <w:t xml:space="preserve">），只是让 </w:t>
      </w:r>
      <w:r>
        <w:rPr>
          <w:rFonts w:ascii="Consolas" w:hAnsi="Consolas"/>
          <w:color w:val="C0392B"/>
          <w:sz w:val="20"/>
        </w:rPr>
        <w:t>y</w:t>
      </w:r>
      <w:r>
        <w:rPr>
          <w:color w:val="000000"/>
        </w:rPr>
        <w:t xml:space="preserve"> 也贴上同一个对象，</w:t>
      </w:r>
      <w:r>
        <w:rPr>
          <w:b/>
          <w:color w:val="000000"/>
        </w:rPr>
        <w:t>并不会复制一份</w:t>
      </w:r>
      <w:r>
        <w:rPr>
          <w:color w:val="000000"/>
        </w:rPr>
        <w:t>。</w:t>
      </w:r>
    </w:p>
    <w:p>
      <w:pPr>
        <w:pStyle w:val="ListBullet"/>
      </w:pPr>
      <w:r>
        <w:rPr>
          <w:color w:val="000000"/>
        </w:rPr>
        <w:t>Assigning one variable to another (</w:t>
      </w:r>
      <w:r>
        <w:rPr>
          <w:rFonts w:ascii="Consolas" w:hAnsi="Consolas"/>
          <w:color w:val="C0392B"/>
          <w:sz w:val="20"/>
        </w:rPr>
        <w:t>y = x</w:t>
      </w:r>
      <w:r>
        <w:rPr>
          <w:color w:val="000000"/>
        </w:rPr>
        <w:t xml:space="preserve">) merely attaches </w:t>
      </w:r>
      <w:r>
        <w:rPr>
          <w:rFonts w:ascii="Consolas" w:hAnsi="Consolas"/>
          <w:color w:val="C0392B"/>
          <w:sz w:val="20"/>
        </w:rPr>
        <w:t>y</w:t>
      </w:r>
      <w:r>
        <w:rPr>
          <w:color w:val="000000"/>
        </w:rPr>
        <w:t xml:space="preserve"> to the same object—it </w:t>
      </w:r>
      <w:r>
        <w:rPr>
          <w:b/>
          <w:color w:val="000000"/>
        </w:rPr>
        <w:t>does not make a copy</w:t>
      </w:r>
      <w:r>
        <w:rPr>
          <w:color w:val="000000"/>
        </w:rPr>
        <w:t>.</w:t>
      </w:r>
    </w:p>
    <w:p>
      <w:pPr>
        <w:pStyle w:val="ListBullet"/>
      </w:pPr>
      <w:r>
        <w:rPr>
          <w:color w:val="000000"/>
        </w:rPr>
        <w:t>因此</w:t>
      </w:r>
      <w:r>
        <w:rPr>
          <w:b/>
          <w:color w:val="000000"/>
        </w:rPr>
        <w:t>可变对象</w:t>
      </w:r>
      <w:r>
        <w:rPr>
          <w:color w:val="000000"/>
        </w:rPr>
        <w:t>（列表、字典、集合）被多个变量指向时，改一个全都跟着变；</w:t>
      </w:r>
      <w:r>
        <w:rPr>
          <w:b/>
          <w:color w:val="000000"/>
        </w:rPr>
        <w:t>不可变对象</w:t>
      </w:r>
      <w:r>
        <w:rPr>
          <w:color w:val="000000"/>
        </w:rPr>
        <w:t>（数字、字符串、元组）"改不了"，任何"修改"其实都生成了新对象。</w:t>
      </w:r>
    </w:p>
    <w:p>
      <w:pPr>
        <w:pStyle w:val="ListBullet"/>
      </w:pPr>
      <w:r>
        <w:rPr>
          <w:color w:val="000000"/>
        </w:rPr>
        <w:t xml:space="preserve">Consequently, when a </w:t>
      </w:r>
      <w:r>
        <w:rPr>
          <w:b/>
          <w:color w:val="000000"/>
        </w:rPr>
        <w:t>mutable object</w:t>
      </w:r>
      <w:r>
        <w:rPr>
          <w:color w:val="000000"/>
        </w:rPr>
        <w:t xml:space="preserve"> (list, dict, set) is referenced by several variables, changing it through one of them changes it for all; </w:t>
      </w:r>
      <w:r>
        <w:rPr>
          <w:b/>
          <w:color w:val="000000"/>
        </w:rPr>
        <w:t>immutable objects</w:t>
      </w:r>
      <w:r>
        <w:rPr>
          <w:color w:val="000000"/>
        </w:rPr>
        <w:t xml:space="preserve"> (numbers, strings, tuples) "can't be changed"—any apparent "modification" actually creates a new object.</w:t>
      </w:r>
    </w:p>
    <w:p>
      <w:pPr>
        <w:spacing w:before="80" w:after="80"/>
        <w:ind w:left="288"/>
        <w:shd w:val="clear" w:color="auto" w:fill="F2F2F2"/>
      </w:pPr>
      <w:r>
        <w:rPr>
          <w:rFonts w:ascii="Consolas" w:hAnsi="Consolas" w:eastAsia="Consolas"/>
          <w:color w:val="000000"/>
          <w:sz w:val="18"/>
        </w:rPr>
        <w:t>s = "abc"</w:t>
        <w:br/>
        <w:t>t = s</w:t>
        <w:br/>
        <w:t>s = s + "d"         # 字符串不可变，这里生成新对象 "abcd"，t 仍指向旧对象</w:t>
        <w:br/>
        <w:t>print(t)            # abc   t 不受影响</w:t>
        <w:br/>
        <w:br/>
        <w:t>a = [1, 2]</w:t>
        <w:br/>
        <w:t>b = a</w:t>
        <w:br/>
        <w:t>b.append(3)</w:t>
        <w:br/>
        <w:t>print(a)            # [1, 2, 3]   a 被牵连，因为 a、b 指向同一个列表</w:t>
      </w:r>
    </w:p>
    <w:p>
      <w:pPr>
        <w:spacing w:before="40" w:after="40"/>
        <w:ind w:left="576"/>
      </w:pPr>
      <w:r>
        <w:rPr>
          <w:i/>
          <w:color w:val="595959"/>
        </w:rPr>
        <w:t>⚠️ **常见误区**：用 `is` 比较值。例如 `a = 257; b = 257; a is b` 可能返回 `False`（Python 只缓存了小整数 -5~256）。比较值永远用 `==`。</w:t>
      </w:r>
    </w:p>
    <w:p>
      <w:pPr>
        <w:spacing w:before="40" w:after="40"/>
        <w:ind w:left="576"/>
      </w:pPr>
      <w:r>
        <w:rPr>
          <w:i/>
          <w:color w:val="595959"/>
        </w:rPr>
        <w:t>⚠️ **Common pitfall**: using `is` to compare values. For example, `a = 257; b = 257; a is b` may return `False` (Python only caches small integers from -5 to 256). Always use `==` to compare values.</w:t>
      </w:r>
    </w:p>
    <w:p>
      <w:pPr>
        <w:spacing w:before="40" w:after="40"/>
        <w:ind w:left="576"/>
      </w:pPr>
      <w:r>
        <w:rPr>
          <w:i/>
          <w:color w:val="595959"/>
        </w:rPr>
        <w:t>✏️ **小练习**：定义 `a = [1, 2]; b = a; b[0] = 99`，打印 `a` 并解释为什么它变了；再试 `a = 5; b = a; b = 6`，打印 `a` 看是否变化，对比两者的差异。</w:t>
      </w:r>
    </w:p>
    <w:p>
      <w:pPr>
        <w:spacing w:before="40" w:after="40"/>
        <w:ind w:left="576"/>
      </w:pPr>
      <w:r>
        <w:rPr>
          <w:i/>
          <w:color w:val="595959"/>
        </w:rPr>
        <w:t>✏️ **Exercise**: define `a = [1, 2]; b = a; b[0] = 99`, print `a`, and explain why it changed; then try `a = 5; b = a; b = 6`, print `a` to see whether it changed, and compare the difference between the two cases.</w:t>
      </w:r>
    </w:p>
    <w:p>
      <w:pPr>
        <w:pStyle w:val="Heading1"/>
      </w:pPr>
      <w:r>
        <w:rPr>
          <w:color w:val="000000"/>
        </w:rPr>
        <w:t>第 4 章 数据类型（一）：数字、字符串、布尔</w:t>
      </w:r>
    </w:p>
    <w:p>
      <w:r>
        <w:rPr>
          <w:b/>
          <w:color w:val="595959"/>
          <w:sz w:val="20"/>
        </w:rPr>
        <w:t>Chapter 4: Data Types (1): Numbers, Strings, Booleans</w:t>
      </w:r>
    </w:p>
    <w:p>
      <w:r>
        <w:rPr>
          <w:color w:val="000000"/>
        </w:rPr>
        <w:t>数据在程序里都要"装"在某种类型里。Python 的数据类型可以分为</w:t>
      </w:r>
      <w:r>
        <w:rPr>
          <w:b/>
          <w:color w:val="000000"/>
        </w:rPr>
        <w:t>不可变类型</w:t>
      </w:r>
      <w:r>
        <w:rPr>
          <w:color w:val="000000"/>
        </w:rPr>
        <w:t>（内容创建后不能改）和</w:t>
      </w:r>
      <w:r>
        <w:rPr>
          <w:b/>
          <w:color w:val="000000"/>
        </w:rPr>
        <w:t>可变类型</w:t>
      </w:r>
      <w:r>
        <w:rPr>
          <w:color w:val="000000"/>
        </w:rPr>
        <w:t>（内容可增删改）。本章先讲不可变的三种基础类型。</w:t>
      </w:r>
    </w:p>
    <w:p>
      <w:r>
        <w:rPr>
          <w:color w:val="595959"/>
          <w:sz w:val="20"/>
        </w:rPr>
        <w:t xml:space="preserve">In a program, every piece of data has to be "held" in some type. Python's data types fall into </w:t>
      </w:r>
      <w:r>
        <w:rPr>
          <w:b/>
          <w:color w:val="595959"/>
          <w:sz w:val="20"/>
        </w:rPr>
        <w:t>immutable types</w:t>
      </w:r>
      <w:r>
        <w:rPr>
          <w:color w:val="595959"/>
          <w:sz w:val="20"/>
        </w:rPr>
        <w:t xml:space="preserve"> (contents can't change once created) and </w:t>
      </w:r>
      <w:r>
        <w:rPr>
          <w:b/>
          <w:color w:val="595959"/>
          <w:sz w:val="20"/>
        </w:rPr>
        <w:t>mutable types</w:t>
      </w:r>
      <w:r>
        <w:rPr>
          <w:color w:val="595959"/>
          <w:sz w:val="20"/>
        </w:rPr>
        <w:t xml:space="preserve"> (contents can be added to, removed, or modified). This chapter covers the three basic immutable types first.</w:t>
      </w:r>
    </w:p>
    <w:p>
      <w:pPr>
        <w:pStyle w:val="Heading2"/>
      </w:pPr>
      <w:r>
        <w:rPr>
          <w:color w:val="000000"/>
        </w:rPr>
        <w:t>4.1 数字：int 与 float</w:t>
      </w:r>
    </w:p>
    <w:p>
      <w:r>
        <w:rPr>
          <w:b/>
          <w:color w:val="595959"/>
          <w:sz w:val="20"/>
        </w:rPr>
        <w:t>4.1 Numbers: int and float</w:t>
      </w:r>
    </w:p>
    <w:p>
      <w:pPr>
        <w:spacing w:before="80" w:after="80"/>
        <w:ind w:left="288"/>
        <w:shd w:val="clear" w:color="auto" w:fill="F2F2F2"/>
      </w:pPr>
      <w:r>
        <w:rPr>
          <w:rFonts w:ascii="Consolas" w:hAnsi="Consolas" w:eastAsia="Consolas"/>
          <w:color w:val="000000"/>
          <w:sz w:val="18"/>
        </w:rPr>
        <w:t>a = 10        # int 整数</w:t>
        <w:br/>
        <w:t>b = 3.14      # float 浮点数（带小数）</w:t>
        <w:br/>
        <w:br/>
        <w:t>print(a + b)  # 13.14  加法</w:t>
        <w:br/>
        <w:t>print(a - b)  # 6.86   减法</w:t>
        <w:br/>
        <w:t>print(a * b)  # 31.4   乘法</w:t>
        <w:br/>
        <w:t>print(a / b)  # 3.18... 除法（结果永远是 float）</w:t>
        <w:br/>
        <w:t>print(a // 3) # 3      整除（丢弃小数）</w:t>
        <w:br/>
        <w:t>print(a % 3)  # 1      取余</w:t>
        <w:br/>
        <w:t>print(a ** 2) # 100    幂运算（a 的 2 次方）</w:t>
      </w:r>
    </w:p>
    <w:p>
      <w:r>
        <w:rPr>
          <w:color w:val="000000"/>
        </w:rPr>
        <w:t xml:space="preserve">常用数学函数（来自标准库 </w:t>
      </w:r>
      <w:r>
        <w:rPr>
          <w:rFonts w:ascii="Consolas" w:hAnsi="Consolas"/>
          <w:color w:val="C0392B"/>
          <w:sz w:val="20"/>
        </w:rPr>
        <w:t>math</w:t>
      </w:r>
      <w:r>
        <w:rPr>
          <w:color w:val="000000"/>
        </w:rPr>
        <w:t>，详见第 12 章）：</w:t>
      </w:r>
    </w:p>
    <w:p>
      <w:r>
        <w:rPr>
          <w:color w:val="595959"/>
          <w:sz w:val="20"/>
        </w:rPr>
        <w:t xml:space="preserve">Common math functions (from the </w:t>
      </w:r>
      <w:r>
        <w:rPr>
          <w:rFonts w:ascii="Consolas" w:hAnsi="Consolas"/>
          <w:color w:val="C0392B"/>
          <w:sz w:val="20"/>
        </w:rPr>
        <w:t>math</w:t>
      </w:r>
      <w:r>
        <w:rPr>
          <w:color w:val="595959"/>
          <w:sz w:val="20"/>
        </w:rPr>
        <w:t xml:space="preserve"> standard library—see Chapter 12 for details):</w:t>
      </w:r>
    </w:p>
    <w:p>
      <w:pPr>
        <w:spacing w:before="80" w:after="80"/>
        <w:ind w:left="288"/>
        <w:shd w:val="clear" w:color="auto" w:fill="F2F2F2"/>
      </w:pPr>
      <w:r>
        <w:rPr>
          <w:rFonts w:ascii="Consolas" w:hAnsi="Consolas" w:eastAsia="Consolas"/>
          <w:color w:val="000000"/>
          <w:sz w:val="18"/>
        </w:rPr>
        <w:t>import math</w:t>
        <w:br/>
        <w:t>print(math.sqrt(16))  # 4.0  开方</w:t>
        <w:br/>
        <w:t>print(math.floor(3.9))# 3    向下取整</w:t>
        <w:br/>
        <w:t>print(math.ceil(3.1)) # 4    向上取整</w:t>
        <w:br/>
        <w:t>print(math.pi)        # 3.141592... 圆周率</w:t>
      </w:r>
    </w:p>
    <w:p>
      <w:pPr>
        <w:pStyle w:val="Heading2"/>
      </w:pPr>
      <w:r>
        <w:rPr>
          <w:color w:val="000000"/>
        </w:rPr>
        <w:t>4.2 字符串：str</w:t>
      </w:r>
    </w:p>
    <w:p>
      <w:r>
        <w:rPr>
          <w:b/>
          <w:color w:val="595959"/>
          <w:sz w:val="20"/>
        </w:rPr>
        <w:t>4.2 Strings: str</w:t>
      </w:r>
    </w:p>
    <w:p>
      <w:r>
        <w:rPr>
          <w:color w:val="000000"/>
        </w:rPr>
        <w:t>字符串是用</w:t>
      </w:r>
      <w:r>
        <w:rPr>
          <w:b/>
          <w:color w:val="000000"/>
        </w:rPr>
        <w:t>单引号 `'` 或双引号 `"`</w:t>
      </w:r>
      <w:r>
        <w:rPr>
          <w:color w:val="000000"/>
        </w:rPr>
        <w:t xml:space="preserve"> 包裹的文本。</w:t>
      </w:r>
    </w:p>
    <w:p>
      <w:r>
        <w:rPr>
          <w:color w:val="595959"/>
          <w:sz w:val="20"/>
        </w:rPr>
        <w:t xml:space="preserve">A string is text wrapped in </w:t>
      </w:r>
      <w:r>
        <w:rPr>
          <w:b/>
          <w:color w:val="595959"/>
          <w:sz w:val="20"/>
        </w:rPr>
        <w:t>single quotes `'` or double quotes `"`</w:t>
      </w:r>
      <w:r>
        <w:rPr>
          <w:color w:val="595959"/>
          <w:sz w:val="20"/>
        </w:rPr>
        <w:t>.</w:t>
      </w:r>
    </w:p>
    <w:p>
      <w:pPr>
        <w:spacing w:before="80" w:after="80"/>
        <w:ind w:left="288"/>
        <w:shd w:val="clear" w:color="auto" w:fill="F2F2F2"/>
      </w:pPr>
      <w:r>
        <w:rPr>
          <w:rFonts w:ascii="Consolas" w:hAnsi="Consolas" w:eastAsia="Consolas"/>
          <w:color w:val="000000"/>
          <w:sz w:val="18"/>
        </w:rPr>
        <w:t>s = "Hello, Python"</w:t>
        <w:br/>
        <w:t>print(len(s))          # 13        字符串长度</w:t>
        <w:br/>
        <w:t>print(s.upper())       # HELLO, PYTHON  转大写</w:t>
        <w:br/>
        <w:t>print(s.lower())       # hello, python  转小写</w:t>
        <w:br/>
        <w:t>print(s.replace("Python", "World"))  # Hello, World  替换</w:t>
        <w:br/>
        <w:t>print("Py" in s)       # True  判断是否包含子串</w:t>
      </w:r>
    </w:p>
    <w:p>
      <w:r>
        <w:rPr>
          <w:b/>
          <w:color w:val="000000"/>
        </w:rPr>
        <w:t>字符串拼接与格式化</w:t>
      </w:r>
      <w:r>
        <w:rPr>
          <w:color w:val="000000"/>
        </w:rPr>
        <w:t>（非常重要，日常高频）：</w:t>
      </w:r>
    </w:p>
    <w:p>
      <w:r>
        <w:rPr>
          <w:b/>
          <w:color w:val="595959"/>
          <w:sz w:val="20"/>
        </w:rPr>
        <w:t>String concatenation and formatting</w:t>
      </w:r>
      <w:r>
        <w:rPr>
          <w:color w:val="595959"/>
          <w:sz w:val="20"/>
        </w:rPr>
        <w:t xml:space="preserve"> (very important, used constantly in daily work):</w:t>
      </w:r>
    </w:p>
    <w:p>
      <w:pPr>
        <w:spacing w:before="80" w:after="80"/>
        <w:ind w:left="288"/>
        <w:shd w:val="clear" w:color="auto" w:fill="F2F2F2"/>
      </w:pPr>
      <w:r>
        <w:rPr>
          <w:rFonts w:ascii="Consolas" w:hAnsi="Consolas" w:eastAsia="Consolas"/>
          <w:color w:val="000000"/>
          <w:sz w:val="18"/>
        </w:rPr>
        <w:t>name = "小明"</w:t>
        <w:br/>
        <w:t>age = 18</w:t>
        <w:br/>
        <w:br/>
        <w:t># 方式一：f-string（推荐，最直观，Python 3.6+）</w:t>
        <w:br/>
        <w:t>print(f"{name}今年{age}岁")          # 小明今年18岁</w:t>
        <w:br/>
        <w:br/>
        <w:t># 方式二：.format()</w:t>
        <w:br/>
        <w:t>print("{}今年{}岁".format(name, age))</w:t>
        <w:br/>
        <w:br/>
        <w:t># 方式三：拼接（注意类型要一致）</w:t>
        <w:br/>
        <w:t>print(name + "今年" + str(age) + "岁")</w:t>
      </w:r>
    </w:p>
    <w:p>
      <w:pPr>
        <w:spacing w:before="40" w:after="40"/>
        <w:ind w:left="576"/>
      </w:pPr>
      <w:r>
        <w:rPr>
          <w:i/>
          <w:color w:val="595959"/>
        </w:rPr>
        <w:t>f-string 是目前最推荐的写法：在字符串前加 `f`，用 `{变量}` 直接嵌入，既清晰又不易出错。</w:t>
      </w:r>
    </w:p>
    <w:p>
      <w:pPr>
        <w:spacing w:before="40" w:after="40"/>
        <w:ind w:left="576"/>
      </w:pPr>
      <w:r>
        <w:rPr>
          <w:i/>
          <w:color w:val="595959"/>
        </w:rPr>
        <w:t>The f-string is currently the most recommended approach: put an `f` before the string and embed values directly with `{variable}`—it's both clear and less error-prone.</w:t>
      </w:r>
    </w:p>
    <w:p>
      <w:r>
        <w:rPr>
          <w:b/>
          <w:color w:val="000000"/>
        </w:rPr>
        <w:t>字符串切片</w:t>
      </w:r>
      <w:r>
        <w:rPr>
          <w:color w:val="000000"/>
        </w:rPr>
        <w:t>（截取其中一段）：</w:t>
      </w:r>
    </w:p>
    <w:p>
      <w:r>
        <w:rPr>
          <w:b/>
          <w:color w:val="595959"/>
          <w:sz w:val="20"/>
        </w:rPr>
        <w:t>String slicing</w:t>
      </w:r>
      <w:r>
        <w:rPr>
          <w:color w:val="595959"/>
          <w:sz w:val="20"/>
        </w:rPr>
        <w:t xml:space="preserve"> (extracting a section of it):</w:t>
      </w:r>
    </w:p>
    <w:p>
      <w:pPr>
        <w:spacing w:before="80" w:after="80"/>
        <w:ind w:left="288"/>
        <w:shd w:val="clear" w:color="auto" w:fill="F2F2F2"/>
      </w:pPr>
      <w:r>
        <w:rPr>
          <w:rFonts w:ascii="Consolas" w:hAnsi="Consolas" w:eastAsia="Consolas"/>
          <w:color w:val="000000"/>
          <w:sz w:val="18"/>
        </w:rPr>
        <w:t>s = "abcdef"</w:t>
        <w:br/>
        <w:t>print(s[0])     # a    取下标 0（第一个）</w:t>
        <w:br/>
        <w:t>print(s[1:4])   # bcd  取下标 1 到 3（含头不含尾）</w:t>
        <w:br/>
        <w:t>print(s[:3])    # abc  从头取到下标 2</w:t>
        <w:br/>
        <w:t>print(s[::2])   # ace  每隔一个取一个</w:t>
        <w:br/>
        <w:t>print(s[::-1])  # fedcba  反转字符串</w:t>
      </w:r>
    </w:p>
    <w:p>
      <w:r>
        <w:rPr>
          <w:color w:val="000000"/>
        </w:rPr>
        <w:t>下标从 0 开始数，这是编程世界的通用约定，务必适应。</w:t>
      </w:r>
    </w:p>
    <w:p>
      <w:r>
        <w:rPr>
          <w:color w:val="595959"/>
          <w:sz w:val="20"/>
        </w:rPr>
        <w:t>Indexing starts at 0—a universal convention in the programming world, so get used to it.</w:t>
      </w:r>
    </w:p>
    <w:p>
      <w:pPr>
        <w:pStyle w:val="Heading2"/>
      </w:pPr>
      <w:r>
        <w:rPr>
          <w:color w:val="000000"/>
        </w:rPr>
        <w:t>4.3 布尔：bool</w:t>
      </w:r>
    </w:p>
    <w:p>
      <w:r>
        <w:rPr>
          <w:b/>
          <w:color w:val="595959"/>
          <w:sz w:val="20"/>
        </w:rPr>
        <w:t>4.3 Booleans: bool</w:t>
      </w:r>
    </w:p>
    <w:p>
      <w:r>
        <w:rPr>
          <w:color w:val="000000"/>
        </w:rPr>
        <w:t>布尔类型只有两个值：</w:t>
      </w:r>
      <w:r>
        <w:rPr>
          <w:rFonts w:ascii="Consolas" w:hAnsi="Consolas"/>
          <w:color w:val="C0392B"/>
          <w:sz w:val="20"/>
        </w:rPr>
        <w:t>True</w:t>
      </w:r>
      <w:r>
        <w:rPr>
          <w:color w:val="000000"/>
        </w:rPr>
        <w:t xml:space="preserve">（真）和 </w:t>
      </w:r>
      <w:r>
        <w:rPr>
          <w:rFonts w:ascii="Consolas" w:hAnsi="Consolas"/>
          <w:color w:val="C0392B"/>
          <w:sz w:val="20"/>
        </w:rPr>
        <w:t>False</w:t>
      </w:r>
      <w:r>
        <w:rPr>
          <w:color w:val="000000"/>
        </w:rPr>
        <w:t>（假），常用于条件判断。</w:t>
      </w:r>
    </w:p>
    <w:p>
      <w:r>
        <w:rPr>
          <w:color w:val="595959"/>
          <w:sz w:val="20"/>
        </w:rPr>
        <w:t>The boolean type has only two values—</w:t>
      </w:r>
      <w:r>
        <w:rPr>
          <w:rFonts w:ascii="Consolas" w:hAnsi="Consolas"/>
          <w:color w:val="C0392B"/>
          <w:sz w:val="20"/>
        </w:rPr>
        <w:t>True</w:t>
      </w:r>
      <w:r>
        <w:rPr>
          <w:color w:val="595959"/>
          <w:sz w:val="20"/>
        </w:rPr>
        <w:t xml:space="preserve"> and </w:t>
      </w:r>
      <w:r>
        <w:rPr>
          <w:rFonts w:ascii="Consolas" w:hAnsi="Consolas"/>
          <w:color w:val="C0392B"/>
          <w:sz w:val="20"/>
        </w:rPr>
        <w:t>False</w:t>
      </w:r>
      <w:r>
        <w:rPr>
          <w:color w:val="595959"/>
          <w:sz w:val="20"/>
        </w:rPr>
        <w:t>—and is mainly used in conditional tests.</w:t>
      </w:r>
    </w:p>
    <w:p>
      <w:pPr>
        <w:spacing w:before="80" w:after="80"/>
        <w:ind w:left="288"/>
        <w:shd w:val="clear" w:color="auto" w:fill="F2F2F2"/>
      </w:pPr>
      <w:r>
        <w:rPr>
          <w:rFonts w:ascii="Consolas" w:hAnsi="Consolas" w:eastAsia="Consolas"/>
          <w:color w:val="000000"/>
          <w:sz w:val="18"/>
        </w:rPr>
        <w:t>print(3 &gt; 2)    # True</w:t>
        <w:br/>
        <w:t>print(3 == 2)   # False  注意：判断相等用 ==，一个 = 是赋值</w:t>
        <w:br/>
        <w:t>print(3 != 2)   # True   不等于</w:t>
        <w:br/>
        <w:t>print(3 &gt; 1 and 1 &gt; 0)  # True  并且（都成立才真）</w:t>
        <w:br/>
        <w:t>print(3 &gt; 1 or 1 &gt; 9)   # True  或者（有一个成立就真）</w:t>
        <w:br/>
        <w:t>print(not True)         # False 取反</w:t>
      </w:r>
    </w:p>
    <w:p>
      <w:pPr>
        <w:spacing w:before="40" w:after="40"/>
        <w:ind w:left="576"/>
      </w:pPr>
      <w:r>
        <w:rPr>
          <w:i/>
          <w:color w:val="595959"/>
        </w:rPr>
        <w:t>记住一个易错点：**赋值用 `=`，判断相等用 `==`**。初学者最常见的 bug 就是把 `if x == 5` 写成 `if x = 5`。</w:t>
      </w:r>
    </w:p>
    <w:p>
      <w:pPr>
        <w:spacing w:before="40" w:after="40"/>
        <w:ind w:left="576"/>
      </w:pPr>
      <w:r>
        <w:rPr>
          <w:i/>
          <w:color w:val="595959"/>
        </w:rPr>
        <w:t>Remember this common trap: **use `=` to assign, and `==` to test equality**. The most frequent beginner bug is writing `if x = 5` when you meant `if x == 5`.</w:t>
      </w:r>
    </w:p>
    <w:p>
      <w:pPr>
        <w:pStyle w:val="Heading2"/>
      </w:pPr>
      <w:r>
        <w:rPr>
          <w:color w:val="000000"/>
        </w:rPr>
        <w:t>4.4 字符串与数字的更多细节</w:t>
      </w:r>
    </w:p>
    <w:p>
      <w:r>
        <w:rPr>
          <w:b/>
          <w:color w:val="595959"/>
          <w:sz w:val="20"/>
        </w:rPr>
        <w:t>4.4 More Details on Strings and Numbers</w:t>
      </w:r>
    </w:p>
    <w:p>
      <w:r>
        <w:rPr>
          <w:b/>
          <w:color w:val="000000"/>
        </w:rPr>
        <w:t>(1) 转义字符</w:t>
      </w:r>
      <w:r>
        <w:rPr>
          <w:color w:val="000000"/>
        </w:rPr>
        <w:t>：让字符串里能放引号、换行等特殊符号。</w:t>
      </w:r>
    </w:p>
    <w:p>
      <w:r>
        <w:rPr>
          <w:b/>
          <w:color w:val="595959"/>
          <w:sz w:val="20"/>
        </w:rPr>
        <w:t>(1) Escape characters</w:t>
      </w:r>
      <w:r>
        <w:rPr>
          <w:color w:val="595959"/>
          <w:sz w:val="20"/>
        </w:rPr>
        <w:t>: these let you put quotes, newlines, and other special symbols inside a string.</w:t>
      </w:r>
    </w:p>
    <w:p>
      <w:pPr>
        <w:spacing w:before="80" w:after="80"/>
        <w:ind w:left="288"/>
        <w:shd w:val="clear" w:color="auto" w:fill="F2F2F2"/>
      </w:pPr>
      <w:r>
        <w:rPr>
          <w:rFonts w:ascii="Consolas" w:hAnsi="Consolas" w:eastAsia="Consolas"/>
          <w:color w:val="000000"/>
          <w:sz w:val="18"/>
        </w:rPr>
        <w:t>print("他说：\"你好\"")   # 用 \" 在字符串里放一个双引号</w:t>
        <w:br/>
        <w:t>print("第一行\n第二行")    # \n 表示换行</w:t>
        <w:br/>
        <w:t>print("C:\\Users\\name")  # \\ 表示一个真正的反斜杠</w:t>
        <w:br/>
        <w:t>print(r"C:\Users\name")   # 前缀 r 让反斜杠"不转义"（原始字符串）</w:t>
      </w:r>
    </w:p>
    <w:p>
      <w:r>
        <w:rPr>
          <w:b/>
          <w:color w:val="000000"/>
        </w:rPr>
        <w:t>(2) f-string 进阶</w:t>
      </w:r>
      <w:r>
        <w:rPr>
          <w:color w:val="000000"/>
        </w:rPr>
        <w:t xml:space="preserve">：除了 </w:t>
      </w:r>
      <w:r>
        <w:rPr>
          <w:rFonts w:ascii="Consolas" w:hAnsi="Consolas"/>
          <w:color w:val="C0392B"/>
          <w:sz w:val="20"/>
        </w:rPr>
        <w:t>{变量}</w:t>
      </w:r>
      <w:r>
        <w:rPr>
          <w:color w:val="000000"/>
        </w:rPr>
        <w:t>，还能控制格式。</w:t>
      </w:r>
    </w:p>
    <w:p>
      <w:r>
        <w:rPr>
          <w:b/>
          <w:color w:val="595959"/>
          <w:sz w:val="20"/>
        </w:rPr>
        <w:t>(2) Advanced f-strings</w:t>
      </w:r>
      <w:r>
        <w:rPr>
          <w:color w:val="595959"/>
          <w:sz w:val="20"/>
        </w:rPr>
        <w:t xml:space="preserve">: beyond </w:t>
      </w:r>
      <w:r>
        <w:rPr>
          <w:rFonts w:ascii="Consolas" w:hAnsi="Consolas"/>
          <w:color w:val="C0392B"/>
          <w:sz w:val="20"/>
        </w:rPr>
        <w:t>{variable}</w:t>
      </w:r>
      <w:r>
        <w:rPr>
          <w:color w:val="595959"/>
          <w:sz w:val="20"/>
        </w:rPr>
        <w:t>, you can also control formatting.</w:t>
      </w:r>
    </w:p>
    <w:p>
      <w:pPr>
        <w:spacing w:before="80" w:after="80"/>
        <w:ind w:left="288"/>
        <w:shd w:val="clear" w:color="auto" w:fill="F2F2F2"/>
      </w:pPr>
      <w:r>
        <w:rPr>
          <w:rFonts w:ascii="Consolas" w:hAnsi="Consolas" w:eastAsia="Consolas"/>
          <w:color w:val="000000"/>
          <w:sz w:val="18"/>
        </w:rPr>
        <w:t>x = 3.14159</w:t>
        <w:br/>
        <w:t>print(f"{x:.2f}")         # 3.14        保留两位小数</w:t>
        <w:br/>
        <w:t>print(f"{x=}")            # x=3.14159   调试神器：连变量名一起打印</w:t>
        <w:br/>
        <w:t>name = "python"</w:t>
        <w:br/>
        <w:t>print(f"{name:&gt;10}")      # "    python" 右对齐，总宽 10</w:t>
        <w:br/>
        <w:t>print(f"{name:*^10}")     # "**python**" 居中，用 * 填充两侧</w:t>
      </w:r>
    </w:p>
    <w:p>
      <w:r>
        <w:rPr>
          <w:color w:val="000000"/>
        </w:rPr>
        <w:t>格式说明符结构：</w:t>
      </w:r>
      <w:r>
        <w:rPr>
          <w:rFonts w:ascii="Consolas" w:hAnsi="Consolas"/>
          <w:color w:val="C0392B"/>
          <w:sz w:val="20"/>
        </w:rPr>
        <w:t>{变量:对齐 宽度.精度 类型}</w:t>
      </w:r>
      <w:r>
        <w:rPr>
          <w:color w:val="000000"/>
        </w:rPr>
        <w:t>，记住常用几个即可：</w:t>
      </w:r>
      <w:r>
        <w:rPr>
          <w:rFonts w:ascii="Consolas" w:hAnsi="Consolas"/>
          <w:color w:val="C0392B"/>
          <w:sz w:val="20"/>
        </w:rPr>
        <w:t>&gt;10</w:t>
      </w:r>
      <w:r>
        <w:rPr>
          <w:color w:val="000000"/>
        </w:rPr>
        <w:t xml:space="preserve"> 右对齐、</w:t>
      </w:r>
      <w:r>
        <w:rPr>
          <w:rFonts w:ascii="Consolas" w:hAnsi="Consolas"/>
          <w:color w:val="C0392B"/>
          <w:sz w:val="20"/>
        </w:rPr>
        <w:t>&lt;10</w:t>
      </w:r>
      <w:r>
        <w:rPr>
          <w:color w:val="000000"/>
        </w:rPr>
        <w:t xml:space="preserve"> 左对齐、</w:t>
      </w:r>
      <w:r>
        <w:rPr>
          <w:rFonts w:ascii="Consolas" w:hAnsi="Consolas"/>
          <w:color w:val="C0392B"/>
          <w:sz w:val="20"/>
        </w:rPr>
        <w:t>^10</w:t>
      </w:r>
      <w:r>
        <w:rPr>
          <w:color w:val="000000"/>
        </w:rPr>
        <w:t xml:space="preserve"> 居中、</w:t>
      </w:r>
      <w:r>
        <w:rPr>
          <w:rFonts w:ascii="Consolas" w:hAnsi="Consolas"/>
          <w:color w:val="C0392B"/>
          <w:sz w:val="20"/>
        </w:rPr>
        <w:t>.2f</w:t>
      </w:r>
      <w:r>
        <w:rPr>
          <w:color w:val="000000"/>
        </w:rPr>
        <w:t xml:space="preserve"> 两位小数、</w:t>
      </w:r>
      <w:r>
        <w:rPr>
          <w:rFonts w:ascii="Consolas" w:hAnsi="Consolas"/>
          <w:color w:val="C0392B"/>
          <w:sz w:val="20"/>
        </w:rPr>
        <w:t>,</w:t>
      </w:r>
      <w:r>
        <w:rPr>
          <w:color w:val="000000"/>
        </w:rPr>
        <w:t xml:space="preserve"> 千分位。</w:t>
      </w:r>
    </w:p>
    <w:p>
      <w:r>
        <w:rPr>
          <w:color w:val="595959"/>
          <w:sz w:val="20"/>
        </w:rPr>
        <w:t xml:space="preserve">The structure of a format specifier is </w:t>
      </w:r>
      <w:r>
        <w:rPr>
          <w:rFonts w:ascii="Consolas" w:hAnsi="Consolas"/>
          <w:color w:val="C0392B"/>
          <w:sz w:val="20"/>
        </w:rPr>
        <w:t>{variable:alignment width.precision type}</w:t>
      </w:r>
      <w:r>
        <w:rPr>
          <w:color w:val="595959"/>
          <w:sz w:val="20"/>
        </w:rPr>
        <w:t xml:space="preserve">. Just remember the common ones: </w:t>
      </w:r>
      <w:r>
        <w:rPr>
          <w:rFonts w:ascii="Consolas" w:hAnsi="Consolas"/>
          <w:color w:val="C0392B"/>
          <w:sz w:val="20"/>
        </w:rPr>
        <w:t>&gt;10</w:t>
      </w:r>
      <w:r>
        <w:rPr>
          <w:color w:val="595959"/>
          <w:sz w:val="20"/>
        </w:rPr>
        <w:t xml:space="preserve"> right-align, </w:t>
      </w:r>
      <w:r>
        <w:rPr>
          <w:rFonts w:ascii="Consolas" w:hAnsi="Consolas"/>
          <w:color w:val="C0392B"/>
          <w:sz w:val="20"/>
        </w:rPr>
        <w:t>&lt;10</w:t>
      </w:r>
      <w:r>
        <w:rPr>
          <w:color w:val="595959"/>
          <w:sz w:val="20"/>
        </w:rPr>
        <w:t xml:space="preserve"> left-align, </w:t>
      </w:r>
      <w:r>
        <w:rPr>
          <w:rFonts w:ascii="Consolas" w:hAnsi="Consolas"/>
          <w:color w:val="C0392B"/>
          <w:sz w:val="20"/>
        </w:rPr>
        <w:t>^10</w:t>
      </w:r>
      <w:r>
        <w:rPr>
          <w:color w:val="595959"/>
          <w:sz w:val="20"/>
        </w:rPr>
        <w:t xml:space="preserve"> center, </w:t>
      </w:r>
      <w:r>
        <w:rPr>
          <w:rFonts w:ascii="Consolas" w:hAnsi="Consolas"/>
          <w:color w:val="C0392B"/>
          <w:sz w:val="20"/>
        </w:rPr>
        <w:t>.2f</w:t>
      </w:r>
      <w:r>
        <w:rPr>
          <w:color w:val="595959"/>
          <w:sz w:val="20"/>
        </w:rPr>
        <w:t xml:space="preserve"> two decimal places, </w:t>
      </w:r>
      <w:r>
        <w:rPr>
          <w:rFonts w:ascii="Consolas" w:hAnsi="Consolas"/>
          <w:color w:val="C0392B"/>
          <w:sz w:val="20"/>
        </w:rPr>
        <w:t>,</w:t>
      </w:r>
      <w:r>
        <w:rPr>
          <w:color w:val="595959"/>
          <w:sz w:val="20"/>
        </w:rPr>
        <w:t xml:space="preserve"> thousands separator.</w:t>
      </w:r>
    </w:p>
    <w:p>
      <w:r>
        <w:rPr>
          <w:b/>
          <w:color w:val="000000"/>
        </w:rPr>
        <w:t>(3) 进制表示</w:t>
      </w:r>
      <w:r>
        <w:rPr>
          <w:color w:val="000000"/>
        </w:rPr>
        <w:t>：计算机世界常用二进制、八进制、十六进制。</w:t>
      </w:r>
    </w:p>
    <w:p>
      <w:r>
        <w:rPr>
          <w:b/>
          <w:color w:val="595959"/>
          <w:sz w:val="20"/>
        </w:rPr>
        <w:t>(3) Number bases</w:t>
      </w:r>
      <w:r>
        <w:rPr>
          <w:color w:val="595959"/>
          <w:sz w:val="20"/>
        </w:rPr>
        <w:t>: the computing world commonly uses binary, octal, and hexadecimal.</w:t>
      </w:r>
    </w:p>
    <w:p>
      <w:pPr>
        <w:spacing w:before="80" w:after="80"/>
        <w:ind w:left="288"/>
        <w:shd w:val="clear" w:color="auto" w:fill="F2F2F2"/>
      </w:pPr>
      <w:r>
        <w:rPr>
          <w:rFonts w:ascii="Consolas" w:hAnsi="Consolas" w:eastAsia="Consolas"/>
          <w:color w:val="000000"/>
          <w:sz w:val="18"/>
        </w:rPr>
        <w:t>print(0b1010)   # 10   二进制前缀 0b</w:t>
        <w:br/>
        <w:t>print(0o17)     # 15   八进制前缀 0o</w:t>
        <w:br/>
        <w:t>print(0xff)     # 255  十六进制前缀 0x</w:t>
        <w:br/>
        <w:t>print(bin(10))  # 0b1010   十进制转二进制</w:t>
        <w:br/>
        <w:t>print(hex(255)) # 0xff      十进制转十六进制</w:t>
      </w:r>
    </w:p>
    <w:p>
      <w:pPr>
        <w:spacing w:before="40" w:after="40"/>
        <w:ind w:left="576"/>
      </w:pPr>
      <w:r>
        <w:rPr>
          <w:i/>
          <w:color w:val="595959"/>
        </w:rPr>
        <w:t>✏️ **小练习**：用 f-string 把 `price = 9.9` 格式化为 `￥9.90`（提示：用 `:.2f` 得到 `9.90`，再拼接 `￥`）；再用 `bin()` 打印数字 8 的二进制形式。</w:t>
      </w:r>
    </w:p>
    <w:p>
      <w:pPr>
        <w:spacing w:before="40" w:after="40"/>
        <w:ind w:left="576"/>
      </w:pPr>
      <w:r>
        <w:rPr>
          <w:i/>
          <w:color w:val="595959"/>
        </w:rPr>
        <w:t>✏️ **Exercise**: use an f-string to format `price = 9.9` as `￥9.90` (hint: use `:.2f` to get `9.90`, then concatenate `￥`); then use `bin()` to print the binary form of the number 8.</w:t>
      </w:r>
    </w:p>
    <w:p>
      <w:pPr>
        <w:pStyle w:val="Heading1"/>
      </w:pPr>
      <w:r>
        <w:rPr>
          <w:color w:val="000000"/>
        </w:rPr>
        <w:t>第 5 章 数据类型（二）：列表、元组、集合、字典</w:t>
      </w:r>
    </w:p>
    <w:p>
      <w:r>
        <w:rPr>
          <w:b/>
          <w:color w:val="595959"/>
          <w:sz w:val="20"/>
        </w:rPr>
        <w:t>Chapter 5: Data Types (2): List, Tuple, Set, Dict</w:t>
      </w:r>
    </w:p>
    <w:p>
      <w:r>
        <w:rPr>
          <w:color w:val="000000"/>
        </w:rPr>
        <w:t>这四种是"容器型"数据类型，能帮你把一堆数据有序或结构化地组织起来。</w:t>
      </w:r>
    </w:p>
    <w:p>
      <w:r>
        <w:rPr>
          <w:color w:val="595959"/>
          <w:sz w:val="20"/>
        </w:rPr>
        <w:t>These four are "container" data types that help you organize a bunch of data in an ordered or structured way.</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746809"/>
          <wp:effectExtent l="0" t="0" r="0" b="0"/>
          <wp:docPr id="106" name="img106"/>
          <wp:cNvGraphicFramePr>
            <a:graphicFrameLocks noChangeAspect="1"/>
          </wp:cNvGraphicFramePr>
          <a:graphic>
            <a:graphicData uri="http://schemas.openxmlformats.org/drawingml/2006/picture">
              <pic:pic>
                <pic:nvPicPr>
                  <pic:cNvPr id="0" name="img"/>
                  <pic:cNvPicPr/>
                </pic:nvPicPr>
                <pic:blipFill>
                  <a:blip r:embed="rId31"/>
                  <a:stretch>
                    <a:fillRect/>
                  </a:stretch>
                </pic:blipFill>
                <pic:spPr>
                  <a:xfrm>
                    <a:off x="0" y="0"/>
                    <a:ext cx="5486400" cy="3746809"/>
                  </a:xfrm>
                  <a:prstGeom prst="rect">
                    <a:avLst/>
                  </a:prstGeom>
                </pic:spPr>
              </pic:pic>
            </a:graphicData>
          </a:graphic>
        </wp:inline>
      </w:drawing>
    </w:p>
    <w:p>
      <w:pPr>
        <w:jc w:val="center"/>
      </w:pPr>
      <w:r>
        <w:rPr>
          <w:i/>
          <w:color w:val="595959"/>
          <w:sz w:val="18"/>
        </w:rPr>
        <w:t>数据类型总览</w:t>
      </w:r>
    </w:p>
    <w:p>
      <w:pPr>
        <w:pStyle w:val="Heading2"/>
      </w:pPr>
      <w:r>
        <w:rPr>
          <w:color w:val="000000"/>
        </w:rPr>
        <w:t>5.1 列表 list：最常用容器</w:t>
      </w:r>
    </w:p>
    <w:p>
      <w:r>
        <w:rPr>
          <w:b/>
          <w:color w:val="595959"/>
          <w:sz w:val="20"/>
        </w:rPr>
        <w:t>5.1 List: The Most Common Container</w:t>
      </w:r>
    </w:p>
    <w:p>
      <w:r>
        <w:rPr>
          <w:color w:val="000000"/>
        </w:rPr>
        <w:t xml:space="preserve">列表用方括号 </w:t>
      </w:r>
      <w:r>
        <w:rPr>
          <w:rFonts w:ascii="Consolas" w:hAnsi="Consolas"/>
          <w:color w:val="C0392B"/>
          <w:sz w:val="20"/>
        </w:rPr>
        <w:t>[]</w:t>
      </w:r>
      <w:r>
        <w:rPr>
          <w:color w:val="000000"/>
        </w:rPr>
        <w:t xml:space="preserve"> 表示，元素之间用逗号隔开。</w:t>
      </w:r>
      <w:r>
        <w:rPr>
          <w:b/>
          <w:color w:val="000000"/>
        </w:rPr>
        <w:t>有序、可重复、可变</w:t>
      </w:r>
      <w:r>
        <w:rPr>
          <w:color w:val="000000"/>
        </w:rPr>
        <w:t>（能增删改）。</w:t>
      </w:r>
    </w:p>
    <w:p>
      <w:r>
        <w:rPr>
          <w:color w:val="595959"/>
          <w:sz w:val="20"/>
        </w:rPr>
        <w:t xml:space="preserve">A list is denoted by square brackets </w:t>
      </w:r>
      <w:r>
        <w:rPr>
          <w:rFonts w:ascii="Consolas" w:hAnsi="Consolas"/>
          <w:color w:val="C0392B"/>
          <w:sz w:val="20"/>
        </w:rPr>
        <w:t>[]</w:t>
      </w:r>
      <w:r>
        <w:rPr>
          <w:color w:val="595959"/>
          <w:sz w:val="20"/>
        </w:rPr>
        <w:t xml:space="preserve">, with elements separated by commas. It is </w:t>
      </w:r>
      <w:r>
        <w:rPr>
          <w:b/>
          <w:color w:val="595959"/>
          <w:sz w:val="20"/>
        </w:rPr>
        <w:t>ordered, allows duplicates, and is mutable</w:t>
      </w:r>
      <w:r>
        <w:rPr>
          <w:color w:val="595959"/>
          <w:sz w:val="20"/>
        </w:rPr>
        <w:t xml:space="preserve"> (elements can be added, deleted, or changed).</w:t>
      </w:r>
    </w:p>
    <w:p>
      <w:pPr>
        <w:spacing w:before="80" w:after="80"/>
        <w:ind w:left="288"/>
        <w:shd w:val="clear" w:color="auto" w:fill="F2F2F2"/>
      </w:pPr>
      <w:r>
        <w:rPr>
          <w:rFonts w:ascii="Consolas" w:hAnsi="Consolas" w:eastAsia="Consolas"/>
          <w:color w:val="000000"/>
          <w:sz w:val="18"/>
        </w:rPr>
        <w:t>fruits = ["苹果", "香蕉", "橙子"]</w:t>
        <w:br/>
        <w:t>print(fruits[0])        # 苹果   按下标取</w:t>
        <w:br/>
        <w:t>fruits.append("西瓜")    # 末尾追加</w:t>
        <w:br/>
        <w:t>fruits[1] = "葡萄"       # 修改下标 1 的元素</w:t>
        <w:br/>
        <w:t>fruits.remove("苹果")    # 按值删除</w:t>
        <w:br/>
        <w:t>print(len(fruits))      # 当前元素个数</w:t>
        <w:br/>
        <w:t>print("西瓜" in fruits)  # True  判断是否存在</w:t>
      </w:r>
    </w:p>
    <w:p>
      <w:r>
        <w:rPr>
          <w:color w:val="000000"/>
        </w:rPr>
        <w:t>列表常用操作速查：</w:t>
      </w:r>
    </w:p>
    <w:p>
      <w:r>
        <w:rPr>
          <w:color w:val="595959"/>
          <w:sz w:val="20"/>
        </w:rPr>
        <w:t>Quick reference for common list operations:</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操作</w:t>
            </w:r>
          </w:p>
        </w:tc>
        <w:tc>
          <w:tcPr>
            <w:tcW w:type="dxa" w:w="2770"/>
          </w:tcPr>
          <w:p>
            <w:r/>
            <w:r>
              <w:rPr>
                <w:b/>
              </w:rPr>
              <w:t>写法</w:t>
            </w:r>
          </w:p>
        </w:tc>
        <w:tc>
          <w:tcPr>
            <w:tcW w:type="dxa" w:w="2770"/>
          </w:tcPr>
          <w:p>
            <w:r/>
            <w:r>
              <w:rPr>
                <w:b/>
              </w:rPr>
              <w:t>说明</w:t>
            </w:r>
          </w:p>
        </w:tc>
      </w:tr>
      <w:tr>
        <w:tc>
          <w:tcPr>
            <w:tcW w:type="dxa" w:w="2770"/>
          </w:tcPr>
          <w:p>
            <w:r/>
            <w:r>
              <w:rPr>
                <w:color w:val="000000"/>
              </w:rPr>
              <w:t>追加</w:t>
            </w:r>
          </w:p>
        </w:tc>
        <w:tc>
          <w:tcPr>
            <w:tcW w:type="dxa" w:w="2770"/>
          </w:tcPr>
          <w:p>
            <w:r/>
            <w:r>
              <w:rPr>
                <w:rFonts w:ascii="Consolas" w:hAnsi="Consolas"/>
                <w:color w:val="C0392B"/>
                <w:sz w:val="20"/>
              </w:rPr>
              <w:t>ls.append(x)</w:t>
            </w:r>
          </w:p>
        </w:tc>
        <w:tc>
          <w:tcPr>
            <w:tcW w:type="dxa" w:w="2770"/>
          </w:tcPr>
          <w:p>
            <w:r/>
            <w:r>
              <w:rPr>
                <w:color w:val="000000"/>
              </w:rPr>
              <w:t>加到末尾</w:t>
            </w:r>
          </w:p>
        </w:tc>
      </w:tr>
      <w:tr>
        <w:tc>
          <w:tcPr>
            <w:tcW w:type="dxa" w:w="2770"/>
          </w:tcPr>
          <w:p>
            <w:r/>
            <w:r>
              <w:rPr>
                <w:color w:val="000000"/>
              </w:rPr>
              <w:t>插入</w:t>
            </w:r>
          </w:p>
        </w:tc>
        <w:tc>
          <w:tcPr>
            <w:tcW w:type="dxa" w:w="2770"/>
          </w:tcPr>
          <w:p>
            <w:r/>
            <w:r>
              <w:rPr>
                <w:rFonts w:ascii="Consolas" w:hAnsi="Consolas"/>
                <w:color w:val="C0392B"/>
                <w:sz w:val="20"/>
              </w:rPr>
              <w:t>ls.insert(i, x)</w:t>
            </w:r>
          </w:p>
        </w:tc>
        <w:tc>
          <w:tcPr>
            <w:tcW w:type="dxa" w:w="2770"/>
          </w:tcPr>
          <w:p>
            <w:r/>
            <w:r>
              <w:rPr>
                <w:color w:val="000000"/>
              </w:rPr>
              <w:t>在下标 i 处插入</w:t>
            </w:r>
          </w:p>
        </w:tc>
      </w:tr>
      <w:tr>
        <w:tc>
          <w:tcPr>
            <w:tcW w:type="dxa" w:w="2770"/>
          </w:tcPr>
          <w:p>
            <w:r/>
            <w:r>
              <w:rPr>
                <w:color w:val="000000"/>
              </w:rPr>
              <w:t>删除末尾</w:t>
            </w:r>
          </w:p>
        </w:tc>
        <w:tc>
          <w:tcPr>
            <w:tcW w:type="dxa" w:w="2770"/>
          </w:tcPr>
          <w:p>
            <w:r/>
            <w:r>
              <w:rPr>
                <w:rFonts w:ascii="Consolas" w:hAnsi="Consolas"/>
                <w:color w:val="C0392B"/>
                <w:sz w:val="20"/>
              </w:rPr>
              <w:t>ls.pop()</w:t>
            </w:r>
          </w:p>
        </w:tc>
        <w:tc>
          <w:tcPr>
            <w:tcW w:type="dxa" w:w="2770"/>
          </w:tcPr>
          <w:p>
            <w:r/>
            <w:r>
              <w:rPr>
                <w:color w:val="000000"/>
              </w:rPr>
              <w:t>返回并移除最后一个</w:t>
            </w:r>
          </w:p>
        </w:tc>
      </w:tr>
      <w:tr>
        <w:tc>
          <w:tcPr>
            <w:tcW w:type="dxa" w:w="2770"/>
          </w:tcPr>
          <w:p>
            <w:r/>
            <w:r>
              <w:rPr>
                <w:color w:val="000000"/>
              </w:rPr>
              <w:t>删除指定</w:t>
            </w:r>
          </w:p>
        </w:tc>
        <w:tc>
          <w:tcPr>
            <w:tcW w:type="dxa" w:w="2770"/>
          </w:tcPr>
          <w:p>
            <w:r/>
            <w:r>
              <w:rPr>
                <w:rFonts w:ascii="Consolas" w:hAnsi="Consolas"/>
                <w:color w:val="C0392B"/>
                <w:sz w:val="20"/>
              </w:rPr>
              <w:t>ls.remove(x)</w:t>
            </w:r>
          </w:p>
        </w:tc>
        <w:tc>
          <w:tcPr>
            <w:tcW w:type="dxa" w:w="2770"/>
          </w:tcPr>
          <w:p>
            <w:r/>
            <w:r>
              <w:rPr>
                <w:color w:val="000000"/>
              </w:rPr>
              <w:t>按值删除第一个</w:t>
            </w:r>
          </w:p>
        </w:tc>
      </w:tr>
      <w:tr>
        <w:tc>
          <w:tcPr>
            <w:tcW w:type="dxa" w:w="2770"/>
          </w:tcPr>
          <w:p>
            <w:r/>
            <w:r>
              <w:rPr>
                <w:color w:val="000000"/>
              </w:rPr>
              <w:t>排序</w:t>
            </w:r>
          </w:p>
        </w:tc>
        <w:tc>
          <w:tcPr>
            <w:tcW w:type="dxa" w:w="2770"/>
          </w:tcPr>
          <w:p>
            <w:r/>
            <w:r>
              <w:rPr>
                <w:rFonts w:ascii="Consolas" w:hAnsi="Consolas"/>
                <w:color w:val="C0392B"/>
                <w:sz w:val="20"/>
              </w:rPr>
              <w:t>ls.sort()</w:t>
            </w:r>
          </w:p>
        </w:tc>
        <w:tc>
          <w:tcPr>
            <w:tcW w:type="dxa" w:w="2770"/>
          </w:tcPr>
          <w:p>
            <w:r/>
            <w:r>
              <w:rPr>
                <w:color w:val="000000"/>
              </w:rPr>
              <w:t>原地排序</w:t>
            </w:r>
          </w:p>
        </w:tc>
      </w:tr>
      <w:tr>
        <w:tc>
          <w:tcPr>
            <w:tcW w:type="dxa" w:w="2770"/>
          </w:tcPr>
          <w:p>
            <w:r/>
            <w:r>
              <w:rPr>
                <w:color w:val="000000"/>
              </w:rPr>
              <w:t>反转</w:t>
            </w:r>
          </w:p>
        </w:tc>
        <w:tc>
          <w:tcPr>
            <w:tcW w:type="dxa" w:w="2770"/>
          </w:tcPr>
          <w:p>
            <w:r/>
            <w:r>
              <w:rPr>
                <w:rFonts w:ascii="Consolas" w:hAnsi="Consolas"/>
                <w:color w:val="C0392B"/>
                <w:sz w:val="20"/>
              </w:rPr>
              <w:t>ls.reverse()</w:t>
            </w:r>
          </w:p>
        </w:tc>
        <w:tc>
          <w:tcPr>
            <w:tcW w:type="dxa" w:w="2770"/>
          </w:tcPr>
          <w:p>
            <w:r/>
            <w:r>
              <w:rPr>
                <w:color w:val="000000"/>
              </w:rPr>
              <w:t>原地反转</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Operation</w:t>
            </w:r>
          </w:p>
        </w:tc>
        <w:tc>
          <w:tcPr>
            <w:tcW w:type="dxa" w:w="2770"/>
          </w:tcPr>
          <w:p>
            <w:r/>
            <w:r>
              <w:rPr>
                <w:b/>
              </w:rPr>
              <w:t>Syntax</w:t>
            </w:r>
          </w:p>
        </w:tc>
        <w:tc>
          <w:tcPr>
            <w:tcW w:type="dxa" w:w="2770"/>
          </w:tcPr>
          <w:p>
            <w:r/>
            <w:r>
              <w:rPr>
                <w:b/>
              </w:rPr>
              <w:t>Description</w:t>
            </w:r>
          </w:p>
        </w:tc>
      </w:tr>
      <w:tr>
        <w:tc>
          <w:tcPr>
            <w:tcW w:type="dxa" w:w="2770"/>
          </w:tcPr>
          <w:p>
            <w:r/>
            <w:r>
              <w:rPr>
                <w:color w:val="000000"/>
              </w:rPr>
              <w:t>Append</w:t>
            </w:r>
          </w:p>
        </w:tc>
        <w:tc>
          <w:tcPr>
            <w:tcW w:type="dxa" w:w="2770"/>
          </w:tcPr>
          <w:p>
            <w:r/>
            <w:r>
              <w:rPr>
                <w:rFonts w:ascii="Consolas" w:hAnsi="Consolas"/>
                <w:color w:val="C0392B"/>
                <w:sz w:val="20"/>
              </w:rPr>
              <w:t>ls.append(x)</w:t>
            </w:r>
          </w:p>
        </w:tc>
        <w:tc>
          <w:tcPr>
            <w:tcW w:type="dxa" w:w="2770"/>
          </w:tcPr>
          <w:p>
            <w:r/>
            <w:r>
              <w:rPr>
                <w:color w:val="000000"/>
              </w:rPr>
              <w:t>Add to the end</w:t>
            </w:r>
          </w:p>
        </w:tc>
      </w:tr>
      <w:tr>
        <w:tc>
          <w:tcPr>
            <w:tcW w:type="dxa" w:w="2770"/>
          </w:tcPr>
          <w:p>
            <w:r/>
            <w:r>
              <w:rPr>
                <w:color w:val="000000"/>
              </w:rPr>
              <w:t>Insert</w:t>
            </w:r>
          </w:p>
        </w:tc>
        <w:tc>
          <w:tcPr>
            <w:tcW w:type="dxa" w:w="2770"/>
          </w:tcPr>
          <w:p>
            <w:r/>
            <w:r>
              <w:rPr>
                <w:rFonts w:ascii="Consolas" w:hAnsi="Consolas"/>
                <w:color w:val="C0392B"/>
                <w:sz w:val="20"/>
              </w:rPr>
              <w:t>ls.insert(i, x)</w:t>
            </w:r>
          </w:p>
        </w:tc>
        <w:tc>
          <w:tcPr>
            <w:tcW w:type="dxa" w:w="2770"/>
          </w:tcPr>
          <w:p>
            <w:r/>
            <w:r>
              <w:rPr>
                <w:color w:val="000000"/>
              </w:rPr>
              <w:t>Insert at index i</w:t>
            </w:r>
          </w:p>
        </w:tc>
      </w:tr>
      <w:tr>
        <w:tc>
          <w:tcPr>
            <w:tcW w:type="dxa" w:w="2770"/>
          </w:tcPr>
          <w:p>
            <w:r/>
            <w:r>
              <w:rPr>
                <w:color w:val="000000"/>
              </w:rPr>
              <w:t>Pop last</w:t>
            </w:r>
          </w:p>
        </w:tc>
        <w:tc>
          <w:tcPr>
            <w:tcW w:type="dxa" w:w="2770"/>
          </w:tcPr>
          <w:p>
            <w:r/>
            <w:r>
              <w:rPr>
                <w:rFonts w:ascii="Consolas" w:hAnsi="Consolas"/>
                <w:color w:val="C0392B"/>
                <w:sz w:val="20"/>
              </w:rPr>
              <w:t>ls.pop()</w:t>
            </w:r>
          </w:p>
        </w:tc>
        <w:tc>
          <w:tcPr>
            <w:tcW w:type="dxa" w:w="2770"/>
          </w:tcPr>
          <w:p>
            <w:r/>
            <w:r>
              <w:rPr>
                <w:color w:val="000000"/>
              </w:rPr>
              <w:t>Return and remove the last item</w:t>
            </w:r>
          </w:p>
        </w:tc>
      </w:tr>
      <w:tr>
        <w:tc>
          <w:tcPr>
            <w:tcW w:type="dxa" w:w="2770"/>
          </w:tcPr>
          <w:p>
            <w:r/>
            <w:r>
              <w:rPr>
                <w:color w:val="000000"/>
              </w:rPr>
              <w:t>Remove by value</w:t>
            </w:r>
          </w:p>
        </w:tc>
        <w:tc>
          <w:tcPr>
            <w:tcW w:type="dxa" w:w="2770"/>
          </w:tcPr>
          <w:p>
            <w:r/>
            <w:r>
              <w:rPr>
                <w:rFonts w:ascii="Consolas" w:hAnsi="Consolas"/>
                <w:color w:val="C0392B"/>
                <w:sz w:val="20"/>
              </w:rPr>
              <w:t>ls.remove(x)</w:t>
            </w:r>
          </w:p>
        </w:tc>
        <w:tc>
          <w:tcPr>
            <w:tcW w:type="dxa" w:w="2770"/>
          </w:tcPr>
          <w:p>
            <w:r/>
            <w:r>
              <w:rPr>
                <w:color w:val="000000"/>
              </w:rPr>
              <w:t>Remove first occurrence by value</w:t>
            </w:r>
          </w:p>
        </w:tc>
      </w:tr>
      <w:tr>
        <w:tc>
          <w:tcPr>
            <w:tcW w:type="dxa" w:w="2770"/>
          </w:tcPr>
          <w:p>
            <w:r/>
            <w:r>
              <w:rPr>
                <w:color w:val="000000"/>
              </w:rPr>
              <w:t>Sort</w:t>
            </w:r>
          </w:p>
        </w:tc>
        <w:tc>
          <w:tcPr>
            <w:tcW w:type="dxa" w:w="2770"/>
          </w:tcPr>
          <w:p>
            <w:r/>
            <w:r>
              <w:rPr>
                <w:rFonts w:ascii="Consolas" w:hAnsi="Consolas"/>
                <w:color w:val="C0392B"/>
                <w:sz w:val="20"/>
              </w:rPr>
              <w:t>ls.sort()</w:t>
            </w:r>
          </w:p>
        </w:tc>
        <w:tc>
          <w:tcPr>
            <w:tcW w:type="dxa" w:w="2770"/>
          </w:tcPr>
          <w:p>
            <w:r/>
            <w:r>
              <w:rPr>
                <w:color w:val="000000"/>
              </w:rPr>
              <w:t>Sort in place</w:t>
            </w:r>
          </w:p>
        </w:tc>
      </w:tr>
      <w:tr>
        <w:tc>
          <w:tcPr>
            <w:tcW w:type="dxa" w:w="2770"/>
          </w:tcPr>
          <w:p>
            <w:r/>
            <w:r>
              <w:rPr>
                <w:color w:val="000000"/>
              </w:rPr>
              <w:t>Reverse</w:t>
            </w:r>
          </w:p>
        </w:tc>
        <w:tc>
          <w:tcPr>
            <w:tcW w:type="dxa" w:w="2770"/>
          </w:tcPr>
          <w:p>
            <w:r/>
            <w:r>
              <w:rPr>
                <w:rFonts w:ascii="Consolas" w:hAnsi="Consolas"/>
                <w:color w:val="C0392B"/>
                <w:sz w:val="20"/>
              </w:rPr>
              <w:t>ls.reverse()</w:t>
            </w:r>
          </w:p>
        </w:tc>
        <w:tc>
          <w:tcPr>
            <w:tcW w:type="dxa" w:w="2770"/>
          </w:tcPr>
          <w:p>
            <w:r/>
            <w:r>
              <w:rPr>
                <w:color w:val="000000"/>
              </w:rPr>
              <w:t>Reverse in place</w:t>
            </w:r>
          </w:p>
        </w:tc>
      </w:tr>
    </w:tbl>
    <w:p/>
    <w:p>
      <w:r>
        <w:rPr>
          <w:b/>
          <w:color w:val="000000"/>
        </w:rPr>
        <w:t>列表推导式</w:t>
      </w:r>
      <w:r>
        <w:rPr>
          <w:color w:val="000000"/>
        </w:rPr>
        <w:t>（Python 优雅写法，强烈推荐掌握）：</w:t>
      </w:r>
    </w:p>
    <w:p>
      <w:r>
        <w:rPr>
          <w:b/>
          <w:color w:val="595959"/>
          <w:sz w:val="20"/>
        </w:rPr>
        <w:t>List comprehensions</w:t>
      </w:r>
      <w:r>
        <w:rPr>
          <w:color w:val="595959"/>
          <w:sz w:val="20"/>
        </w:rPr>
        <w:t xml:space="preserve"> (an elegant Python idiom, highly recommended to master):</w:t>
      </w:r>
    </w:p>
    <w:p>
      <w:pPr>
        <w:spacing w:before="80" w:after="80"/>
        <w:ind w:left="288"/>
        <w:shd w:val="clear" w:color="auto" w:fill="F2F2F2"/>
      </w:pPr>
      <w:r>
        <w:rPr>
          <w:rFonts w:ascii="Consolas" w:hAnsi="Consolas" w:eastAsia="Consolas"/>
          <w:color w:val="000000"/>
          <w:sz w:val="18"/>
        </w:rPr>
        <w:t># 生成 0~9 的平方</w:t>
        <w:br/>
        <w:t>squares = [x * x for x in range(10)]</w:t>
        <w:br/>
        <w:t>print(squares)  # [0, 1, 4, 9, 16, 25, 36, 49, 64, 81]</w:t>
        <w:br/>
        <w:br/>
        <w:t># 只保留偶数</w:t>
        <w:br/>
        <w:t>evens = [x for x in range(10) if x % 2 == 0]</w:t>
      </w:r>
    </w:p>
    <w:p>
      <w:pPr>
        <w:pStyle w:val="Heading2"/>
      </w:pPr>
      <w:r>
        <w:rPr>
          <w:color w:val="000000"/>
        </w:rPr>
        <w:t>5.2 元组 tuple：只读列表</w:t>
      </w:r>
    </w:p>
    <w:p>
      <w:r>
        <w:rPr>
          <w:b/>
          <w:color w:val="595959"/>
          <w:sz w:val="20"/>
        </w:rPr>
        <w:t>5.2 Tuple: Read-Only List</w:t>
      </w:r>
    </w:p>
    <w:p>
      <w:r>
        <w:rPr>
          <w:color w:val="000000"/>
        </w:rPr>
        <w:t xml:space="preserve">元组用圆括号 </w:t>
      </w:r>
      <w:r>
        <w:rPr>
          <w:rFonts w:ascii="Consolas" w:hAnsi="Consolas"/>
          <w:color w:val="C0392B"/>
          <w:sz w:val="20"/>
        </w:rPr>
        <w:t>()</w:t>
      </w:r>
      <w:r>
        <w:rPr>
          <w:color w:val="000000"/>
        </w:rPr>
        <w:t xml:space="preserve"> 表示，</w:t>
      </w:r>
      <w:r>
        <w:rPr>
          <w:b/>
          <w:color w:val="000000"/>
        </w:rPr>
        <w:t>一旦创建不能修改</w:t>
      </w:r>
      <w:r>
        <w:rPr>
          <w:color w:val="000000"/>
        </w:rPr>
        <w:t>。适合存放"不应该被改变"的数据，比如坐标、配置项。</w:t>
      </w:r>
    </w:p>
    <w:p>
      <w:r>
        <w:rPr>
          <w:color w:val="595959"/>
          <w:sz w:val="20"/>
        </w:rPr>
        <w:t xml:space="preserve">A tuple is denoted by parentheses </w:t>
      </w:r>
      <w:r>
        <w:rPr>
          <w:rFonts w:ascii="Consolas" w:hAnsi="Consolas"/>
          <w:color w:val="C0392B"/>
          <w:sz w:val="20"/>
        </w:rPr>
        <w:t>()</w:t>
      </w:r>
      <w:r>
        <w:rPr>
          <w:color w:val="595959"/>
          <w:sz w:val="20"/>
        </w:rPr>
        <w:t xml:space="preserve">. </w:t>
      </w:r>
      <w:r>
        <w:rPr>
          <w:b/>
          <w:color w:val="595959"/>
          <w:sz w:val="20"/>
        </w:rPr>
        <w:t>Once created, it cannot be modified.</w:t>
      </w:r>
      <w:r>
        <w:rPr>
          <w:color w:val="595959"/>
          <w:sz w:val="20"/>
        </w:rPr>
        <w:t xml:space="preserve"> It is suitable for storing data that should not change, such as coordinates or configuration items.</w:t>
      </w:r>
    </w:p>
    <w:p>
      <w:pPr>
        <w:spacing w:before="80" w:after="80"/>
        <w:ind w:left="288"/>
        <w:shd w:val="clear" w:color="auto" w:fill="F2F2F2"/>
      </w:pPr>
      <w:r>
        <w:rPr>
          <w:rFonts w:ascii="Consolas" w:hAnsi="Consolas" w:eastAsia="Consolas"/>
          <w:color w:val="000000"/>
          <w:sz w:val="18"/>
        </w:rPr>
        <w:t>point = (3, 5)</w:t>
        <w:br/>
        <w:t>print(point[0])   # 3</w:t>
        <w:br/>
        <w:t># point[0] = 10   # 报错！元组不可修改</w:t>
      </w:r>
    </w:p>
    <w:p>
      <w:pPr>
        <w:spacing w:before="40" w:after="40"/>
        <w:ind w:left="576"/>
      </w:pPr>
      <w:r>
        <w:rPr>
          <w:i/>
          <w:color w:val="595959"/>
        </w:rPr>
        <w:t>什么时候用元组？当你希望数据保持固定、不被意外改动时。函数返回多个值时，本质上返回的就是一个元组。</w:t>
      </w:r>
    </w:p>
    <w:p>
      <w:pPr>
        <w:spacing w:before="40" w:after="40"/>
        <w:ind w:left="576"/>
      </w:pPr>
      <w:r>
        <w:rPr>
          <w:i/>
          <w:color w:val="595959"/>
        </w:rPr>
        <w:t>When should you use a tuple? When you want the data to stay fixed and avoid accidental changes. When a function returns multiple values, it is essentially returning a tuple.</w:t>
      </w:r>
    </w:p>
    <w:p>
      <w:pPr>
        <w:pStyle w:val="Heading2"/>
      </w:pPr>
      <w:r>
        <w:rPr>
          <w:color w:val="000000"/>
        </w:rPr>
        <w:t>5.3 集合 set：去重利器</w:t>
      </w:r>
    </w:p>
    <w:p>
      <w:r>
        <w:rPr>
          <w:b/>
          <w:color w:val="595959"/>
          <w:sz w:val="20"/>
        </w:rPr>
        <w:t>5.3 Set: The Deduplication Tool</w:t>
      </w:r>
    </w:p>
    <w:p>
      <w:r>
        <w:rPr>
          <w:color w:val="000000"/>
        </w:rPr>
        <w:t xml:space="preserve">集合用花括号 </w:t>
      </w:r>
      <w:r>
        <w:rPr>
          <w:rFonts w:ascii="Consolas" w:hAnsi="Consolas"/>
          <w:color w:val="C0392B"/>
          <w:sz w:val="20"/>
        </w:rPr>
        <w:t>{}</w:t>
      </w:r>
      <w:r>
        <w:rPr>
          <w:color w:val="000000"/>
        </w:rPr>
        <w:t xml:space="preserve">（但要注意空集合不能用 </w:t>
      </w:r>
      <w:r>
        <w:rPr>
          <w:rFonts w:ascii="Consolas" w:hAnsi="Consolas"/>
          <w:color w:val="C0392B"/>
          <w:sz w:val="20"/>
        </w:rPr>
        <w:t>{}</w:t>
      </w:r>
      <w:r>
        <w:rPr>
          <w:color w:val="000000"/>
        </w:rPr>
        <w:t xml:space="preserve">，要用 </w:t>
      </w:r>
      <w:r>
        <w:rPr>
          <w:rFonts w:ascii="Consolas" w:hAnsi="Consolas"/>
          <w:color w:val="C0392B"/>
          <w:sz w:val="20"/>
        </w:rPr>
        <w:t>set()</w:t>
      </w:r>
      <w:r>
        <w:rPr>
          <w:color w:val="000000"/>
        </w:rPr>
        <w:t>），</w:t>
      </w:r>
      <w:r>
        <w:rPr>
          <w:b/>
          <w:color w:val="000000"/>
        </w:rPr>
        <w:t>无序、不重复、可变</w:t>
      </w:r>
      <w:r>
        <w:rPr>
          <w:color w:val="000000"/>
        </w:rPr>
        <w:t>。</w:t>
      </w:r>
    </w:p>
    <w:p>
      <w:r>
        <w:rPr>
          <w:color w:val="595959"/>
          <w:sz w:val="20"/>
        </w:rPr>
        <w:t xml:space="preserve">A set is denoted by curly braces </w:t>
      </w:r>
      <w:r>
        <w:rPr>
          <w:rFonts w:ascii="Consolas" w:hAnsi="Consolas"/>
          <w:color w:val="C0392B"/>
          <w:sz w:val="20"/>
        </w:rPr>
        <w:t>{}</w:t>
      </w:r>
      <w:r>
        <w:rPr>
          <w:color w:val="595959"/>
          <w:sz w:val="20"/>
        </w:rPr>
        <w:t xml:space="preserve"> (but note that an empty set cannot use </w:t>
      </w:r>
      <w:r>
        <w:rPr>
          <w:rFonts w:ascii="Consolas" w:hAnsi="Consolas"/>
          <w:color w:val="C0392B"/>
          <w:sz w:val="20"/>
        </w:rPr>
        <w:t>{}</w:t>
      </w:r>
      <w:r>
        <w:rPr>
          <w:color w:val="595959"/>
          <w:sz w:val="20"/>
        </w:rPr>
        <w:t xml:space="preserve">—you must use </w:t>
      </w:r>
      <w:r>
        <w:rPr>
          <w:rFonts w:ascii="Consolas" w:hAnsi="Consolas"/>
          <w:color w:val="C0392B"/>
          <w:sz w:val="20"/>
        </w:rPr>
        <w:t>set()</w:t>
      </w:r>
      <w:r>
        <w:rPr>
          <w:color w:val="595959"/>
          <w:sz w:val="20"/>
        </w:rPr>
        <w:t xml:space="preserve">). It is </w:t>
      </w:r>
      <w:r>
        <w:rPr>
          <w:b/>
          <w:color w:val="595959"/>
          <w:sz w:val="20"/>
        </w:rPr>
        <w:t>unordered, does not allow duplicates, and is mutable</w:t>
      </w:r>
      <w:r>
        <w:rPr>
          <w:color w:val="595959"/>
          <w:sz w:val="20"/>
        </w:rPr>
        <w:t>.</w:t>
      </w:r>
    </w:p>
    <w:p>
      <w:pPr>
        <w:spacing w:before="80" w:after="80"/>
        <w:ind w:left="288"/>
        <w:shd w:val="clear" w:color="auto" w:fill="F2F2F2"/>
      </w:pPr>
      <w:r>
        <w:rPr>
          <w:rFonts w:ascii="Consolas" w:hAnsi="Consolas" w:eastAsia="Consolas"/>
          <w:color w:val="000000"/>
          <w:sz w:val="18"/>
        </w:rPr>
        <w:t>s = {1, 2, 3, 2, 1}</w:t>
        <w:br/>
        <w:t>print(s)          # {1, 2, 3}  自动去重</w:t>
        <w:br/>
        <w:br/>
        <w:t># 经典用法：快速去重</w:t>
        <w:br/>
        <w:t>nums = [1, 2, 2, 3, 3, 3]</w:t>
        <w:br/>
        <w:t>unique = list(set(nums))   # [1, 2, 3]</w:t>
        <w:br/>
        <w:br/>
        <w:t>s.add(4)         # 添加元素</w:t>
        <w:br/>
        <w:t>print(2 in s)    # True  判断成员极快</w:t>
      </w:r>
    </w:p>
    <w:p>
      <w:pPr>
        <w:pStyle w:val="Heading2"/>
      </w:pPr>
      <w:r>
        <w:rPr>
          <w:color w:val="000000"/>
        </w:rPr>
        <w:t>5.4 字典 dict：键值对</w:t>
      </w:r>
    </w:p>
    <w:p>
      <w:r>
        <w:rPr>
          <w:b/>
          <w:color w:val="595959"/>
          <w:sz w:val="20"/>
        </w:rPr>
        <w:t>5.4 Dict: Key–Value Pairs</w:t>
      </w:r>
    </w:p>
    <w:p>
      <w:r>
        <w:rPr>
          <w:color w:val="000000"/>
        </w:rPr>
        <w:t xml:space="preserve">字典是 Python 里最强大的数据结构之一，用花括号 </w:t>
      </w:r>
      <w:r>
        <w:rPr>
          <w:rFonts w:ascii="Consolas" w:hAnsi="Consolas"/>
          <w:color w:val="C0392B"/>
          <w:sz w:val="20"/>
        </w:rPr>
        <w:t>{}</w:t>
      </w:r>
      <w:r>
        <w:rPr>
          <w:color w:val="000000"/>
        </w:rPr>
        <w:t xml:space="preserve"> 包裹，内部是 </w:t>
      </w:r>
      <w:r>
        <w:rPr>
          <w:rFonts w:ascii="Consolas" w:hAnsi="Consolas"/>
          <w:color w:val="C0392B"/>
          <w:sz w:val="20"/>
        </w:rPr>
        <w:t>键: 值</w:t>
      </w:r>
      <w:r>
        <w:rPr>
          <w:color w:val="000000"/>
        </w:rPr>
        <w:t xml:space="preserve"> 的映射，像真正的字典——用"词"查"释义"。</w:t>
      </w:r>
    </w:p>
    <w:p>
      <w:r>
        <w:rPr>
          <w:color w:val="595959"/>
          <w:sz w:val="20"/>
        </w:rPr>
        <w:t xml:space="preserve">A dictionary is one of the most powerful data structures in Python. It is wrapped in curly braces </w:t>
      </w:r>
      <w:r>
        <w:rPr>
          <w:rFonts w:ascii="Consolas" w:hAnsi="Consolas"/>
          <w:color w:val="C0392B"/>
          <w:sz w:val="20"/>
        </w:rPr>
        <w:t>{}</w:t>
      </w:r>
      <w:r>
        <w:rPr>
          <w:color w:val="595959"/>
          <w:sz w:val="20"/>
        </w:rPr>
        <w:t xml:space="preserve"> and stores a </w:t>
      </w:r>
      <w:r>
        <w:rPr>
          <w:rFonts w:ascii="Consolas" w:hAnsi="Consolas"/>
          <w:color w:val="C0392B"/>
          <w:sz w:val="20"/>
        </w:rPr>
        <w:t>key: value</w:t>
      </w:r>
      <w:r>
        <w:rPr>
          <w:color w:val="595959"/>
          <w:sz w:val="20"/>
        </w:rPr>
        <w:t xml:space="preserve"> mapping, much like a real dictionary—you look up a "definition" by its "word".</w:t>
      </w:r>
    </w:p>
    <w:p>
      <w:pPr>
        <w:spacing w:before="80" w:after="80"/>
        <w:ind w:left="288"/>
        <w:shd w:val="clear" w:color="auto" w:fill="F2F2F2"/>
      </w:pPr>
      <w:r>
        <w:rPr>
          <w:rFonts w:ascii="Consolas" w:hAnsi="Consolas" w:eastAsia="Consolas"/>
          <w:color w:val="000000"/>
          <w:sz w:val="18"/>
        </w:rPr>
        <w:t>student = {</w:t>
        <w:br/>
        <w:t xml:space="preserve">    "name": "小明",</w:t>
        <w:br/>
        <w:t xml:space="preserve">    "age": 18,</w:t>
        <w:br/>
        <w:t xml:space="preserve">    "score": 95</w:t>
        <w:br/>
        <w:t>}</w:t>
        <w:br/>
        <w:t>print(student["name"])     # 小明   按键取值</w:t>
        <w:br/>
        <w:t>student["age"] = 19        # 修改</w:t>
        <w:br/>
        <w:t>student["city"] = "北京"    # 新增键值对</w:t>
        <w:br/>
        <w:t>print(student.get("phone", "无"))  # 无  取不到时给默认值，不会报错</w:t>
        <w:br/>
        <w:br/>
        <w:t>for key, value in student.items():</w:t>
        <w:br/>
        <w:t xml:space="preserve">    print(key, "=", value)</w:t>
      </w:r>
    </w:p>
    <w:p>
      <w:pPr>
        <w:spacing w:before="40" w:after="40"/>
        <w:ind w:left="576"/>
      </w:pPr>
      <w:r>
        <w:rPr>
          <w:i/>
          <w:color w:val="595959"/>
        </w:rPr>
        <w:t>字典的键必须是不可变类型（通常用字符串），值可以是任意类型。它特别适合表示"一条记录""一份配置""一次接口返回的数据"。</w:t>
      </w:r>
    </w:p>
    <w:p>
      <w:pPr>
        <w:spacing w:before="40" w:after="40"/>
        <w:ind w:left="576"/>
      </w:pPr>
      <w:r>
        <w:rPr>
          <w:i/>
          <w:color w:val="595959"/>
        </w:rPr>
        <w:t>A dictionary's keys must be of an immutable type (usually strings), while values can be of any type. It is especially well suited for representing "a record", "a configuration", or "data returned from an API".</w:t>
      </w:r>
    </w:p>
    <w:p>
      <w:pPr>
        <w:pStyle w:val="Heading2"/>
      </w:pPr>
      <w:r>
        <w:rPr>
          <w:color w:val="000000"/>
        </w:rPr>
        <w:t>5.5 类型转换</w:t>
      </w:r>
    </w:p>
    <w:p>
      <w:r>
        <w:rPr>
          <w:b/>
          <w:color w:val="595959"/>
          <w:sz w:val="20"/>
        </w:rPr>
        <w:t>5.5 Type Conversion</w:t>
      </w:r>
    </w:p>
    <w:p>
      <w:r>
        <w:rPr>
          <w:color w:val="000000"/>
        </w:rPr>
        <w:t>不同类型之间可以互相转换，这在处理用户输入、文件数据时极为常见：</w:t>
      </w:r>
    </w:p>
    <w:p>
      <w:r>
        <w:rPr>
          <w:color w:val="595959"/>
          <w:sz w:val="20"/>
        </w:rPr>
        <w:t>Conversion between different types is very common when handling user input or file data:</w:t>
      </w:r>
    </w:p>
    <w:p>
      <w:pPr>
        <w:spacing w:before="80" w:after="80"/>
        <w:ind w:left="288"/>
        <w:shd w:val="clear" w:color="auto" w:fill="F2F2F2"/>
      </w:pPr>
      <w:r>
        <w:rPr>
          <w:rFonts w:ascii="Consolas" w:hAnsi="Consolas" w:eastAsia="Consolas"/>
          <w:color w:val="000000"/>
          <w:sz w:val="18"/>
        </w:rPr>
        <w:t>int("10")      # 10</w:t>
        <w:br/>
        <w:t>str(18)        # "18"</w:t>
        <w:br/>
        <w:t>float("3.5")   # 3.5</w:t>
        <w:br/>
        <w:t>list("abc")    # ['a', 'b', 'c']</w:t>
        <w:br/>
        <w:t>tuple([1,2,3]) # (1, 2, 3)</w:t>
        <w:br/>
        <w:t>set([1,1,2])   # {1, 2}</w:t>
      </w:r>
    </w:p>
    <w:p>
      <w:pPr>
        <w:spacing w:before="40" w:after="40"/>
        <w:ind w:left="576"/>
      </w:pPr>
      <w:r>
        <w:rPr>
          <w:i/>
          <w:color w:val="595959"/>
        </w:rPr>
        <w:t>转换失败会抛异常，例如 `int("abc")` 会报 `ValueError`。这正是下一章控制流和后续异常处理要解决的问题。</w:t>
      </w:r>
    </w:p>
    <w:p>
      <w:pPr>
        <w:spacing w:before="40" w:after="40"/>
        <w:ind w:left="576"/>
      </w:pPr>
      <w:r>
        <w:rPr>
          <w:i/>
          <w:color w:val="595959"/>
        </w:rPr>
        <w:t>A failed conversion raises an exception—for example, `int("abc")` raises `ValueError`. This is exactly what the next chapter on control flow and the later error-handling section will address.</w:t>
      </w:r>
    </w:p>
    <w:p>
      <w:pPr>
        <w:pStyle w:val="Heading2"/>
      </w:pPr>
      <w:r>
        <w:rPr>
          <w:color w:val="000000"/>
        </w:rPr>
        <w:t>5.6 容器进阶：切片、拷贝与选型</w:t>
      </w:r>
    </w:p>
    <w:p>
      <w:r>
        <w:rPr>
          <w:b/>
          <w:color w:val="595959"/>
          <w:sz w:val="20"/>
        </w:rPr>
        <w:t>5.6 Containers Advanced: Slicing, Copying, and Choosing</w:t>
      </w:r>
    </w:p>
    <w:p>
      <w:r>
        <w:rPr>
          <w:b/>
          <w:color w:val="000000"/>
        </w:rPr>
        <w:t>(1) 切片（slice）</w:t>
      </w:r>
      <w:r>
        <w:rPr>
          <w:color w:val="000000"/>
        </w:rPr>
        <w:t>——对字符串和列表都能"切下一段"，规则是「含头不含尾」：</w:t>
      </w:r>
    </w:p>
    <w:p>
      <w:r>
        <w:rPr>
          <w:b/>
          <w:color w:val="595959"/>
          <w:sz w:val="20"/>
        </w:rPr>
        <w:t>(1) Slicing</w:t>
      </w:r>
      <w:r>
        <w:rPr>
          <w:color w:val="595959"/>
          <w:sz w:val="20"/>
        </w:rPr>
        <w:t>—you can "cut out a section" from both strings and lists. The rule is "include the start, exclude the end".</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077736"/>
          <wp:effectExtent l="0" t="0" r="0" b="0"/>
          <wp:docPr id="107" name="img107"/>
          <wp:cNvGraphicFramePr>
            <a:graphicFrameLocks noChangeAspect="1"/>
          </wp:cNvGraphicFramePr>
          <a:graphic>
            <a:graphicData uri="http://schemas.openxmlformats.org/drawingml/2006/picture">
              <pic:pic>
                <pic:nvPicPr>
                  <pic:cNvPr id="0" name="img"/>
                  <pic:cNvPicPr/>
                </pic:nvPicPr>
                <pic:blipFill>
                  <a:blip r:embed="rId32"/>
                  <a:stretch>
                    <a:fillRect/>
                  </a:stretch>
                </pic:blipFill>
                <pic:spPr>
                  <a:xfrm>
                    <a:off x="0" y="0"/>
                    <a:ext cx="5486400" cy="3077736"/>
                  </a:xfrm>
                  <a:prstGeom prst="rect">
                    <a:avLst/>
                  </a:prstGeom>
                </pic:spPr>
              </pic:pic>
            </a:graphicData>
          </a:graphic>
        </wp:inline>
      </w:drawing>
    </w:p>
    <w:p>
      <w:pPr>
        <w:jc w:val="center"/>
      </w:pPr>
      <w:r>
        <w:rPr>
          <w:i/>
          <w:color w:val="595959"/>
          <w:sz w:val="18"/>
        </w:rPr>
        <w:t>切片可视化</w:t>
      </w:r>
    </w:p>
    <w:p>
      <w:pPr>
        <w:spacing w:before="80" w:after="80"/>
        <w:ind w:left="288"/>
        <w:shd w:val="clear" w:color="auto" w:fill="F2F2F2"/>
      </w:pPr>
      <w:r>
        <w:rPr>
          <w:rFonts w:ascii="Consolas" w:hAnsi="Consolas" w:eastAsia="Consolas"/>
          <w:color w:val="000000"/>
          <w:sz w:val="18"/>
        </w:rPr>
        <w:t>ls = [0, 1, 2, 3, 4, 5]</w:t>
        <w:br/>
        <w:t>print(ls[1:4])    # [1, 2, 3]   取下标 1、2、3（不含 4）</w:t>
        <w:br/>
        <w:t>print(ls[:3])     # [0, 1, 2]   起点省略 = 从头</w:t>
        <w:br/>
        <w:t>print(ls[::2])    # [0, 2, 4]   步长 2</w:t>
        <w:br/>
        <w:t>print(ls[::-1])   # [5, 4, 3, 2, 1, 0]  步长为负 = 反转</w:t>
      </w:r>
    </w:p>
    <w:p>
      <w:r>
        <w:rPr>
          <w:b/>
          <w:color w:val="000000"/>
        </w:rPr>
        <w:t>(2) 拷贝陷阱：浅拷贝 vs 深拷贝</w:t>
      </w:r>
      <w:r>
        <w:rPr>
          <w:color w:val="000000"/>
        </w:rPr>
        <w:t>。对"只有一层"的列表，两者没差别；但当列表里还套着列表时，浅拷贝会留下隐患：</w:t>
      </w:r>
    </w:p>
    <w:p>
      <w:r>
        <w:rPr>
          <w:b/>
          <w:color w:val="595959"/>
          <w:sz w:val="20"/>
        </w:rPr>
        <w:t>(2) The copy trap: shallow copy vs. deep copy.</w:t>
      </w:r>
      <w:r>
        <w:rPr>
          <w:color w:val="595959"/>
          <w:sz w:val="20"/>
        </w:rPr>
        <w:t xml:space="preserve"> For a "single-level" list, the two make no difference; but when a list contains other lists, a shallow copy leaves a hidden pitfall:</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2943921"/>
          <wp:effectExtent l="0" t="0" r="0" b="0"/>
          <wp:docPr id="108" name="img108"/>
          <wp:cNvGraphicFramePr>
            <a:graphicFrameLocks noChangeAspect="1"/>
          </wp:cNvGraphicFramePr>
          <a:graphic>
            <a:graphicData uri="http://schemas.openxmlformats.org/drawingml/2006/picture">
              <pic:pic>
                <pic:nvPicPr>
                  <pic:cNvPr id="0" name="img"/>
                  <pic:cNvPicPr/>
                </pic:nvPicPr>
                <pic:blipFill>
                  <a:blip r:embed="rId33"/>
                  <a:stretch>
                    <a:fillRect/>
                  </a:stretch>
                </pic:blipFill>
                <pic:spPr>
                  <a:xfrm>
                    <a:off x="0" y="0"/>
                    <a:ext cx="5486400" cy="2943921"/>
                  </a:xfrm>
                  <a:prstGeom prst="rect">
                    <a:avLst/>
                  </a:prstGeom>
                </pic:spPr>
              </pic:pic>
            </a:graphicData>
          </a:graphic>
        </wp:inline>
      </w:drawing>
    </w:p>
    <w:p>
      <w:pPr>
        <w:jc w:val="center"/>
      </w:pPr>
      <w:r>
        <w:rPr>
          <w:i/>
          <w:color w:val="595959"/>
          <w:sz w:val="18"/>
        </w:rPr>
        <w:t>浅拷贝与深拷贝</w:t>
      </w:r>
    </w:p>
    <w:p>
      <w:pPr>
        <w:spacing w:before="80" w:after="80"/>
        <w:ind w:left="288"/>
        <w:shd w:val="clear" w:color="auto" w:fill="F2F2F2"/>
      </w:pPr>
      <w:r>
        <w:rPr>
          <w:rFonts w:ascii="Consolas" w:hAnsi="Consolas" w:eastAsia="Consolas"/>
          <w:color w:val="000000"/>
          <w:sz w:val="18"/>
        </w:rPr>
        <w:t>import copy</w:t>
        <w:br/>
        <w:t>a = [1, [2, 3]]</w:t>
        <w:br/>
        <w:t>b = a.copy()              # 浅拷贝：只复制了"外壳"</w:t>
        <w:br/>
        <w:t>b[1][0] = 99</w:t>
        <w:br/>
        <w:t>print(a)                  # [1, [99, 3]]   a 被牵连！因为 a、b 共用同一个内层列表</w:t>
        <w:br/>
        <w:br/>
        <w:t>c = copy.deepcopy(a)      # 深拷贝：连内层也复制一份</w:t>
        <w:br/>
        <w:t>c[1][0] = 0</w:t>
        <w:br/>
        <w:t>print(a)                  # [1, [99, 3]]   a 不再受影响</w:t>
      </w:r>
    </w:p>
    <w:p>
      <w:r>
        <w:rPr>
          <w:b/>
          <w:color w:val="000000"/>
        </w:rPr>
        <w:t>(3) 四种容器怎么选？</w:t>
      </w:r>
    </w:p>
    <w:p>
      <w:r>
        <w:rPr>
          <w:b/>
          <w:color w:val="595959"/>
          <w:sz w:val="20"/>
        </w:rPr>
        <w:t>(3) How to choose among the four containers?</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你的需求</w:t>
            </w:r>
          </w:p>
        </w:tc>
        <w:tc>
          <w:tcPr>
            <w:tcW w:type="dxa" w:w="2770"/>
          </w:tcPr>
          <w:p>
            <w:r/>
            <w:r>
              <w:rPr>
                <w:b/>
              </w:rPr>
              <w:t>选</w:t>
            </w:r>
          </w:p>
        </w:tc>
        <w:tc>
          <w:tcPr>
            <w:tcW w:type="dxa" w:w="2770"/>
          </w:tcPr>
          <w:p>
            <w:r/>
            <w:r>
              <w:rPr>
                <w:b/>
              </w:rPr>
              <w:t>原因</w:t>
            </w:r>
          </w:p>
        </w:tc>
      </w:tr>
      <w:tr>
        <w:tc>
          <w:tcPr>
            <w:tcW w:type="dxa" w:w="2770"/>
          </w:tcPr>
          <w:p>
            <w:r/>
            <w:r>
              <w:rPr>
                <w:color w:val="000000"/>
              </w:rPr>
              <w:t>有序、可改、可重复</w:t>
            </w:r>
          </w:p>
        </w:tc>
        <w:tc>
          <w:tcPr>
            <w:tcW w:type="dxa" w:w="2770"/>
          </w:tcPr>
          <w:p>
            <w:r/>
            <w:r>
              <w:rPr>
                <w:color w:val="000000"/>
              </w:rPr>
              <w:t xml:space="preserve">列表 </w:t>
            </w:r>
            <w:r>
              <w:rPr>
                <w:rFonts w:ascii="Consolas" w:hAnsi="Consolas"/>
                <w:color w:val="C0392B"/>
                <w:sz w:val="20"/>
              </w:rPr>
              <w:t>list</w:t>
            </w:r>
          </w:p>
        </w:tc>
        <w:tc>
          <w:tcPr>
            <w:tcW w:type="dxa" w:w="2770"/>
          </w:tcPr>
          <w:p>
            <w:r/>
            <w:r>
              <w:rPr>
                <w:color w:val="000000"/>
              </w:rPr>
              <w:t>最通用</w:t>
            </w:r>
          </w:p>
        </w:tc>
      </w:tr>
      <w:tr>
        <w:tc>
          <w:tcPr>
            <w:tcW w:type="dxa" w:w="2770"/>
          </w:tcPr>
          <w:p>
            <w:r/>
            <w:r>
              <w:rPr>
                <w:color w:val="000000"/>
              </w:rPr>
              <w:t>有序、不可改</w:t>
            </w:r>
          </w:p>
        </w:tc>
        <w:tc>
          <w:tcPr>
            <w:tcW w:type="dxa" w:w="2770"/>
          </w:tcPr>
          <w:p>
            <w:r/>
            <w:r>
              <w:rPr>
                <w:color w:val="000000"/>
              </w:rPr>
              <w:t xml:space="preserve">元组 </w:t>
            </w:r>
            <w:r>
              <w:rPr>
                <w:rFonts w:ascii="Consolas" w:hAnsi="Consolas"/>
                <w:color w:val="C0392B"/>
                <w:sz w:val="20"/>
              </w:rPr>
              <w:t>tuple</w:t>
            </w:r>
          </w:p>
        </w:tc>
        <w:tc>
          <w:tcPr>
            <w:tcW w:type="dxa" w:w="2770"/>
          </w:tcPr>
          <w:p>
            <w:r/>
            <w:r>
              <w:rPr>
                <w:color w:val="000000"/>
              </w:rPr>
              <w:t>配置/固定数据</w:t>
            </w:r>
          </w:p>
        </w:tc>
      </w:tr>
      <w:tr>
        <w:tc>
          <w:tcPr>
            <w:tcW w:type="dxa" w:w="2770"/>
          </w:tcPr>
          <w:p>
            <w:r/>
            <w:r>
              <w:rPr>
                <w:color w:val="000000"/>
              </w:rPr>
              <w:t>去重、做集合运算</w:t>
            </w:r>
          </w:p>
        </w:tc>
        <w:tc>
          <w:tcPr>
            <w:tcW w:type="dxa" w:w="2770"/>
          </w:tcPr>
          <w:p>
            <w:r/>
            <w:r>
              <w:rPr>
                <w:color w:val="000000"/>
              </w:rPr>
              <w:t xml:space="preserve">集合 </w:t>
            </w:r>
            <w:r>
              <w:rPr>
                <w:rFonts w:ascii="Consolas" w:hAnsi="Consolas"/>
                <w:color w:val="C0392B"/>
                <w:sz w:val="20"/>
              </w:rPr>
              <w:t>set</w:t>
            </w:r>
          </w:p>
        </w:tc>
        <w:tc>
          <w:tcPr>
            <w:tcW w:type="dxa" w:w="2770"/>
          </w:tcPr>
          <w:p>
            <w:r/>
            <w:r>
              <w:rPr>
                <w:color w:val="000000"/>
              </w:rPr>
              <w:t>成员判断极快</w:t>
            </w:r>
          </w:p>
        </w:tc>
      </w:tr>
      <w:tr>
        <w:tc>
          <w:tcPr>
            <w:tcW w:type="dxa" w:w="2770"/>
          </w:tcPr>
          <w:p>
            <w:r/>
            <w:r>
              <w:rPr>
                <w:color w:val="000000"/>
              </w:rPr>
              <w:t>键值映射 / 一条记录</w:t>
            </w:r>
          </w:p>
        </w:tc>
        <w:tc>
          <w:tcPr>
            <w:tcW w:type="dxa" w:w="2770"/>
          </w:tcPr>
          <w:p>
            <w:r/>
            <w:r>
              <w:rPr>
                <w:color w:val="000000"/>
              </w:rPr>
              <w:t xml:space="preserve">字典 </w:t>
            </w:r>
            <w:r>
              <w:rPr>
                <w:rFonts w:ascii="Consolas" w:hAnsi="Consolas"/>
                <w:color w:val="C0392B"/>
                <w:sz w:val="20"/>
              </w:rPr>
              <w:t>dict</w:t>
            </w:r>
          </w:p>
        </w:tc>
        <w:tc>
          <w:tcPr>
            <w:tcW w:type="dxa" w:w="2770"/>
          </w:tcPr>
          <w:p>
            <w:r/>
            <w:r>
              <w:rPr>
                <w:color w:val="000000"/>
              </w:rPr>
              <w:t>按名字取数</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Your need</w:t>
            </w:r>
          </w:p>
        </w:tc>
        <w:tc>
          <w:tcPr>
            <w:tcW w:type="dxa" w:w="2770"/>
          </w:tcPr>
          <w:p>
            <w:r/>
            <w:r>
              <w:rPr>
                <w:b/>
              </w:rPr>
              <w:t>Choose</w:t>
            </w:r>
          </w:p>
        </w:tc>
        <w:tc>
          <w:tcPr>
            <w:tcW w:type="dxa" w:w="2770"/>
          </w:tcPr>
          <w:p>
            <w:r/>
            <w:r>
              <w:rPr>
                <w:b/>
              </w:rPr>
              <w:t>Reason</w:t>
            </w:r>
          </w:p>
        </w:tc>
      </w:tr>
      <w:tr>
        <w:tc>
          <w:tcPr>
            <w:tcW w:type="dxa" w:w="2770"/>
          </w:tcPr>
          <w:p>
            <w:r/>
            <w:r>
              <w:rPr>
                <w:color w:val="000000"/>
              </w:rPr>
              <w:t>Ordered, mutable, duplicable</w:t>
            </w:r>
          </w:p>
        </w:tc>
        <w:tc>
          <w:tcPr>
            <w:tcW w:type="dxa" w:w="2770"/>
          </w:tcPr>
          <w:p>
            <w:r/>
            <w:r>
              <w:rPr>
                <w:rFonts w:ascii="Consolas" w:hAnsi="Consolas"/>
                <w:color w:val="C0392B"/>
                <w:sz w:val="20"/>
              </w:rPr>
              <w:t>list</w:t>
            </w:r>
          </w:p>
        </w:tc>
        <w:tc>
          <w:tcPr>
            <w:tcW w:type="dxa" w:w="2770"/>
          </w:tcPr>
          <w:p>
            <w:r/>
            <w:r>
              <w:rPr>
                <w:color w:val="000000"/>
              </w:rPr>
              <w:t>Most general-purpose</w:t>
            </w:r>
          </w:p>
        </w:tc>
      </w:tr>
      <w:tr>
        <w:tc>
          <w:tcPr>
            <w:tcW w:type="dxa" w:w="2770"/>
          </w:tcPr>
          <w:p>
            <w:r/>
            <w:r>
              <w:rPr>
                <w:color w:val="000000"/>
              </w:rPr>
              <w:t>Ordered, immutable</w:t>
            </w:r>
          </w:p>
        </w:tc>
        <w:tc>
          <w:tcPr>
            <w:tcW w:type="dxa" w:w="2770"/>
          </w:tcPr>
          <w:p>
            <w:r/>
            <w:r>
              <w:rPr>
                <w:rFonts w:ascii="Consolas" w:hAnsi="Consolas"/>
                <w:color w:val="C0392B"/>
                <w:sz w:val="20"/>
              </w:rPr>
              <w:t>tuple</w:t>
            </w:r>
          </w:p>
        </w:tc>
        <w:tc>
          <w:tcPr>
            <w:tcW w:type="dxa" w:w="2770"/>
          </w:tcPr>
          <w:p>
            <w:r/>
            <w:r>
              <w:rPr>
                <w:color w:val="000000"/>
              </w:rPr>
              <w:t>Config / fixed data</w:t>
            </w:r>
          </w:p>
        </w:tc>
      </w:tr>
      <w:tr>
        <w:tc>
          <w:tcPr>
            <w:tcW w:type="dxa" w:w="2770"/>
          </w:tcPr>
          <w:p>
            <w:r/>
            <w:r>
              <w:rPr>
                <w:color w:val="000000"/>
              </w:rPr>
              <w:t>Deduplication, set operations</w:t>
            </w:r>
          </w:p>
        </w:tc>
        <w:tc>
          <w:tcPr>
            <w:tcW w:type="dxa" w:w="2770"/>
          </w:tcPr>
          <w:p>
            <w:r/>
            <w:r>
              <w:rPr>
                <w:rFonts w:ascii="Consolas" w:hAnsi="Consolas"/>
                <w:color w:val="C0392B"/>
                <w:sz w:val="20"/>
              </w:rPr>
              <w:t>set</w:t>
            </w:r>
          </w:p>
        </w:tc>
        <w:tc>
          <w:tcPr>
            <w:tcW w:type="dxa" w:w="2770"/>
          </w:tcPr>
          <w:p>
            <w:r/>
            <w:r>
              <w:rPr>
                <w:color w:val="000000"/>
              </w:rPr>
              <w:t>Extremely fast membership test</w:t>
            </w:r>
          </w:p>
        </w:tc>
      </w:tr>
      <w:tr>
        <w:tc>
          <w:tcPr>
            <w:tcW w:type="dxa" w:w="2770"/>
          </w:tcPr>
          <w:p>
            <w:r/>
            <w:r>
              <w:rPr>
                <w:color w:val="000000"/>
              </w:rPr>
              <w:t>Key–value mapping / a record</w:t>
            </w:r>
          </w:p>
        </w:tc>
        <w:tc>
          <w:tcPr>
            <w:tcW w:type="dxa" w:w="2770"/>
          </w:tcPr>
          <w:p>
            <w:r/>
            <w:r>
              <w:rPr>
                <w:rFonts w:ascii="Consolas" w:hAnsi="Consolas"/>
                <w:color w:val="C0392B"/>
                <w:sz w:val="20"/>
              </w:rPr>
              <w:t>dict</w:t>
            </w:r>
          </w:p>
        </w:tc>
        <w:tc>
          <w:tcPr>
            <w:tcW w:type="dxa" w:w="2770"/>
          </w:tcPr>
          <w:p>
            <w:r/>
            <w:r>
              <w:rPr>
                <w:color w:val="000000"/>
              </w:rPr>
              <w:t>Look up by name</w:t>
            </w:r>
          </w:p>
        </w:tc>
      </w:tr>
    </w:tbl>
    <w:p/>
    <w:p>
      <w:r>
        <w:rPr>
          <w:b/>
          <w:color w:val="000000"/>
        </w:rPr>
        <w:t>(4) 字典推导式</w:t>
      </w:r>
      <w:r>
        <w:rPr>
          <w:color w:val="000000"/>
        </w:rPr>
        <w:t>（和列表推导式同理，只是产出键值对）：</w:t>
      </w:r>
    </w:p>
    <w:p>
      <w:r>
        <w:rPr>
          <w:b/>
          <w:color w:val="595959"/>
          <w:sz w:val="20"/>
        </w:rPr>
        <w:t>(4) Dictionary comprehensions</w:t>
      </w:r>
      <w:r>
        <w:rPr>
          <w:color w:val="595959"/>
          <w:sz w:val="20"/>
        </w:rPr>
        <w:t xml:space="preserve"> (same idea as list comprehensions, but produce key–value pairs):</w:t>
      </w:r>
    </w:p>
    <w:p>
      <w:pPr>
        <w:spacing w:before="80" w:after="80"/>
        <w:ind w:left="288"/>
        <w:shd w:val="clear" w:color="auto" w:fill="F2F2F2"/>
      </w:pPr>
      <w:r>
        <w:rPr>
          <w:rFonts w:ascii="Consolas" w:hAnsi="Consolas" w:eastAsia="Consolas"/>
          <w:color w:val="000000"/>
          <w:sz w:val="18"/>
        </w:rPr>
        <w:t>squares = {x: x * x for x in range(5)}</w:t>
        <w:br/>
        <w:t># {0: 0, 1: 1, 2: 4, 3: 9, 4: 16}</w:t>
      </w:r>
    </w:p>
    <w:p>
      <w:pPr>
        <w:spacing w:before="40" w:after="40"/>
        <w:ind w:left="576"/>
      </w:pPr>
      <w:r>
        <w:rPr>
          <w:i/>
          <w:color w:val="595959"/>
        </w:rPr>
        <w:t>⚠️ **常见误区**：以为 `list2 = list1` 是复制。其实这只是让两个变量指向同一个列表，改 `list2` 会动 `list1`。真正想要独立副本请用 `list1.copy()` 或 `list1[:]`。</w:t>
      </w:r>
    </w:p>
    <w:p>
      <w:pPr>
        <w:spacing w:before="40" w:after="40"/>
        <w:ind w:left="576"/>
      </w:pPr>
      <w:r>
        <w:rPr>
          <w:i/>
          <w:color w:val="595959"/>
        </w:rPr>
        <w:t>⚠️ **Common pitfall**: thinking that `list2 = list1` makes a copy. In fact this only makes two variables point to the same list, so changing `list2` also changes `list1`. To get a truly independent copy, use `list1.copy()` or `list1[:]`.</w:t>
      </w:r>
    </w:p>
    <w:p>
      <w:pPr>
        <w:spacing w:before="40" w:after="40"/>
        <w:ind w:left="576"/>
      </w:pPr>
      <w:r>
        <w:rPr>
          <w:i/>
          <w:color w:val="595959"/>
        </w:rPr>
        <w:t>✏️ **小练习**：用集合对 `[1, 1, 2, 2, 3]` 去重，并排序后输出；再写一个字典推导式，把 `["a", "bb", "ccc"]` 变成 `{字: 长度}` 的形式。</w:t>
      </w:r>
    </w:p>
    <w:p>
      <w:pPr>
        <w:spacing w:before="40" w:after="40"/>
        <w:ind w:left="576"/>
      </w:pPr>
      <w:r>
        <w:rPr>
          <w:i/>
          <w:color w:val="595959"/>
        </w:rPr>
        <w:t>✏️ **Exercise**: Use a set to deduplicate `[1, 1, 2, 2, 3]`, then sort and print the result. Also write a dictionary comprehension that turns `["a", "bb", "ccc"]` into a `{char: length}` mapping.</w:t>
      </w:r>
    </w:p>
    <w:p>
      <w:pPr>
        <w:pStyle w:val="Heading1"/>
      </w:pPr>
      <w:r>
        <w:rPr>
          <w:color w:val="000000"/>
        </w:rPr>
        <w:t>第 6 章 控制流：条件判断与循环</w:t>
      </w:r>
    </w:p>
    <w:p>
      <w:r>
        <w:rPr>
          <w:b/>
          <w:color w:val="595959"/>
          <w:sz w:val="20"/>
        </w:rPr>
        <w:t>Chapter 6: Control Flow: Conditionals and Loops</w:t>
      </w:r>
    </w:p>
    <w:p>
      <w:r>
        <w:rPr>
          <w:color w:val="000000"/>
        </w:rPr>
        <w:t>没有控制流，程序就只能从上到下直线执行。有了它，程序才能"看情况办事"（条件判断）和"重复劳动"（循环）。</w:t>
      </w:r>
    </w:p>
    <w:p>
      <w:r>
        <w:rPr>
          <w:color w:val="595959"/>
          <w:sz w:val="20"/>
        </w:rPr>
        <w:t>Without control flow, a program can only run straight from top to bottom. With it, a program can "act according to the situation" (conditionals) and "repeat work" (loops).</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345365"/>
          <wp:effectExtent l="0" t="0" r="0" b="0"/>
          <wp:docPr id="109" name="img109"/>
          <wp:cNvGraphicFramePr>
            <a:graphicFrameLocks noChangeAspect="1"/>
          </wp:cNvGraphicFramePr>
          <a:graphic>
            <a:graphicData uri="http://schemas.openxmlformats.org/drawingml/2006/picture">
              <pic:pic>
                <pic:nvPicPr>
                  <pic:cNvPr id="0" name="img"/>
                  <pic:cNvPicPr/>
                </pic:nvPicPr>
                <pic:blipFill>
                  <a:blip r:embed="rId34"/>
                  <a:stretch>
                    <a:fillRect/>
                  </a:stretch>
                </pic:blipFill>
                <pic:spPr>
                  <a:xfrm>
                    <a:off x="0" y="0"/>
                    <a:ext cx="5486400" cy="3345365"/>
                  </a:xfrm>
                  <a:prstGeom prst="rect">
                    <a:avLst/>
                  </a:prstGeom>
                </pic:spPr>
              </pic:pic>
            </a:graphicData>
          </a:graphic>
        </wp:inline>
      </w:drawing>
    </w:p>
    <w:p>
      <w:pPr>
        <w:jc w:val="center"/>
      </w:pPr>
      <w:r>
        <w:rPr>
          <w:i/>
          <w:color w:val="595959"/>
          <w:sz w:val="18"/>
        </w:rPr>
        <w:t>控制流示意</w:t>
      </w:r>
    </w:p>
    <w:p>
      <w:pPr>
        <w:pStyle w:val="Heading2"/>
      </w:pPr>
      <w:r>
        <w:rPr>
          <w:color w:val="000000"/>
        </w:rPr>
        <w:t>6.1 条件判断 if / elif / else</w:t>
      </w:r>
    </w:p>
    <w:p>
      <w:r>
        <w:rPr>
          <w:b/>
          <w:color w:val="595959"/>
          <w:sz w:val="20"/>
        </w:rPr>
        <w:t>6.1 Conditionals: if / elif / else</w:t>
      </w:r>
    </w:p>
    <w:p>
      <w:pPr>
        <w:spacing w:before="80" w:after="80"/>
        <w:ind w:left="288"/>
        <w:shd w:val="clear" w:color="auto" w:fill="F2F2F2"/>
      </w:pPr>
      <w:r>
        <w:rPr>
          <w:rFonts w:ascii="Consolas" w:hAnsi="Consolas" w:eastAsia="Consolas"/>
          <w:color w:val="000000"/>
          <w:sz w:val="18"/>
        </w:rPr>
        <w:t>score = 85</w:t>
        <w:br/>
        <w:br/>
        <w:t>if score &gt;= 90:</w:t>
        <w:br/>
        <w:t xml:space="preserve">    print("优秀")</w:t>
        <w:br/>
        <w:t>elif score &gt;= 60:      # else if 的缩写</w:t>
        <w:br/>
        <w:t xml:space="preserve">    print("及格")</w:t>
        <w:br/>
        <w:t>else:</w:t>
        <w:br/>
        <w:t xml:space="preserve">    print("不及格")</w:t>
      </w:r>
    </w:p>
    <w:p>
      <w:r>
        <w:rPr>
          <w:color w:val="000000"/>
        </w:rPr>
        <w:t>执行逻辑：</w:t>
      </w:r>
    </w:p>
    <w:p>
      <w:r>
        <w:rPr>
          <w:color w:val="595959"/>
          <w:sz w:val="20"/>
        </w:rPr>
        <w:t>Execution logic:</w:t>
      </w:r>
    </w:p>
    <w:p>
      <w:pPr>
        <w:pStyle w:val="ListBullet"/>
      </w:pPr>
      <w:r>
        <w:rPr>
          <w:color w:val="000000"/>
        </w:rPr>
        <w:t xml:space="preserve">先判断 </w:t>
      </w:r>
      <w:r>
        <w:rPr>
          <w:rFonts w:ascii="Consolas" w:hAnsi="Consolas"/>
          <w:color w:val="C0392B"/>
          <w:sz w:val="20"/>
        </w:rPr>
        <w:t>if</w:t>
      </w:r>
      <w:r>
        <w:rPr>
          <w:color w:val="000000"/>
        </w:rPr>
        <w:t xml:space="preserve"> 后的条件，成立就执行它的代码块，然后跳过其余部分。</w:t>
      </w:r>
    </w:p>
    <w:p>
      <w:pPr>
        <w:pStyle w:val="ListBullet"/>
      </w:pPr>
      <w:r>
        <w:rPr>
          <w:color w:val="000000"/>
        </w:rPr>
        <w:t xml:space="preserve">First, the condition after </w:t>
      </w:r>
      <w:r>
        <w:rPr>
          <w:rFonts w:ascii="Consolas" w:hAnsi="Consolas"/>
          <w:color w:val="C0392B"/>
          <w:sz w:val="20"/>
        </w:rPr>
        <w:t>if</w:t>
      </w:r>
      <w:r>
        <w:rPr>
          <w:color w:val="000000"/>
        </w:rPr>
        <w:t xml:space="preserve"> is evaluated; if it holds, its block runs and the rest is skipped.</w:t>
      </w:r>
    </w:p>
    <w:p>
      <w:pPr>
        <w:pStyle w:val="ListBullet"/>
      </w:pPr>
      <w:r>
        <w:rPr>
          <w:color w:val="000000"/>
        </w:rPr>
        <w:t xml:space="preserve">不成立就依次看 </w:t>
      </w:r>
      <w:r>
        <w:rPr>
          <w:rFonts w:ascii="Consolas" w:hAnsi="Consolas"/>
          <w:color w:val="C0392B"/>
          <w:sz w:val="20"/>
        </w:rPr>
        <w:t>elif</w:t>
      </w:r>
      <w:r>
        <w:rPr>
          <w:color w:val="000000"/>
        </w:rPr>
        <w:t>，谁成立执行谁。</w:t>
      </w:r>
    </w:p>
    <w:p>
      <w:pPr>
        <w:pStyle w:val="ListBullet"/>
      </w:pPr>
      <w:r>
        <w:rPr>
          <w:color w:val="000000"/>
        </w:rPr>
        <w:t xml:space="preserve">If not, each </w:t>
      </w:r>
      <w:r>
        <w:rPr>
          <w:rFonts w:ascii="Consolas" w:hAnsi="Consolas"/>
          <w:color w:val="C0392B"/>
          <w:sz w:val="20"/>
        </w:rPr>
        <w:t>elif</w:t>
      </w:r>
      <w:r>
        <w:rPr>
          <w:color w:val="000000"/>
        </w:rPr>
        <w:t xml:space="preserve"> is checked in turn, and the first one that holds runs.</w:t>
      </w:r>
    </w:p>
    <w:p>
      <w:pPr>
        <w:pStyle w:val="ListBullet"/>
      </w:pPr>
      <w:r>
        <w:rPr>
          <w:color w:val="000000"/>
        </w:rPr>
        <w:t xml:space="preserve">全都落空，才执行 </w:t>
      </w:r>
      <w:r>
        <w:rPr>
          <w:rFonts w:ascii="Consolas" w:hAnsi="Consolas"/>
          <w:color w:val="C0392B"/>
          <w:sz w:val="20"/>
        </w:rPr>
        <w:t>else</w:t>
      </w:r>
      <w:r>
        <w:rPr>
          <w:color w:val="000000"/>
        </w:rPr>
        <w:t>。</w:t>
      </w:r>
    </w:p>
    <w:p>
      <w:pPr>
        <w:pStyle w:val="ListBullet"/>
      </w:pPr>
      <w:r>
        <w:rPr>
          <w:color w:val="000000"/>
        </w:rPr>
        <w:t xml:space="preserve">Only when none match does the </w:t>
      </w:r>
      <w:r>
        <w:rPr>
          <w:rFonts w:ascii="Consolas" w:hAnsi="Consolas"/>
          <w:color w:val="C0392B"/>
          <w:sz w:val="20"/>
        </w:rPr>
        <w:t>else</w:t>
      </w:r>
      <w:r>
        <w:rPr>
          <w:color w:val="000000"/>
        </w:rPr>
        <w:t xml:space="preserve"> block run.</w:t>
      </w:r>
    </w:p>
    <w:p>
      <w:r>
        <w:rPr>
          <w:color w:val="000000"/>
        </w:rPr>
        <w:t xml:space="preserve">条件可以组合，用 </w:t>
      </w:r>
      <w:r>
        <w:rPr>
          <w:rFonts w:ascii="Consolas" w:hAnsi="Consolas"/>
          <w:color w:val="C0392B"/>
          <w:sz w:val="20"/>
        </w:rPr>
        <w:t>and</w:t>
      </w:r>
      <w:r>
        <w:rPr>
          <w:color w:val="000000"/>
        </w:rPr>
        <w:t>（且）、</w:t>
      </w:r>
      <w:r>
        <w:rPr>
          <w:rFonts w:ascii="Consolas" w:hAnsi="Consolas"/>
          <w:color w:val="C0392B"/>
          <w:sz w:val="20"/>
        </w:rPr>
        <w:t>or</w:t>
      </w:r>
      <w:r>
        <w:rPr>
          <w:color w:val="000000"/>
        </w:rPr>
        <w:t>（或）、</w:t>
      </w:r>
      <w:r>
        <w:rPr>
          <w:rFonts w:ascii="Consolas" w:hAnsi="Consolas"/>
          <w:color w:val="C0392B"/>
          <w:sz w:val="20"/>
        </w:rPr>
        <w:t>not</w:t>
      </w:r>
      <w:r>
        <w:rPr>
          <w:color w:val="000000"/>
        </w:rPr>
        <w:t>（非）：</w:t>
      </w:r>
    </w:p>
    <w:p>
      <w:r>
        <w:rPr>
          <w:color w:val="595959"/>
          <w:sz w:val="20"/>
        </w:rPr>
        <w:t xml:space="preserve">Conditions can be combined using </w:t>
      </w:r>
      <w:r>
        <w:rPr>
          <w:rFonts w:ascii="Consolas" w:hAnsi="Consolas"/>
          <w:color w:val="C0392B"/>
          <w:sz w:val="20"/>
        </w:rPr>
        <w:t>and</w:t>
      </w:r>
      <w:r>
        <w:rPr>
          <w:color w:val="595959"/>
          <w:sz w:val="20"/>
        </w:rPr>
        <w:t xml:space="preserve"> (and), </w:t>
      </w:r>
      <w:r>
        <w:rPr>
          <w:rFonts w:ascii="Consolas" w:hAnsi="Consolas"/>
          <w:color w:val="C0392B"/>
          <w:sz w:val="20"/>
        </w:rPr>
        <w:t>or</w:t>
      </w:r>
      <w:r>
        <w:rPr>
          <w:color w:val="595959"/>
          <w:sz w:val="20"/>
        </w:rPr>
        <w:t xml:space="preserve"> (or), and </w:t>
      </w:r>
      <w:r>
        <w:rPr>
          <w:rFonts w:ascii="Consolas" w:hAnsi="Consolas"/>
          <w:color w:val="C0392B"/>
          <w:sz w:val="20"/>
        </w:rPr>
        <w:t>not</w:t>
      </w:r>
      <w:r>
        <w:rPr>
          <w:color w:val="595959"/>
          <w:sz w:val="20"/>
        </w:rPr>
        <w:t xml:space="preserve"> (not):</w:t>
      </w:r>
    </w:p>
    <w:p>
      <w:pPr>
        <w:spacing w:before="80" w:after="80"/>
        <w:ind w:left="288"/>
        <w:shd w:val="clear" w:color="auto" w:fill="F2F2F2"/>
      </w:pPr>
      <w:r>
        <w:rPr>
          <w:rFonts w:ascii="Consolas" w:hAnsi="Consolas" w:eastAsia="Consolas"/>
          <w:color w:val="000000"/>
          <w:sz w:val="18"/>
        </w:rPr>
        <w:t>if age &gt;= 18 and age &lt; 60:</w:t>
        <w:br/>
        <w:t xml:space="preserve">    print("成年劳动力")</w:t>
      </w:r>
    </w:p>
    <w:p>
      <w:pPr>
        <w:pStyle w:val="Heading2"/>
      </w:pPr>
      <w:r>
        <w:rPr>
          <w:color w:val="000000"/>
        </w:rPr>
        <w:t>6.2 for 循环：遍历序列</w:t>
      </w:r>
    </w:p>
    <w:p>
      <w:r>
        <w:rPr>
          <w:b/>
          <w:color w:val="595959"/>
          <w:sz w:val="20"/>
        </w:rPr>
        <w:t>6.2 for Loops: Iterating Over Sequences</w:t>
      </w:r>
    </w:p>
    <w:p>
      <w:r>
        <w:rPr>
          <w:rFonts w:ascii="Consolas" w:hAnsi="Consolas"/>
          <w:color w:val="C0392B"/>
          <w:sz w:val="20"/>
        </w:rPr>
        <w:t>for</w:t>
      </w:r>
      <w:r>
        <w:rPr>
          <w:color w:val="000000"/>
        </w:rPr>
        <w:t xml:space="preserve"> 用于"把序列里的每个元素都处理一遍"，</w:t>
      </w:r>
      <w:r>
        <w:rPr>
          <w:b/>
          <w:color w:val="000000"/>
        </w:rPr>
        <w:t>次数通常已知</w:t>
      </w:r>
      <w:r>
        <w:rPr>
          <w:color w:val="000000"/>
        </w:rPr>
        <w:t>。</w:t>
      </w:r>
    </w:p>
    <w:p>
      <w:r>
        <w:rPr>
          <w:rFonts w:ascii="Consolas" w:hAnsi="Consolas"/>
          <w:color w:val="C0392B"/>
          <w:sz w:val="20"/>
        </w:rPr>
        <w:t>for</w:t>
      </w:r>
      <w:r>
        <w:rPr>
          <w:color w:val="595959"/>
          <w:sz w:val="20"/>
        </w:rPr>
        <w:t xml:space="preserve"> is used to "process every element in a sequence one by one"; </w:t>
      </w:r>
      <w:r>
        <w:rPr>
          <w:b/>
          <w:color w:val="595959"/>
          <w:sz w:val="20"/>
        </w:rPr>
        <w:t>the number of iterations is usually known in advance</w:t>
      </w:r>
      <w:r>
        <w:rPr>
          <w:color w:val="595959"/>
          <w:sz w:val="20"/>
        </w:rPr>
        <w:t>.</w:t>
      </w:r>
    </w:p>
    <w:p>
      <w:pPr>
        <w:spacing w:before="80" w:after="80"/>
        <w:ind w:left="288"/>
        <w:shd w:val="clear" w:color="auto" w:fill="F2F2F2"/>
      </w:pPr>
      <w:r>
        <w:rPr>
          <w:rFonts w:ascii="Consolas" w:hAnsi="Consolas" w:eastAsia="Consolas"/>
          <w:color w:val="000000"/>
          <w:sz w:val="18"/>
        </w:rPr>
        <w:t>fruits = ["苹果", "香蕉", "橙子"]</w:t>
        <w:br/>
        <w:t>for fruit in fruits:</w:t>
        <w:br/>
        <w:t xml:space="preserve">    print(fruit)</w:t>
        <w:br/>
        <w:br/>
        <w:t># 配合 range() 生成数字序列</w:t>
        <w:br/>
        <w:t>for i in range(5):       # 0,1,2,3,4</w:t>
        <w:br/>
        <w:t xml:space="preserve">    print(i)</w:t>
        <w:br/>
        <w:br/>
        <w:t>for i in range(1, 6):    # 1,2,3,4,5（含头不含尾）</w:t>
        <w:br/>
        <w:t xml:space="preserve">    print(i)</w:t>
        <w:br/>
        <w:br/>
        <w:t>for i in range(0, 10, 2):# 0,2,4,6,8  步长为 2</w:t>
        <w:br/>
        <w:t xml:space="preserve">    print(i)</w:t>
      </w:r>
    </w:p>
    <w:p>
      <w:pPr>
        <w:pStyle w:val="Heading2"/>
      </w:pPr>
      <w:r>
        <w:rPr>
          <w:color w:val="000000"/>
        </w:rPr>
        <w:t>6.3 while 循环：条件驱动</w:t>
      </w:r>
    </w:p>
    <w:p>
      <w:r>
        <w:rPr>
          <w:b/>
          <w:color w:val="595959"/>
          <w:sz w:val="20"/>
        </w:rPr>
        <w:t>6.3 while Loops: Condition-Driven</w:t>
      </w:r>
    </w:p>
    <w:p>
      <w:r>
        <w:rPr>
          <w:rFonts w:ascii="Consolas" w:hAnsi="Consolas"/>
          <w:color w:val="C0392B"/>
          <w:sz w:val="20"/>
        </w:rPr>
        <w:t>while</w:t>
      </w:r>
      <w:r>
        <w:rPr>
          <w:color w:val="000000"/>
        </w:rPr>
        <w:t xml:space="preserve"> 用于"只要条件成立就一直做"，</w:t>
      </w:r>
      <w:r>
        <w:rPr>
          <w:b/>
          <w:color w:val="000000"/>
        </w:rPr>
        <w:t>次数常未知</w:t>
      </w:r>
      <w:r>
        <w:rPr>
          <w:color w:val="000000"/>
        </w:rPr>
        <w:t>。</w:t>
      </w:r>
    </w:p>
    <w:p>
      <w:r>
        <w:rPr>
          <w:rFonts w:ascii="Consolas" w:hAnsi="Consolas"/>
          <w:color w:val="C0392B"/>
          <w:sz w:val="20"/>
        </w:rPr>
        <w:t>while</w:t>
      </w:r>
      <w:r>
        <w:rPr>
          <w:color w:val="595959"/>
          <w:sz w:val="20"/>
        </w:rPr>
        <w:t xml:space="preserve"> is used to "keep doing something as long as a condition holds"; </w:t>
      </w:r>
      <w:r>
        <w:rPr>
          <w:b/>
          <w:color w:val="595959"/>
          <w:sz w:val="20"/>
        </w:rPr>
        <w:t>the number of iterations is often unknown</w:t>
      </w:r>
      <w:r>
        <w:rPr>
          <w:color w:val="595959"/>
          <w:sz w:val="20"/>
        </w:rPr>
        <w:t>.</w:t>
      </w:r>
    </w:p>
    <w:p>
      <w:pPr>
        <w:spacing w:before="80" w:after="80"/>
        <w:ind w:left="288"/>
        <w:shd w:val="clear" w:color="auto" w:fill="F2F2F2"/>
      </w:pPr>
      <w:r>
        <w:rPr>
          <w:rFonts w:ascii="Consolas" w:hAnsi="Consolas" w:eastAsia="Consolas"/>
          <w:color w:val="000000"/>
          <w:sz w:val="18"/>
        </w:rPr>
        <w:t>count = 0</w:t>
        <w:br/>
        <w:t>while count &lt; 5:</w:t>
        <w:br/>
        <w:t xml:space="preserve">    print(count)</w:t>
        <w:br/>
        <w:t xml:space="preserve">    count += 1    # 别忘了让条件最终变为 False，否则死循环！</w:t>
      </w:r>
    </w:p>
    <w:p>
      <w:pPr>
        <w:pStyle w:val="Heading2"/>
      </w:pPr>
      <w:r>
        <w:rPr>
          <w:color w:val="000000"/>
        </w:rPr>
        <w:t>6.4 break 与 continue</w:t>
      </w:r>
    </w:p>
    <w:p>
      <w:r>
        <w:rPr>
          <w:b/>
          <w:color w:val="595959"/>
          <w:sz w:val="20"/>
        </w:rPr>
        <w:t>6.4 break and continue</w:t>
      </w:r>
    </w:p>
    <w:p>
      <w:pPr>
        <w:pStyle w:val="ListBullet"/>
      </w:pPr>
      <w:r>
        <w:rPr>
          <w:rFonts w:ascii="Consolas" w:hAnsi="Consolas"/>
          <w:color w:val="C0392B"/>
          <w:sz w:val="20"/>
        </w:rPr>
        <w:t>break</w:t>
      </w:r>
      <w:r>
        <w:rPr>
          <w:color w:val="000000"/>
        </w:rPr>
        <w:t>：</w:t>
      </w:r>
      <w:r>
        <w:rPr>
          <w:b/>
          <w:color w:val="000000"/>
        </w:rPr>
        <w:t>立刻结束整个循环</w:t>
      </w:r>
      <w:r>
        <w:rPr>
          <w:color w:val="000000"/>
        </w:rPr>
        <w:t>。</w:t>
      </w:r>
    </w:p>
    <w:p>
      <w:pPr>
        <w:pStyle w:val="ListBullet"/>
      </w:pPr>
      <w:r>
        <w:rPr>
          <w:rFonts w:ascii="Consolas" w:hAnsi="Consolas"/>
          <w:color w:val="C0392B"/>
          <w:sz w:val="20"/>
        </w:rPr>
        <w:t>break</w:t>
      </w:r>
      <w:r>
        <w:rPr>
          <w:color w:val="000000"/>
        </w:rPr>
        <w:t xml:space="preserve">: </w:t>
      </w:r>
      <w:r>
        <w:rPr>
          <w:b/>
          <w:color w:val="000000"/>
        </w:rPr>
        <w:t>immediately ends the entire loop</w:t>
      </w:r>
      <w:r>
        <w:rPr>
          <w:color w:val="000000"/>
        </w:rPr>
        <w:t>.</w:t>
      </w:r>
    </w:p>
    <w:p>
      <w:pPr>
        <w:pStyle w:val="ListBullet"/>
      </w:pPr>
      <w:r>
        <w:rPr>
          <w:rFonts w:ascii="Consolas" w:hAnsi="Consolas"/>
          <w:color w:val="C0392B"/>
          <w:sz w:val="20"/>
        </w:rPr>
        <w:t>continue</w:t>
      </w:r>
      <w:r>
        <w:rPr>
          <w:color w:val="000000"/>
        </w:rPr>
        <w:t>：</w:t>
      </w:r>
      <w:r>
        <w:rPr>
          <w:b/>
          <w:color w:val="000000"/>
        </w:rPr>
        <w:t>跳过本次循环剩余代码，进入下一轮</w:t>
      </w:r>
      <w:r>
        <w:rPr>
          <w:color w:val="000000"/>
        </w:rPr>
        <w:t>。</w:t>
      </w:r>
    </w:p>
    <w:p>
      <w:pPr>
        <w:pStyle w:val="ListBullet"/>
      </w:pPr>
      <w:r>
        <w:rPr>
          <w:rFonts w:ascii="Consolas" w:hAnsi="Consolas"/>
          <w:color w:val="C0392B"/>
          <w:sz w:val="20"/>
        </w:rPr>
        <w:t>continue</w:t>
      </w:r>
      <w:r>
        <w:rPr>
          <w:color w:val="000000"/>
        </w:rPr>
        <w:t xml:space="preserve">: </w:t>
      </w:r>
      <w:r>
        <w:rPr>
          <w:b/>
          <w:color w:val="000000"/>
        </w:rPr>
        <w:t>skips the remaining code of the current iteration and moves to the next one</w:t>
      </w:r>
      <w:r>
        <w:rPr>
          <w:color w:val="000000"/>
        </w:rPr>
        <w:t>.</w:t>
      </w:r>
    </w:p>
    <w:p>
      <w:pPr>
        <w:spacing w:before="80" w:after="80"/>
        <w:ind w:left="288"/>
        <w:shd w:val="clear" w:color="auto" w:fill="F2F2F2"/>
      </w:pPr>
      <w:r>
        <w:rPr>
          <w:rFonts w:ascii="Consolas" w:hAnsi="Consolas" w:eastAsia="Consolas"/>
          <w:color w:val="000000"/>
          <w:sz w:val="18"/>
        </w:rPr>
        <w:t>for i in range(10):</w:t>
        <w:br/>
        <w:t xml:space="preserve">    if i == 3:</w:t>
        <w:br/>
        <w:t xml:space="preserve">        continue   # 跳过 3</w:t>
        <w:br/>
        <w:t xml:space="preserve">    if i == 7:</w:t>
        <w:br/>
        <w:t xml:space="preserve">        break      # 到 7 直接结束</w:t>
        <w:br/>
        <w:t xml:space="preserve">    print(i)       # 输出：0 1 2 4 5 6</w:t>
      </w:r>
    </w:p>
    <w:p>
      <w:pPr>
        <w:pStyle w:val="Heading2"/>
      </w:pPr>
      <w:r>
        <w:rPr>
          <w:color w:val="000000"/>
        </w:rPr>
        <w:t>6.5 for 与 while 怎么选</w:t>
      </w:r>
    </w:p>
    <w:p>
      <w:r>
        <w:rPr>
          <w:b/>
          <w:color w:val="595959"/>
          <w:sz w:val="20"/>
        </w:rPr>
        <w:t>6.5 How to Choose Between for and while</w:t>
      </w:r>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场景</w:t>
            </w:r>
          </w:p>
        </w:tc>
        <w:tc>
          <w:tcPr>
            <w:tcW w:type="dxa" w:w="4154"/>
          </w:tcPr>
          <w:p>
            <w:r/>
            <w:r>
              <w:rPr>
                <w:b/>
              </w:rPr>
              <w:t>推荐</w:t>
            </w:r>
          </w:p>
        </w:tc>
      </w:tr>
      <w:tr>
        <w:tc>
          <w:tcPr>
            <w:tcW w:type="dxa" w:w="4154"/>
          </w:tcPr>
          <w:p>
            <w:r/>
            <w:r>
              <w:rPr>
                <w:color w:val="000000"/>
              </w:rPr>
              <w:t>已知要遍历一个列表/字符串/范围</w:t>
            </w:r>
          </w:p>
        </w:tc>
        <w:tc>
          <w:tcPr>
            <w:tcW w:type="dxa" w:w="4154"/>
          </w:tcPr>
          <w:p>
            <w:r/>
            <w:r>
              <w:rPr>
                <w:rFonts w:ascii="Consolas" w:hAnsi="Consolas"/>
                <w:color w:val="C0392B"/>
                <w:sz w:val="20"/>
              </w:rPr>
              <w:t>for</w:t>
            </w:r>
          </w:p>
        </w:tc>
      </w:tr>
      <w:tr>
        <w:tc>
          <w:tcPr>
            <w:tcW w:type="dxa" w:w="4154"/>
          </w:tcPr>
          <w:p>
            <w:r/>
            <w:r>
              <w:rPr>
                <w:color w:val="000000"/>
              </w:rPr>
              <w:t>次数未知，靠条件控制（如"直到用户输入 q"）</w:t>
            </w:r>
          </w:p>
        </w:tc>
        <w:tc>
          <w:tcPr>
            <w:tcW w:type="dxa" w:w="4154"/>
          </w:tcPr>
          <w:p>
            <w:r/>
            <w:r>
              <w:rPr>
                <w:rFonts w:ascii="Consolas" w:hAnsi="Consolas"/>
                <w:color w:val="C0392B"/>
                <w:sz w:val="20"/>
              </w:rPr>
              <w:t>while</w:t>
            </w:r>
          </w:p>
        </w:tc>
      </w:tr>
      <w:tr>
        <w:tc>
          <w:tcPr>
            <w:tcW w:type="dxa" w:w="4154"/>
          </w:tcPr>
          <w:p>
            <w:r/>
            <w:r>
              <w:rPr>
                <w:color w:val="000000"/>
              </w:rPr>
              <w:t>希望对每个元素做统一处理</w:t>
            </w:r>
          </w:p>
        </w:tc>
        <w:tc>
          <w:tcPr>
            <w:tcW w:type="dxa" w:w="4154"/>
          </w:tcPr>
          <w:p>
            <w:r/>
            <w:r>
              <w:rPr>
                <w:rFonts w:ascii="Consolas" w:hAnsi="Consolas"/>
                <w:color w:val="C0392B"/>
                <w:sz w:val="20"/>
              </w:rPr>
              <w:t>for</w:t>
            </w:r>
            <w:r>
              <w:rPr>
                <w:color w:val="000000"/>
              </w:rPr>
              <w:t>（代码更简洁）</w:t>
            </w:r>
          </w:p>
        </w:tc>
      </w:tr>
    </w:tbl>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Scenario</w:t>
            </w:r>
          </w:p>
        </w:tc>
        <w:tc>
          <w:tcPr>
            <w:tcW w:type="dxa" w:w="4154"/>
          </w:tcPr>
          <w:p>
            <w:r/>
            <w:r>
              <w:rPr>
                <w:b/>
              </w:rPr>
              <w:t>Recommended</w:t>
            </w:r>
          </w:p>
        </w:tc>
      </w:tr>
      <w:tr>
        <w:tc>
          <w:tcPr>
            <w:tcW w:type="dxa" w:w="4154"/>
          </w:tcPr>
          <w:p>
            <w:r/>
            <w:r>
              <w:rPr>
                <w:color w:val="000000"/>
              </w:rPr>
              <w:t>Need to iterate over a list / string / range</w:t>
            </w:r>
          </w:p>
        </w:tc>
        <w:tc>
          <w:tcPr>
            <w:tcW w:type="dxa" w:w="4154"/>
          </w:tcPr>
          <w:p>
            <w:r/>
            <w:r>
              <w:rPr>
                <w:rFonts w:ascii="Consolas" w:hAnsi="Consolas"/>
                <w:color w:val="C0392B"/>
                <w:sz w:val="20"/>
              </w:rPr>
              <w:t>for</w:t>
            </w:r>
          </w:p>
        </w:tc>
      </w:tr>
      <w:tr>
        <w:tc>
          <w:tcPr>
            <w:tcW w:type="dxa" w:w="4154"/>
          </w:tcPr>
          <w:p>
            <w:r/>
            <w:r>
              <w:rPr>
                <w:color w:val="000000"/>
              </w:rPr>
              <w:t>Number of iterations unknown, controlled by a condition (e.g. "until the user enters q")</w:t>
            </w:r>
          </w:p>
        </w:tc>
        <w:tc>
          <w:tcPr>
            <w:tcW w:type="dxa" w:w="4154"/>
          </w:tcPr>
          <w:p>
            <w:r/>
            <w:r>
              <w:rPr>
                <w:rFonts w:ascii="Consolas" w:hAnsi="Consolas"/>
                <w:color w:val="C0392B"/>
                <w:sz w:val="20"/>
              </w:rPr>
              <w:t>while</w:t>
            </w:r>
          </w:p>
        </w:tc>
      </w:tr>
      <w:tr>
        <w:tc>
          <w:tcPr>
            <w:tcW w:type="dxa" w:w="4154"/>
          </w:tcPr>
          <w:p>
            <w:r/>
            <w:r>
              <w:rPr>
                <w:color w:val="000000"/>
              </w:rPr>
              <w:t>Want uniform processing for each element</w:t>
            </w:r>
          </w:p>
        </w:tc>
        <w:tc>
          <w:tcPr>
            <w:tcW w:type="dxa" w:w="4154"/>
          </w:tcPr>
          <w:p>
            <w:r/>
            <w:r>
              <w:rPr>
                <w:rFonts w:ascii="Consolas" w:hAnsi="Consolas"/>
                <w:color w:val="C0392B"/>
                <w:sz w:val="20"/>
              </w:rPr>
              <w:t>for</w:t>
            </w:r>
            <w:r>
              <w:rPr>
                <w:color w:val="000000"/>
              </w:rPr>
              <w:t xml:space="preserve"> (cleaner code)</w:t>
            </w:r>
          </w:p>
        </w:tc>
      </w:tr>
    </w:tbl>
    <w:p/>
    <w:p>
      <w:pPr>
        <w:spacing w:before="40" w:after="40"/>
        <w:ind w:left="576"/>
      </w:pPr>
      <w:r>
        <w:rPr>
          <w:i/>
          <w:color w:val="595959"/>
        </w:rPr>
        <w:t>经验法则：能写 `for` 就写 `for`，它更不容易出 bug（不用担心漏写计数器导致死循环）。</w:t>
      </w:r>
    </w:p>
    <w:p>
      <w:pPr>
        <w:spacing w:before="40" w:after="40"/>
        <w:ind w:left="576"/>
      </w:pPr>
      <w:r>
        <w:rPr>
          <w:i/>
          <w:color w:val="595959"/>
        </w:rPr>
        <w:t>Rule of thumb: write a `for` loop whenever you can—it is less prone to bugs (you won't forget a counter and cause an infinite loop).</w:t>
      </w:r>
    </w:p>
    <w:p>
      <w:pPr>
        <w:pStyle w:val="Heading2"/>
      </w:pPr>
      <w:r>
        <w:rPr>
          <w:color w:val="000000"/>
        </w:rPr>
        <w:t>6.6 循环进阶：for-else、enumerate、zip 与实战</w:t>
      </w:r>
    </w:p>
    <w:p>
      <w:r>
        <w:rPr>
          <w:b/>
          <w:color w:val="595959"/>
          <w:sz w:val="20"/>
        </w:rPr>
        <w:t>6.6 Loops Advanced: for-else, enumerate, zip, and Practice</w:t>
      </w:r>
    </w:p>
    <w:p>
      <w:r>
        <w:rPr>
          <w:b/>
          <w:color w:val="000000"/>
        </w:rPr>
        <w:t>(1) `for...else`</w:t>
      </w:r>
      <w:r>
        <w:rPr>
          <w:color w:val="000000"/>
        </w:rPr>
        <w:t>：循环</w:t>
      </w:r>
      <w:r>
        <w:rPr>
          <w:b/>
          <w:color w:val="000000"/>
        </w:rPr>
        <w:t>正常结束</w:t>
      </w:r>
      <w:r>
        <w:rPr>
          <w:color w:val="000000"/>
        </w:rPr>
        <w:t xml:space="preserve">（没被 </w:t>
      </w:r>
      <w:r>
        <w:rPr>
          <w:rFonts w:ascii="Consolas" w:hAnsi="Consolas"/>
          <w:color w:val="C0392B"/>
          <w:sz w:val="20"/>
        </w:rPr>
        <w:t>break</w:t>
      </w:r>
      <w:r>
        <w:rPr>
          <w:color w:val="000000"/>
        </w:rPr>
        <w:t xml:space="preserve"> 打断）时才执行 </w:t>
      </w:r>
      <w:r>
        <w:rPr>
          <w:rFonts w:ascii="Consolas" w:hAnsi="Consolas"/>
          <w:color w:val="C0392B"/>
          <w:sz w:val="20"/>
        </w:rPr>
        <w:t>else</w:t>
      </w:r>
      <w:r>
        <w:rPr>
          <w:color w:val="000000"/>
        </w:rPr>
        <w:t>，常用于"找了一圈没找到"的场景。</w:t>
      </w:r>
    </w:p>
    <w:p>
      <w:r>
        <w:rPr>
          <w:b/>
          <w:color w:val="595959"/>
          <w:sz w:val="20"/>
        </w:rPr>
        <w:t>(1) `for...else`</w:t>
      </w:r>
      <w:r>
        <w:rPr>
          <w:color w:val="595959"/>
          <w:sz w:val="20"/>
        </w:rPr>
        <w:t xml:space="preserve">: the </w:t>
      </w:r>
      <w:r>
        <w:rPr>
          <w:rFonts w:ascii="Consolas" w:hAnsi="Consolas"/>
          <w:color w:val="C0392B"/>
          <w:sz w:val="20"/>
        </w:rPr>
        <w:t>else</w:t>
      </w:r>
      <w:r>
        <w:rPr>
          <w:color w:val="595959"/>
          <w:sz w:val="20"/>
        </w:rPr>
        <w:t xml:space="preserve"> runs only if the loop </w:t>
      </w:r>
      <w:r>
        <w:rPr>
          <w:b/>
          <w:color w:val="595959"/>
          <w:sz w:val="20"/>
        </w:rPr>
        <w:t>finishes normally</w:t>
      </w:r>
      <w:r>
        <w:rPr>
          <w:color w:val="595959"/>
          <w:sz w:val="20"/>
        </w:rPr>
        <w:t xml:space="preserve"> (i.e. is not interrupted by </w:t>
      </w:r>
      <w:r>
        <w:rPr>
          <w:rFonts w:ascii="Consolas" w:hAnsi="Consolas"/>
          <w:color w:val="C0392B"/>
          <w:sz w:val="20"/>
        </w:rPr>
        <w:t>break</w:t>
      </w:r>
      <w:r>
        <w:rPr>
          <w:color w:val="595959"/>
          <w:sz w:val="20"/>
        </w:rPr>
        <w:t>). It is commonly used for the "searched everywhere but found nothing" scenario.</w:t>
      </w:r>
    </w:p>
    <w:p>
      <w:pPr>
        <w:spacing w:before="80" w:after="80"/>
        <w:ind w:left="288"/>
        <w:shd w:val="clear" w:color="auto" w:fill="F2F2F2"/>
      </w:pPr>
      <w:r>
        <w:rPr>
          <w:rFonts w:ascii="Consolas" w:hAnsi="Consolas" w:eastAsia="Consolas"/>
          <w:color w:val="000000"/>
          <w:sz w:val="18"/>
        </w:rPr>
        <w:t>for n in range(2, 10):</w:t>
        <w:br/>
        <w:t xml:space="preserve">    if n % 2 == 0:</w:t>
        <w:br/>
        <w:t xml:space="preserve">        print(n, "是偶数")</w:t>
        <w:br/>
        <w:t xml:space="preserve">        break</w:t>
        <w:br/>
        <w:t>else:</w:t>
        <w:br/>
        <w:t xml:space="preserve">    print("没有偶数")   # 上面 break 了，所以不会执行</w:t>
      </w:r>
    </w:p>
    <w:p>
      <w:r>
        <w:rPr>
          <w:b/>
          <w:color w:val="000000"/>
        </w:rPr>
        <w:t>(2) `enumerate`</w:t>
      </w:r>
      <w:r>
        <w:rPr>
          <w:color w:val="000000"/>
        </w:rPr>
        <w:t>：遍历时同时拿到「下标 + 元素」，不必自己维护计数器。</w:t>
      </w:r>
    </w:p>
    <w:p>
      <w:r>
        <w:rPr>
          <w:b/>
          <w:color w:val="595959"/>
          <w:sz w:val="20"/>
        </w:rPr>
        <w:t>(2) `enumerate`</w:t>
      </w:r>
      <w:r>
        <w:rPr>
          <w:color w:val="595959"/>
          <w:sz w:val="20"/>
        </w:rPr>
        <w:t xml:space="preserve">: get both the </w:t>
      </w:r>
      <w:r>
        <w:rPr>
          <w:b/>
          <w:color w:val="595959"/>
          <w:sz w:val="20"/>
        </w:rPr>
        <w:t>index and the element</w:t>
      </w:r>
      <w:r>
        <w:rPr>
          <w:color w:val="595959"/>
          <w:sz w:val="20"/>
        </w:rPr>
        <w:t xml:space="preserve"> while iterating, without maintaining your own counter.</w:t>
      </w:r>
    </w:p>
    <w:p>
      <w:pPr>
        <w:spacing w:before="80" w:after="80"/>
        <w:ind w:left="288"/>
        <w:shd w:val="clear" w:color="auto" w:fill="F2F2F2"/>
      </w:pPr>
      <w:r>
        <w:rPr>
          <w:rFonts w:ascii="Consolas" w:hAnsi="Consolas" w:eastAsia="Consolas"/>
          <w:color w:val="000000"/>
          <w:sz w:val="18"/>
        </w:rPr>
        <w:t>for i, fruit in enumerate(["苹果", "香蕉"], start=1):</w:t>
        <w:br/>
        <w:t xml:space="preserve">    print(i, fruit)     # 1 苹果 / 2 香蕉</w:t>
      </w:r>
    </w:p>
    <w:p>
      <w:r>
        <w:rPr>
          <w:b/>
          <w:color w:val="000000"/>
        </w:rPr>
        <w:t>(3) `zip`</w:t>
      </w:r>
      <w:r>
        <w:rPr>
          <w:color w:val="000000"/>
        </w:rPr>
        <w:t>：把多个序列"按位置配对"一起遍历。</w:t>
      </w:r>
    </w:p>
    <w:p>
      <w:r>
        <w:rPr>
          <w:b/>
          <w:color w:val="595959"/>
          <w:sz w:val="20"/>
        </w:rPr>
        <w:t>(3) `zip`</w:t>
      </w:r>
      <w:r>
        <w:rPr>
          <w:color w:val="595959"/>
          <w:sz w:val="20"/>
        </w:rPr>
        <w:t>: iterate over multiple sequences "paired by position" together.</w:t>
      </w:r>
    </w:p>
    <w:p>
      <w:pPr>
        <w:spacing w:before="80" w:after="80"/>
        <w:ind w:left="288"/>
        <w:shd w:val="clear" w:color="auto" w:fill="F2F2F2"/>
      </w:pPr>
      <w:r>
        <w:rPr>
          <w:rFonts w:ascii="Consolas" w:hAnsi="Consolas" w:eastAsia="Consolas"/>
          <w:color w:val="000000"/>
          <w:sz w:val="18"/>
        </w:rPr>
        <w:t>names = ["小明", "小红"]</w:t>
        <w:br/>
        <w:t>ages  = [18, 20]</w:t>
        <w:br/>
        <w:t>for name, age in zip(names, ages):</w:t>
        <w:br/>
        <w:t xml:space="preserve">    print(name, age)    # 小明 18 / 小红 20</w:t>
      </w:r>
    </w:p>
    <w:p>
      <w:r>
        <w:rPr>
          <w:b/>
          <w:color w:val="000000"/>
        </w:rPr>
        <w:t>(4) 实战：打印九九乘法表</w:t>
      </w:r>
      <w:r>
        <w:rPr>
          <w:color w:val="000000"/>
        </w:rPr>
        <w:t xml:space="preserve">（嵌套 </w:t>
      </w:r>
      <w:r>
        <w:rPr>
          <w:rFonts w:ascii="Consolas" w:hAnsi="Consolas"/>
          <w:color w:val="C0392B"/>
          <w:sz w:val="20"/>
        </w:rPr>
        <w:t>for</w:t>
      </w:r>
      <w:r>
        <w:rPr>
          <w:color w:val="000000"/>
        </w:rPr>
        <w:t xml:space="preserve"> 的经典例子）。</w:t>
      </w:r>
    </w:p>
    <w:p>
      <w:r>
        <w:rPr>
          <w:b/>
          <w:color w:val="595959"/>
          <w:sz w:val="20"/>
        </w:rPr>
        <w:t>(4) Practice: printing the multiplication table</w:t>
      </w:r>
      <w:r>
        <w:rPr>
          <w:color w:val="595959"/>
          <w:sz w:val="20"/>
        </w:rPr>
        <w:t xml:space="preserve"> (a classic example of nested </w:t>
      </w:r>
      <w:r>
        <w:rPr>
          <w:rFonts w:ascii="Consolas" w:hAnsi="Consolas"/>
          <w:color w:val="C0392B"/>
          <w:sz w:val="20"/>
        </w:rPr>
        <w:t>for</w:t>
      </w:r>
      <w:r>
        <w:rPr>
          <w:color w:val="595959"/>
          <w:sz w:val="20"/>
        </w:rPr>
        <w:t xml:space="preserve"> loops).</w:t>
      </w:r>
    </w:p>
    <w:p>
      <w:pPr>
        <w:spacing w:before="80" w:after="80"/>
        <w:ind w:left="288"/>
        <w:shd w:val="clear" w:color="auto" w:fill="F2F2F2"/>
      </w:pPr>
      <w:r>
        <w:rPr>
          <w:rFonts w:ascii="Consolas" w:hAnsi="Consolas" w:eastAsia="Consolas"/>
          <w:color w:val="000000"/>
          <w:sz w:val="18"/>
        </w:rPr>
        <w:t>for i in range(1, 10):</w:t>
        <w:br/>
        <w:t xml:space="preserve">    for j in range(1, i + 1):</w:t>
        <w:br/>
        <w:t xml:space="preserve">        print(f"{j}×{i}={i*j}", end="\t")   # end="\t" 不换行、用制表符分隔</w:t>
        <w:br/>
        <w:t xml:space="preserve">    print()              # 每行结束换一行</w:t>
      </w:r>
    </w:p>
    <w:p>
      <w:pPr>
        <w:spacing w:before="40" w:after="40"/>
        <w:ind w:left="576"/>
      </w:pPr>
      <w:r>
        <w:rPr>
          <w:i/>
          <w:color w:val="595959"/>
        </w:rPr>
        <w:t>✏️ **小练习**：用 `for` 配合 `if` 找出 1~100 中所有的质数（质数是只能被 1 和自身整除的数）；提示：可用 `for d in range(2, n)` 试除。</w:t>
      </w:r>
    </w:p>
    <w:p>
      <w:pPr>
        <w:spacing w:before="40" w:after="40"/>
        <w:ind w:left="576"/>
      </w:pPr>
      <w:r>
        <w:rPr>
          <w:i/>
          <w:color w:val="595959"/>
        </w:rPr>
        <w:t>✏️ **Exercise**: use `for` together with `if` to find all prime numbers from 1 to 100 (a prime is divisible only by 1 and itself); hint: you can test divisors with `for d in range(2, n)`.</w:t>
      </w:r>
    </w:p>
    <w:p>
      <w:pPr>
        <w:pStyle w:val="Heading1"/>
      </w:pPr>
      <w:r>
        <w:rPr>
          <w:color w:val="000000"/>
        </w:rPr>
        <w:t>第 7 章 函数：封装可复用的代码</w:t>
      </w:r>
    </w:p>
    <w:p>
      <w:r>
        <w:rPr>
          <w:b/>
          <w:color w:val="595959"/>
          <w:sz w:val="20"/>
        </w:rPr>
        <w:t>Chapter 7: Functions: Encapsulating Reusable Code</w:t>
      </w:r>
    </w:p>
    <w:p>
      <w:r>
        <w:rPr>
          <w:color w:val="000000"/>
        </w:rPr>
        <w:t>当你发现同一段逻辑要写好几遍时，就该用函数了。函数是一段</w:t>
      </w:r>
      <w:r>
        <w:rPr>
          <w:b/>
          <w:color w:val="000000"/>
        </w:rPr>
        <w:t>有名字、可重复调用</w:t>
      </w:r>
      <w:r>
        <w:rPr>
          <w:color w:val="000000"/>
        </w:rPr>
        <w:t>的代码块，是"把复杂问题拆小"的核心工具。</w:t>
      </w:r>
    </w:p>
    <w:p>
      <w:r>
        <w:rPr>
          <w:color w:val="595959"/>
          <w:sz w:val="20"/>
        </w:rPr>
        <w:t xml:space="preserve">When you find yourself writing the same logic several times, it is time to use a function. A function is a </w:t>
      </w:r>
      <w:r>
        <w:rPr>
          <w:b/>
          <w:color w:val="595959"/>
          <w:sz w:val="20"/>
        </w:rPr>
        <w:t>named, reusable</w:t>
      </w:r>
      <w:r>
        <w:rPr>
          <w:color w:val="595959"/>
          <w:sz w:val="20"/>
        </w:rPr>
        <w:t xml:space="preserve"> block of code—the core tool for "breaking a complex problem into smaller pieces".</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345365"/>
          <wp:effectExtent l="0" t="0" r="0" b="0"/>
          <wp:docPr id="110" name="img110"/>
          <wp:cNvGraphicFramePr>
            <a:graphicFrameLocks noChangeAspect="1"/>
          </wp:cNvGraphicFramePr>
          <a:graphic>
            <a:graphicData uri="http://schemas.openxmlformats.org/drawingml/2006/picture">
              <pic:pic>
                <pic:nvPicPr>
                  <pic:cNvPr id="0" name="img"/>
                  <pic:cNvPicPr/>
                </pic:nvPicPr>
                <pic:blipFill>
                  <a:blip r:embed="rId35"/>
                  <a:stretch>
                    <a:fillRect/>
                  </a:stretch>
                </pic:blipFill>
                <pic:spPr>
                  <a:xfrm>
                    <a:off x="0" y="0"/>
                    <a:ext cx="5486400" cy="3345365"/>
                  </a:xfrm>
                  <a:prstGeom prst="rect">
                    <a:avLst/>
                  </a:prstGeom>
                </pic:spPr>
              </pic:pic>
            </a:graphicData>
          </a:graphic>
        </wp:inline>
      </w:drawing>
    </w:p>
    <w:p>
      <w:pPr>
        <w:jc w:val="center"/>
      </w:pPr>
      <w:r>
        <w:rPr>
          <w:i/>
          <w:color w:val="595959"/>
          <w:sz w:val="18"/>
        </w:rPr>
        <w:t>函数结构示意</w:t>
      </w:r>
    </w:p>
    <w:p>
      <w:pPr>
        <w:pStyle w:val="Heading2"/>
      </w:pPr>
      <w:r>
        <w:rPr>
          <w:color w:val="000000"/>
        </w:rPr>
        <w:t>7.1 定义与调用</w:t>
      </w:r>
    </w:p>
    <w:p>
      <w:r>
        <w:rPr>
          <w:b/>
          <w:color w:val="595959"/>
          <w:sz w:val="20"/>
        </w:rPr>
        <w:t>7.1 Definition and Calling</w:t>
      </w:r>
    </w:p>
    <w:p>
      <w:pPr>
        <w:spacing w:before="80" w:after="80"/>
        <w:ind w:left="288"/>
        <w:shd w:val="clear" w:color="auto" w:fill="F2F2F2"/>
      </w:pPr>
      <w:r>
        <w:rPr>
          <w:rFonts w:ascii="Consolas" w:hAnsi="Consolas" w:eastAsia="Consolas"/>
          <w:color w:val="000000"/>
          <w:sz w:val="18"/>
        </w:rPr>
        <w:t>def add(a, b):</w:t>
        <w:br/>
        <w:t xml:space="preserve">    """返回两个数之和（这是文档字符串，可用 help(add) 查看）"""</w:t>
        <w:br/>
        <w:t xml:space="preserve">    result = a + b</w:t>
        <w:br/>
        <w:t xml:space="preserve">    return result</w:t>
        <w:br/>
        <w:br/>
        <w:t>print(add(3, 5))   # 8</w:t>
      </w:r>
    </w:p>
    <w:p>
      <w:pPr>
        <w:pStyle w:val="ListBullet"/>
      </w:pPr>
      <w:r>
        <w:rPr>
          <w:rFonts w:ascii="Consolas" w:hAnsi="Consolas"/>
          <w:color w:val="C0392B"/>
          <w:sz w:val="20"/>
        </w:rPr>
        <w:t>def</w:t>
      </w:r>
      <w:r>
        <w:rPr>
          <w:color w:val="000000"/>
        </w:rPr>
        <w:t xml:space="preserve"> 是定义函数的关键字。</w:t>
      </w:r>
    </w:p>
    <w:p>
      <w:pPr>
        <w:pStyle w:val="ListBullet"/>
      </w:pPr>
      <w:r>
        <w:rPr>
          <w:rFonts w:ascii="Consolas" w:hAnsi="Consolas"/>
          <w:color w:val="C0392B"/>
          <w:sz w:val="20"/>
        </w:rPr>
        <w:t>def</w:t>
      </w:r>
      <w:r>
        <w:rPr>
          <w:color w:val="000000"/>
        </w:rPr>
        <w:t xml:space="preserve"> is the keyword used to define a function.</w:t>
      </w:r>
    </w:p>
    <w:p>
      <w:pPr>
        <w:pStyle w:val="ListBullet"/>
      </w:pPr>
      <w:r>
        <w:rPr>
          <w:rFonts w:ascii="Consolas" w:hAnsi="Consolas"/>
          <w:color w:val="C0392B"/>
          <w:sz w:val="20"/>
        </w:rPr>
        <w:t>add</w:t>
      </w:r>
      <w:r>
        <w:rPr>
          <w:color w:val="000000"/>
        </w:rPr>
        <w:t xml:space="preserve"> 是函数名，命名规则和变量一致。</w:t>
      </w:r>
    </w:p>
    <w:p>
      <w:pPr>
        <w:pStyle w:val="ListBullet"/>
      </w:pPr>
      <w:r>
        <w:rPr>
          <w:rFonts w:ascii="Consolas" w:hAnsi="Consolas"/>
          <w:color w:val="C0392B"/>
          <w:sz w:val="20"/>
        </w:rPr>
        <w:t>add</w:t>
      </w:r>
      <w:r>
        <w:rPr>
          <w:color w:val="000000"/>
        </w:rPr>
        <w:t xml:space="preserve"> is the function name; naming rules are the same as for variables.</w:t>
      </w:r>
    </w:p>
    <w:p>
      <w:pPr>
        <w:pStyle w:val="ListBullet"/>
      </w:pPr>
      <w:r>
        <w:rPr>
          <w:rFonts w:ascii="Consolas" w:hAnsi="Consolas"/>
          <w:color w:val="C0392B"/>
          <w:sz w:val="20"/>
        </w:rPr>
        <w:t>(a, b)</w:t>
      </w:r>
      <w:r>
        <w:rPr>
          <w:color w:val="000000"/>
        </w:rPr>
        <w:t xml:space="preserve"> 是</w:t>
      </w:r>
      <w:r>
        <w:rPr>
          <w:b/>
          <w:color w:val="000000"/>
        </w:rPr>
        <w:t>参数</w:t>
      </w:r>
      <w:r>
        <w:rPr>
          <w:color w:val="000000"/>
        </w:rPr>
        <w:t>，调用时传进来的数据。</w:t>
      </w:r>
    </w:p>
    <w:p>
      <w:pPr>
        <w:pStyle w:val="ListBullet"/>
      </w:pPr>
      <w:r>
        <w:rPr>
          <w:rFonts w:ascii="Consolas" w:hAnsi="Consolas"/>
          <w:color w:val="C0392B"/>
          <w:sz w:val="20"/>
        </w:rPr>
        <w:t>(a, b)</w:t>
      </w:r>
      <w:r>
        <w:rPr>
          <w:color w:val="000000"/>
        </w:rPr>
        <w:t xml:space="preserve"> are the </w:t>
      </w:r>
      <w:r>
        <w:rPr>
          <w:b/>
          <w:color w:val="000000"/>
        </w:rPr>
        <w:t>parameters</w:t>
      </w:r>
      <w:r>
        <w:rPr>
          <w:color w:val="000000"/>
        </w:rPr>
        <w:t>—the data passed in when the function is called.</w:t>
      </w:r>
    </w:p>
    <w:p>
      <w:pPr>
        <w:pStyle w:val="ListBullet"/>
      </w:pPr>
      <w:r>
        <w:rPr>
          <w:rFonts w:ascii="Consolas" w:hAnsi="Consolas"/>
          <w:color w:val="C0392B"/>
          <w:sz w:val="20"/>
        </w:rPr>
        <w:t>return</w:t>
      </w:r>
      <w:r>
        <w:rPr>
          <w:color w:val="000000"/>
        </w:rPr>
        <w:t xml:space="preserve"> 把结果"交还"给调用者；不写 </w:t>
      </w:r>
      <w:r>
        <w:rPr>
          <w:rFonts w:ascii="Consolas" w:hAnsi="Consolas"/>
          <w:color w:val="C0392B"/>
          <w:sz w:val="20"/>
        </w:rPr>
        <w:t>return</w:t>
      </w:r>
      <w:r>
        <w:rPr>
          <w:color w:val="000000"/>
        </w:rPr>
        <w:t xml:space="preserve"> 默认返回 </w:t>
      </w:r>
      <w:r>
        <w:rPr>
          <w:rFonts w:ascii="Consolas" w:hAnsi="Consolas"/>
          <w:color w:val="C0392B"/>
          <w:sz w:val="20"/>
        </w:rPr>
        <w:t>None</w:t>
      </w:r>
      <w:r>
        <w:rPr>
          <w:color w:val="000000"/>
        </w:rPr>
        <w:t>。</w:t>
      </w:r>
    </w:p>
    <w:p>
      <w:pPr>
        <w:pStyle w:val="ListBullet"/>
      </w:pPr>
      <w:r>
        <w:rPr>
          <w:rFonts w:ascii="Consolas" w:hAnsi="Consolas"/>
          <w:color w:val="C0392B"/>
          <w:sz w:val="20"/>
        </w:rPr>
        <w:t>return</w:t>
      </w:r>
      <w:r>
        <w:rPr>
          <w:color w:val="000000"/>
        </w:rPr>
        <w:t xml:space="preserve"> "hands back" the result to the caller; without a </w:t>
      </w:r>
      <w:r>
        <w:rPr>
          <w:rFonts w:ascii="Consolas" w:hAnsi="Consolas"/>
          <w:color w:val="C0392B"/>
          <w:sz w:val="20"/>
        </w:rPr>
        <w:t>return</w:t>
      </w:r>
      <w:r>
        <w:rPr>
          <w:color w:val="000000"/>
        </w:rPr>
        <w:t xml:space="preserve">, the function returns </w:t>
      </w:r>
      <w:r>
        <w:rPr>
          <w:rFonts w:ascii="Consolas" w:hAnsi="Consolas"/>
          <w:color w:val="C0392B"/>
          <w:sz w:val="20"/>
        </w:rPr>
        <w:t>None</w:t>
      </w:r>
      <w:r>
        <w:rPr>
          <w:color w:val="000000"/>
        </w:rPr>
        <w:t xml:space="preserve"> by default.</w:t>
      </w:r>
    </w:p>
    <w:p>
      <w:pPr>
        <w:pStyle w:val="Heading2"/>
      </w:pPr>
      <w:r>
        <w:rPr>
          <w:color w:val="000000"/>
        </w:rPr>
        <w:t>7.2 四种参数</w:t>
      </w:r>
    </w:p>
    <w:p>
      <w:r>
        <w:rPr>
          <w:b/>
          <w:color w:val="595959"/>
          <w:sz w:val="20"/>
        </w:rPr>
        <w:t>7.2 Four Kinds of Parameters</w:t>
      </w:r>
    </w:p>
    <w:p>
      <w:pPr>
        <w:spacing w:before="80" w:after="80"/>
        <w:ind w:left="288"/>
        <w:shd w:val="clear" w:color="auto" w:fill="F2F2F2"/>
      </w:pPr>
      <w:r>
        <w:rPr>
          <w:rFonts w:ascii="Consolas" w:hAnsi="Consolas" w:eastAsia="Consolas"/>
          <w:color w:val="000000"/>
          <w:sz w:val="18"/>
        </w:rPr>
        <w:t># 1. 位置参数：按先后位置对应</w:t>
        <w:br/>
        <w:t>def greet(name, age):</w:t>
        <w:br/>
        <w:t xml:space="preserve">    print(f"{name}今年{age}岁")</w:t>
        <w:br/>
        <w:br/>
        <w:t>greet("小明", 18)</w:t>
        <w:br/>
        <w:br/>
        <w:t># 2. 默认参数：调用时不传就用默认值</w:t>
        <w:br/>
        <w:t>def greet(name, age=18):</w:t>
        <w:br/>
        <w:t xml:space="preserve">    print(f"{name}今年{age}岁")</w:t>
        <w:br/>
        <w:br/>
        <w:t>greet("小红")          # 小红今年18岁</w:t>
        <w:br/>
        <w:t>greet("小红", 20)      # 小红今年20岁</w:t>
        <w:br/>
        <w:br/>
        <w:t># 3. 可变参数 *args：接收任意个位置参数，打包成元组</w:t>
        <w:br/>
        <w:t>def total(*args):</w:t>
        <w:br/>
        <w:t xml:space="preserve">    return sum(args)</w:t>
        <w:br/>
        <w:br/>
        <w:t>print(total(1, 2, 3))  # 6</w:t>
        <w:br/>
        <w:br/>
        <w:t># 4. 关键字参数 **kwargs：接收任意个键值对，打包成字典</w:t>
        <w:br/>
        <w:t>def show(**kwargs):</w:t>
        <w:br/>
        <w:t xml:space="preserve">    print(kwargs)</w:t>
        <w:br/>
        <w:br/>
        <w:t>show(name="小明", age=18)   # {'name': '小明', 'age': 18}</w:t>
      </w:r>
    </w:p>
    <w:p>
      <w:pPr>
        <w:spacing w:before="40" w:after="40"/>
        <w:ind w:left="576"/>
      </w:pPr>
      <w:r>
        <w:rPr>
          <w:i/>
          <w:color w:val="595959"/>
        </w:rPr>
        <w:t>默认参数必须放在普通参数之后，否则会报错。这是初学者常踩的坑。</w:t>
      </w:r>
    </w:p>
    <w:p>
      <w:pPr>
        <w:spacing w:before="40" w:after="40"/>
        <w:ind w:left="576"/>
      </w:pPr>
      <w:r>
        <w:rPr>
          <w:i/>
          <w:color w:val="595959"/>
        </w:rPr>
        <w:t>Default parameters must come after ordinary parameters, otherwise an error occurs. This is a common pitfall for beginners.</w:t>
      </w:r>
    </w:p>
    <w:p>
      <w:pPr>
        <w:pStyle w:val="Heading2"/>
      </w:pPr>
      <w:r>
        <w:rPr>
          <w:color w:val="000000"/>
        </w:rPr>
        <w:t>7.3 返回值</w:t>
      </w:r>
    </w:p>
    <w:p>
      <w:r>
        <w:rPr>
          <w:b/>
          <w:color w:val="595959"/>
          <w:sz w:val="20"/>
        </w:rPr>
        <w:t>7.3 Return Values</w:t>
      </w:r>
    </w:p>
    <w:p>
      <w:r>
        <w:rPr>
          <w:color w:val="000000"/>
        </w:rPr>
        <w:t>函数可以返回任意类型，甚至返回多个值（本质是返回一个元组）：</w:t>
      </w:r>
    </w:p>
    <w:p>
      <w:r>
        <w:rPr>
          <w:color w:val="595959"/>
          <w:sz w:val="20"/>
        </w:rPr>
        <w:t>A function can return any type, and can even return multiple values (which is essentially returning a tuple):</w:t>
      </w:r>
    </w:p>
    <w:p>
      <w:pPr>
        <w:spacing w:before="80" w:after="80"/>
        <w:ind w:left="288"/>
        <w:shd w:val="clear" w:color="auto" w:fill="F2F2F2"/>
      </w:pPr>
      <w:r>
        <w:rPr>
          <w:rFonts w:ascii="Consolas" w:hAnsi="Consolas" w:eastAsia="Consolas"/>
          <w:color w:val="000000"/>
          <w:sz w:val="18"/>
        </w:rPr>
        <w:t>def min_max(nums):</w:t>
        <w:br/>
        <w:t xml:space="preserve">    return min(nums), max(nums)</w:t>
        <w:br/>
        <w:br/>
        <w:t>low, high = min_max([3, 1, 9, 2])</w:t>
        <w:br/>
        <w:t>print(low, high)   # 1 9</w:t>
      </w:r>
    </w:p>
    <w:p>
      <w:pPr>
        <w:pStyle w:val="Heading2"/>
      </w:pPr>
      <w:r>
        <w:rPr>
          <w:color w:val="000000"/>
        </w:rPr>
        <w:t>7.4 作用域：变量能"看到"的范围</w:t>
      </w:r>
    </w:p>
    <w:p>
      <w:r>
        <w:rPr>
          <w:b/>
          <w:color w:val="595959"/>
          <w:sz w:val="20"/>
        </w:rPr>
        <w:t>7.4 Scope: the Range Variables Can "See"</w:t>
      </w:r>
    </w:p>
    <w:p>
      <w:pPr>
        <w:pStyle w:val="ListBullet"/>
      </w:pPr>
      <w:r>
        <w:rPr>
          <w:b/>
          <w:color w:val="000000"/>
        </w:rPr>
        <w:t>局部变量</w:t>
      </w:r>
      <w:r>
        <w:rPr>
          <w:color w:val="000000"/>
        </w:rPr>
        <w:t>：在函数内部定义的变量，只在函数内有效。</w:t>
      </w:r>
    </w:p>
    <w:p>
      <w:pPr>
        <w:pStyle w:val="ListBullet"/>
      </w:pPr>
      <w:r>
        <w:rPr>
          <w:b/>
          <w:color w:val="000000"/>
        </w:rPr>
        <w:t>Local variables</w:t>
      </w:r>
      <w:r>
        <w:rPr>
          <w:color w:val="000000"/>
        </w:rPr>
        <w:t>: defined inside a function and valid only within that function.</w:t>
      </w:r>
    </w:p>
    <w:p>
      <w:pPr>
        <w:pStyle w:val="ListBullet"/>
      </w:pPr>
      <w:r>
        <w:rPr>
          <w:b/>
          <w:color w:val="000000"/>
        </w:rPr>
        <w:t>全局变量</w:t>
      </w:r>
      <w:r>
        <w:rPr>
          <w:color w:val="000000"/>
        </w:rPr>
        <w:t>：在函数外部定义的变量，整个文件都能用。</w:t>
      </w:r>
    </w:p>
    <w:p>
      <w:pPr>
        <w:pStyle w:val="ListBullet"/>
      </w:pPr>
      <w:r>
        <w:rPr>
          <w:b/>
          <w:color w:val="000000"/>
        </w:rPr>
        <w:t>Global variables</w:t>
      </w:r>
      <w:r>
        <w:rPr>
          <w:color w:val="000000"/>
        </w:rPr>
        <w:t>: defined outside any function and usable throughout the whole file.</w:t>
      </w:r>
    </w:p>
    <w:p>
      <w:pPr>
        <w:spacing w:before="80" w:after="80"/>
        <w:ind w:left="288"/>
        <w:shd w:val="clear" w:color="auto" w:fill="F2F2F2"/>
      </w:pPr>
      <w:r>
        <w:rPr>
          <w:rFonts w:ascii="Consolas" w:hAnsi="Consolas" w:eastAsia="Consolas"/>
          <w:color w:val="000000"/>
          <w:sz w:val="18"/>
        </w:rPr>
        <w:t>x = 10          # 全局变量</w:t>
        <w:br/>
        <w:br/>
        <w:t>def foo():</w:t>
        <w:br/>
        <w:t xml:space="preserve">    x = 5       # 局部变量，和外面的 x 互不干扰</w:t>
        <w:br/>
        <w:t xml:space="preserve">    print(x)    # 5</w:t>
        <w:br/>
        <w:br/>
        <w:t>foo()</w:t>
        <w:br/>
        <w:t>print(x)        # 10</w:t>
      </w:r>
    </w:p>
    <w:p>
      <w:r>
        <w:rPr>
          <w:color w:val="000000"/>
        </w:rPr>
        <w:t xml:space="preserve">如果想在函数里修改全局变量，需要用 </w:t>
      </w:r>
      <w:r>
        <w:rPr>
          <w:rFonts w:ascii="Consolas" w:hAnsi="Consolas"/>
          <w:color w:val="C0392B"/>
          <w:sz w:val="20"/>
        </w:rPr>
        <w:t>global</w:t>
      </w:r>
      <w:r>
        <w:rPr>
          <w:color w:val="000000"/>
        </w:rPr>
        <w:t xml:space="preserve"> 声明：</w:t>
      </w:r>
    </w:p>
    <w:p>
      <w:r>
        <w:rPr>
          <w:color w:val="595959"/>
          <w:sz w:val="20"/>
        </w:rPr>
        <w:t xml:space="preserve">If you want to modify a global variable inside a function, you must declare it with </w:t>
      </w:r>
      <w:r>
        <w:rPr>
          <w:rFonts w:ascii="Consolas" w:hAnsi="Consolas"/>
          <w:color w:val="C0392B"/>
          <w:sz w:val="20"/>
        </w:rPr>
        <w:t>global</w:t>
      </w:r>
      <w:r>
        <w:rPr>
          <w:color w:val="595959"/>
          <w:sz w:val="20"/>
        </w:rPr>
        <w:t>:</w:t>
      </w:r>
    </w:p>
    <w:p>
      <w:pPr>
        <w:spacing w:before="80" w:after="80"/>
        <w:ind w:left="288"/>
        <w:shd w:val="clear" w:color="auto" w:fill="F2F2F2"/>
      </w:pPr>
      <w:r>
        <w:rPr>
          <w:rFonts w:ascii="Consolas" w:hAnsi="Consolas" w:eastAsia="Consolas"/>
          <w:color w:val="000000"/>
          <w:sz w:val="18"/>
        </w:rPr>
        <w:t>count = 0</w:t>
        <w:br/>
        <w:t>def increment():</w:t>
        <w:br/>
        <w:t xml:space="preserve">    global count</w:t>
        <w:br/>
        <w:t xml:space="preserve">    count += 1</w:t>
        <w:br/>
        <w:br/>
        <w:t>increment()</w:t>
        <w:br/>
        <w:t>print(count)    # 1</w:t>
      </w:r>
    </w:p>
    <w:p>
      <w:pPr>
        <w:spacing w:before="40" w:after="40"/>
        <w:ind w:left="576"/>
      </w:pPr>
      <w:r>
        <w:rPr>
          <w:i/>
          <w:color w:val="595959"/>
        </w:rPr>
        <w:t>实际开发中，应尽量少依赖全局变量，多用参数传递和返回值，代码更可控、更好测。</w:t>
      </w:r>
    </w:p>
    <w:p>
      <w:pPr>
        <w:spacing w:before="40" w:after="40"/>
        <w:ind w:left="576"/>
      </w:pPr>
      <w:r>
        <w:rPr>
          <w:i/>
          <w:color w:val="595959"/>
        </w:rPr>
        <w:t>In real development, you should rely on global variables as little as possible—use parameter passing and return values instead, which makes the code more controllable and easier to test.</w:t>
      </w:r>
    </w:p>
    <w:p>
      <w:pPr>
        <w:pStyle w:val="Heading2"/>
      </w:pPr>
      <w:r>
        <w:rPr>
          <w:color w:val="000000"/>
        </w:rPr>
        <w:t>7.5 匿名函数 lambda</w:t>
      </w:r>
    </w:p>
    <w:p>
      <w:r>
        <w:rPr>
          <w:b/>
          <w:color w:val="595959"/>
          <w:sz w:val="20"/>
        </w:rPr>
        <w:t>7.5 Anonymous Functions (lambda)</w:t>
      </w:r>
    </w:p>
    <w:p>
      <w:r>
        <w:rPr>
          <w:rFonts w:ascii="Consolas" w:hAnsi="Consolas"/>
          <w:color w:val="C0392B"/>
          <w:sz w:val="20"/>
        </w:rPr>
        <w:t>lambda</w:t>
      </w:r>
      <w:r>
        <w:rPr>
          <w:color w:val="000000"/>
        </w:rPr>
        <w:t xml:space="preserve"> 用于定义"一句话小函数"，常用于排序或作为参数传递：</w:t>
      </w:r>
    </w:p>
    <w:p>
      <w:r>
        <w:rPr>
          <w:rFonts w:ascii="Consolas" w:hAnsi="Consolas"/>
          <w:color w:val="C0392B"/>
          <w:sz w:val="20"/>
        </w:rPr>
        <w:t>lambda</w:t>
      </w:r>
      <w:r>
        <w:rPr>
          <w:color w:val="595959"/>
          <w:sz w:val="20"/>
        </w:rPr>
        <w:t xml:space="preserve"> is used to define "one-line mini-functions", often for sorting or as arguments passed to other functions:</w:t>
      </w:r>
    </w:p>
    <w:p>
      <w:pPr>
        <w:spacing w:before="80" w:after="80"/>
        <w:ind w:left="288"/>
        <w:shd w:val="clear" w:color="auto" w:fill="F2F2F2"/>
      </w:pPr>
      <w:r>
        <w:rPr>
          <w:rFonts w:ascii="Consolas" w:hAnsi="Consolas" w:eastAsia="Consolas"/>
          <w:color w:val="000000"/>
          <w:sz w:val="18"/>
        </w:rPr>
        <w:t>square = lambda x: x * x</w:t>
        <w:br/>
        <w:t>print(square(4))              # 16</w:t>
        <w:br/>
        <w:br/>
        <w:t># 常见用法：按对象的某个字段排序</w:t>
        <w:br/>
        <w:t>students = [{"name": "A", "score": 90}, {"name": "B", "score": 70}]</w:t>
        <w:br/>
        <w:t>students.sort(key=lambda s: s["score"])</w:t>
        <w:br/>
        <w:t>print(students)   # 按分数从低到高排</w:t>
      </w:r>
    </w:p>
    <w:p>
      <w:pPr>
        <w:pStyle w:val="Heading2"/>
      </w:pPr>
      <w:r>
        <w:rPr>
          <w:color w:val="000000"/>
        </w:rPr>
        <w:t>7.6 函数进阶：递归、文档字符串、类型标注与 \_\_main\_\_</w:t>
      </w:r>
    </w:p>
    <w:p>
      <w:r>
        <w:rPr>
          <w:b/>
          <w:color w:val="595959"/>
          <w:sz w:val="20"/>
        </w:rPr>
        <w:t>7.6 Functions Advanced: Recursion, Docstrings, Type Hints, and \_\_main\_\_</w:t>
      </w:r>
    </w:p>
    <w:p>
      <w:r>
        <w:rPr>
          <w:b/>
          <w:color w:val="000000"/>
        </w:rPr>
        <w:t>(1) 递归</w:t>
      </w:r>
      <w:r>
        <w:rPr>
          <w:color w:val="000000"/>
        </w:rPr>
        <w:t>：函数自己调用自己，必须配有"终止条件"，否则会无限递归直到报错。</w:t>
      </w:r>
    </w:p>
    <w:p>
      <w:r>
        <w:rPr>
          <w:b/>
          <w:color w:val="595959"/>
          <w:sz w:val="20"/>
        </w:rPr>
        <w:t>(1) Recursion</w:t>
      </w:r>
      <w:r>
        <w:rPr>
          <w:color w:val="595959"/>
          <w:sz w:val="20"/>
        </w:rPr>
        <w:t>: a function calls itself. It must have a "termination condition", otherwise it recurses infinitely until an error is raised.</w:t>
      </w:r>
    </w:p>
    <w:p>
      <w:pPr>
        <w:spacing w:before="80" w:after="80"/>
        <w:ind w:left="288"/>
        <w:shd w:val="clear" w:color="auto" w:fill="F2F2F2"/>
      </w:pPr>
      <w:r>
        <w:rPr>
          <w:rFonts w:ascii="Consolas" w:hAnsi="Consolas" w:eastAsia="Consolas"/>
          <w:color w:val="000000"/>
          <w:sz w:val="18"/>
        </w:rPr>
        <w:t>def factorial(n):</w:t>
        <w:br/>
        <w:t xml:space="preserve">    if n == 0:              # 终止条件</w:t>
        <w:br/>
        <w:t xml:space="preserve">        return 1</w:t>
        <w:br/>
        <w:t xml:space="preserve">    return n * factorial(n - 1)</w:t>
        <w:br/>
        <w:br/>
        <w:t>print(factorial(5))         # 120  = 5×4×3×2×1</w:t>
      </w:r>
    </w:p>
    <w:p>
      <w:r>
        <w:rPr>
          <w:color w:val="000000"/>
        </w:rPr>
        <w:t>递归适合"大问题能拆成相同结构的小问题"的场景，如遍历文件夹、斐波那契数列等。但要注意：太深的递归会消耗大量内存。</w:t>
      </w:r>
    </w:p>
    <w:p>
      <w:r>
        <w:rPr>
          <w:color w:val="595959"/>
          <w:sz w:val="20"/>
        </w:rPr>
        <w:t>Recursion fits scenarios where "a big problem can be broken into smaller problems of the same structure", such as traversing folders or computing the Fibonacci sequence. But note: recursion that is too deep consumes a lot of memory.</w:t>
      </w:r>
    </w:p>
    <w:p>
      <w:r>
        <w:rPr>
          <w:b/>
          <w:color w:val="000000"/>
        </w:rPr>
        <w:t>(2) 文档字符串（docstring）</w:t>
      </w:r>
      <w:r>
        <w:rPr>
          <w:color w:val="000000"/>
        </w:rPr>
        <w:t xml:space="preserve">：用三个引号写在函数第一行，可用 </w:t>
      </w:r>
      <w:r>
        <w:rPr>
          <w:rFonts w:ascii="Consolas" w:hAnsi="Consolas"/>
          <w:color w:val="C0392B"/>
          <w:sz w:val="20"/>
        </w:rPr>
        <w:t>help()</w:t>
      </w:r>
      <w:r>
        <w:rPr>
          <w:color w:val="000000"/>
        </w:rPr>
        <w:t xml:space="preserve"> 查看，是"自解释"的好习惯。</w:t>
      </w:r>
    </w:p>
    <w:p>
      <w:r>
        <w:rPr>
          <w:b/>
          <w:color w:val="595959"/>
          <w:sz w:val="20"/>
        </w:rPr>
        <w:t>(2) Docstrings</w:t>
      </w:r>
      <w:r>
        <w:rPr>
          <w:color w:val="595959"/>
          <w:sz w:val="20"/>
        </w:rPr>
        <w:t xml:space="preserve">: written on the first line of a function using triple quotes and viewable via </w:t>
      </w:r>
      <w:r>
        <w:rPr>
          <w:rFonts w:ascii="Consolas" w:hAnsi="Consolas"/>
          <w:color w:val="C0392B"/>
          <w:sz w:val="20"/>
        </w:rPr>
        <w:t>help()</w:t>
      </w:r>
      <w:r>
        <w:rPr>
          <w:color w:val="595959"/>
          <w:sz w:val="20"/>
        </w:rPr>
        <w:t>. It is a good habit that makes code "self-explanatory".</w:t>
      </w:r>
    </w:p>
    <w:p>
      <w:pPr>
        <w:spacing w:before="80" w:after="80"/>
        <w:ind w:left="288"/>
        <w:shd w:val="clear" w:color="auto" w:fill="F2F2F2"/>
      </w:pPr>
      <w:r>
        <w:rPr>
          <w:rFonts w:ascii="Consolas" w:hAnsi="Consolas" w:eastAsia="Consolas"/>
          <w:color w:val="000000"/>
          <w:sz w:val="18"/>
        </w:rPr>
        <w:t>def add(a, b):</w:t>
        <w:br/>
        <w:t xml:space="preserve">    """返回 a 与 b 的和。"""</w:t>
        <w:br/>
        <w:t xml:space="preserve">    return a + b</w:t>
        <w:br/>
        <w:br/>
        <w:t>help(add)    # 会显示上面的说明文字</w:t>
      </w:r>
    </w:p>
    <w:p>
      <w:r>
        <w:rPr>
          <w:b/>
          <w:color w:val="000000"/>
        </w:rPr>
        <w:t>(3) 类型标注（Type Hints）</w:t>
      </w:r>
      <w:r>
        <w:rPr>
          <w:color w:val="000000"/>
        </w:rPr>
        <w:t>：给参数和返回值"标注类型"，</w:t>
      </w:r>
      <w:r>
        <w:rPr>
          <w:b/>
          <w:color w:val="000000"/>
        </w:rPr>
        <w:t>不影响运行</w:t>
      </w:r>
      <w:r>
        <w:rPr>
          <w:color w:val="000000"/>
        </w:rPr>
        <w:t>，但能让编辑器实时提示、让读代码的人更清楚（Python 3.5+）。</w:t>
      </w:r>
    </w:p>
    <w:p>
      <w:r>
        <w:rPr>
          <w:b/>
          <w:color w:val="595959"/>
          <w:sz w:val="20"/>
        </w:rPr>
        <w:t>(3) Type Hints</w:t>
      </w:r>
      <w:r>
        <w:rPr>
          <w:color w:val="595959"/>
          <w:sz w:val="20"/>
        </w:rPr>
        <w:t xml:space="preserve">: "annotate" the parameters and return value with types. This </w:t>
      </w:r>
      <w:r>
        <w:rPr>
          <w:b/>
          <w:color w:val="595959"/>
          <w:sz w:val="20"/>
        </w:rPr>
        <w:t>does not affect execution</w:t>
      </w:r>
      <w:r>
        <w:rPr>
          <w:color w:val="595959"/>
          <w:sz w:val="20"/>
        </w:rPr>
        <w:t>, but lets the editor give real-time hints and makes the code clearer to readers (Python 3.5+).</w:t>
      </w:r>
    </w:p>
    <w:p>
      <w:pPr>
        <w:spacing w:before="80" w:after="80"/>
        <w:ind w:left="288"/>
        <w:shd w:val="clear" w:color="auto" w:fill="F2F2F2"/>
      </w:pPr>
      <w:r>
        <w:rPr>
          <w:rFonts w:ascii="Consolas" w:hAnsi="Consolas" w:eastAsia="Consolas"/>
          <w:color w:val="000000"/>
          <w:sz w:val="18"/>
        </w:rPr>
        <w:t>def greet(name: str, age: int) -&gt; str:</w:t>
        <w:br/>
        <w:t xml:space="preserve">    return f"{name} 今年 {age} 岁"</w:t>
      </w:r>
    </w:p>
    <w:p>
      <w:r>
        <w:rPr>
          <w:b/>
          <w:color w:val="000000"/>
        </w:rPr>
        <w:t>(4) `if __name__ == "__main__"`</w:t>
      </w:r>
      <w:r>
        <w:rPr>
          <w:color w:val="000000"/>
        </w:rPr>
        <w:t>：让同一个文件"既能当模块被别人导入，又能自己直接运行"。</w:t>
      </w:r>
    </w:p>
    <w:p>
      <w:r>
        <w:rPr>
          <w:b/>
          <w:color w:val="595959"/>
          <w:sz w:val="20"/>
        </w:rPr>
        <w:t>(4) `if __name__ == "__main__"`</w:t>
      </w:r>
      <w:r>
        <w:rPr>
          <w:color w:val="595959"/>
          <w:sz w:val="20"/>
        </w:rPr>
        <w:t>: lets the same file "act as an importable module for others, yet also run directly on its own".</w:t>
      </w:r>
    </w:p>
    <w:p>
      <w:pPr>
        <w:spacing w:before="80" w:after="80"/>
        <w:ind w:left="288"/>
        <w:shd w:val="clear" w:color="auto" w:fill="F2F2F2"/>
      </w:pPr>
      <w:r>
        <w:rPr>
          <w:rFonts w:ascii="Consolas" w:hAnsi="Consolas" w:eastAsia="Consolas"/>
          <w:color w:val="000000"/>
          <w:sz w:val="18"/>
        </w:rPr>
        <w:t>def main():</w:t>
        <w:br/>
        <w:t xml:space="preserve">    print("程序入口逻辑写这里")</w:t>
        <w:br/>
        <w:br/>
        <w:t>if __name__ == "__main__":</w:t>
        <w:br/>
        <w:t xml:space="preserve">    main()   # 只有用 python app.py 直接运行时才执行；被 import 时不执行</w:t>
      </w:r>
    </w:p>
    <w:p>
      <w:pPr>
        <w:spacing w:before="40" w:after="40"/>
        <w:ind w:left="576"/>
      </w:pPr>
      <w:r>
        <w:rPr>
          <w:i/>
          <w:color w:val="595959"/>
        </w:rPr>
        <w:t>✏️ **小练习**：写一个递归函数 `sum_to(n)`，计算 `1 + 2 + ... + n`；再用类型标注改写你之前写过的某个函数。</w:t>
      </w:r>
    </w:p>
    <w:p>
      <w:pPr>
        <w:spacing w:before="40" w:after="40"/>
        <w:ind w:left="576"/>
      </w:pPr>
      <w:r>
        <w:rPr>
          <w:i/>
          <w:color w:val="595959"/>
        </w:rPr>
        <w:t>✏️ **Exercise**: write a recursive function `sum_to(n)` that computes `1 + 2 + ... + n`; then rewrite one of your earlier functions using type hints.</w:t>
      </w:r>
    </w:p>
    <w:p>
      <w:pPr>
        <w:pStyle w:val="Heading1"/>
      </w:pPr>
      <w:r>
        <w:rPr>
          <w:color w:val="000000"/>
        </w:rPr>
        <w:t>第 8 章 面向对象编程：用类与对象组织代码</w:t>
      </w:r>
    </w:p>
    <w:p>
      <w:r>
        <w:rPr>
          <w:b/>
          <w:color w:val="595959"/>
          <w:sz w:val="20"/>
        </w:rPr>
        <w:t>Chapter 8: Object-Oriented Programming: Organizing Code with Classes and Objects</w:t>
      </w:r>
    </w:p>
    <w:p>
      <w:r>
        <w:rPr>
          <w:color w:val="000000"/>
        </w:rPr>
        <w:t>当程序变大，单纯用函数和变量会越来越难管理。</w:t>
      </w:r>
      <w:r>
        <w:rPr>
          <w:b/>
          <w:color w:val="000000"/>
        </w:rPr>
        <w:t>面向对象（OOP）</w:t>
      </w:r>
      <w:r>
        <w:rPr>
          <w:color w:val="000000"/>
        </w:rPr>
        <w:t xml:space="preserve"> 是一种把"数据"和"操作数据的方法"打包在一起的编程思想，特别适合建模现实世界。</w:t>
      </w:r>
    </w:p>
    <w:p>
      <w:r>
        <w:rPr>
          <w:color w:val="595959"/>
          <w:sz w:val="20"/>
        </w:rPr>
        <w:t xml:space="preserve">As programs grow, managing things with only functions and variables becomes harder and harder. </w:t>
      </w:r>
      <w:r>
        <w:rPr>
          <w:b/>
          <w:color w:val="595959"/>
          <w:sz w:val="20"/>
        </w:rPr>
        <w:t>Object-oriented programming (OOP)</w:t>
      </w:r>
      <w:r>
        <w:rPr>
          <w:color w:val="595959"/>
          <w:sz w:val="20"/>
        </w:rPr>
        <w:t xml:space="preserve"> is a way of thinking that bundles "data" together with the "methods that operate on that data". It is especially well suited to modeling the real world.</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479180"/>
          <wp:effectExtent l="0" t="0" r="0" b="0"/>
          <wp:docPr id="111" name="img111"/>
          <wp:cNvGraphicFramePr>
            <a:graphicFrameLocks noChangeAspect="1"/>
          </wp:cNvGraphicFramePr>
          <a:graphic>
            <a:graphicData uri="http://schemas.openxmlformats.org/drawingml/2006/picture">
              <pic:pic>
                <pic:nvPicPr>
                  <pic:cNvPr id="0" name="img"/>
                  <pic:cNvPicPr/>
                </pic:nvPicPr>
                <pic:blipFill>
                  <a:blip r:embed="rId36"/>
                  <a:stretch>
                    <a:fillRect/>
                  </a:stretch>
                </pic:blipFill>
                <pic:spPr>
                  <a:xfrm>
                    <a:off x="0" y="0"/>
                    <a:ext cx="5486400" cy="3479180"/>
                  </a:xfrm>
                  <a:prstGeom prst="rect">
                    <a:avLst/>
                  </a:prstGeom>
                </pic:spPr>
              </pic:pic>
            </a:graphicData>
          </a:graphic>
        </wp:inline>
      </w:drawing>
    </w:p>
    <w:p>
      <w:pPr>
        <w:jc w:val="center"/>
      </w:pPr>
      <w:r>
        <w:rPr>
          <w:i/>
          <w:color w:val="595959"/>
          <w:sz w:val="18"/>
        </w:rPr>
        <w:t>面向对象示意</w:t>
      </w:r>
    </w:p>
    <w:p>
      <w:pPr>
        <w:pStyle w:val="Heading2"/>
      </w:pPr>
      <w:r>
        <w:rPr>
          <w:color w:val="000000"/>
        </w:rPr>
        <w:t>8.1 类与对象</w:t>
      </w:r>
    </w:p>
    <w:p>
      <w:r>
        <w:rPr>
          <w:b/>
          <w:color w:val="595959"/>
          <w:sz w:val="20"/>
        </w:rPr>
        <w:t>8.1 Classes and Objects</w:t>
      </w:r>
    </w:p>
    <w:p>
      <w:pPr>
        <w:pStyle w:val="ListBullet"/>
      </w:pPr>
      <w:r>
        <w:rPr>
          <w:b/>
          <w:color w:val="000000"/>
        </w:rPr>
        <w:t>类（Class）</w:t>
      </w:r>
      <w:r>
        <w:rPr>
          <w:color w:val="000000"/>
        </w:rPr>
        <w:t>：一类事物的"模板"或"图纸"，比如"狗"这个抽象概念。</w:t>
      </w:r>
    </w:p>
    <w:p>
      <w:pPr>
        <w:pStyle w:val="ListBullet"/>
      </w:pPr>
      <w:r>
        <w:rPr>
          <w:b/>
          <w:color w:val="000000"/>
        </w:rPr>
        <w:t>Class</w:t>
      </w:r>
      <w:r>
        <w:rPr>
          <w:color w:val="000000"/>
        </w:rPr>
        <w:t>: the "template" or "blueprint" for a category of things, such as the abstract concept of a "dog".</w:t>
      </w:r>
    </w:p>
    <w:p>
      <w:pPr>
        <w:pStyle w:val="ListBullet"/>
      </w:pPr>
      <w:r>
        <w:rPr>
          <w:b/>
          <w:color w:val="000000"/>
        </w:rPr>
        <w:t>对象（Object）</w:t>
      </w:r>
      <w:r>
        <w:rPr>
          <w:color w:val="000000"/>
        </w:rPr>
        <w:t>：根据类创建出来的具体实例，比如"旺财"这只具体的狗。</w:t>
      </w:r>
    </w:p>
    <w:p>
      <w:pPr>
        <w:pStyle w:val="ListBullet"/>
      </w:pPr>
      <w:r>
        <w:rPr>
          <w:b/>
          <w:color w:val="000000"/>
        </w:rPr>
        <w:t>Object</w:t>
      </w:r>
      <w:r>
        <w:rPr>
          <w:color w:val="000000"/>
        </w:rPr>
        <w:t>: a concrete instance created from a class, such as the specific dog named "Wangcai".</w:t>
      </w:r>
    </w:p>
    <w:p>
      <w:pPr>
        <w:spacing w:before="80" w:after="80"/>
        <w:ind w:left="288"/>
        <w:shd w:val="clear" w:color="auto" w:fill="F2F2F2"/>
      </w:pPr>
      <w:r>
        <w:rPr>
          <w:rFonts w:ascii="Consolas" w:hAnsi="Consolas" w:eastAsia="Consolas"/>
          <w:color w:val="000000"/>
          <w:sz w:val="18"/>
        </w:rPr>
        <w:t>class Dog:</w:t>
        <w:br/>
        <w:t xml:space="preserve">    def __init__(self, name):   # 构造函数，创建时自动运行</w:t>
        <w:br/>
        <w:t xml:space="preserve">        self.name = name         # self 指"当前这个对象"</w:t>
        <w:br/>
        <w:br/>
        <w:t xml:space="preserve">    def bark(self):              # 方法（类里的函数）</w:t>
        <w:br/>
        <w:t xml:space="preserve">        print(self.name, "汪!")</w:t>
        <w:br/>
        <w:br/>
        <w:t>d = Dog("旺财")   # 创建对象</w:t>
        <w:br/>
        <w:t>d.bark()          # 旺财 汪!</w:t>
      </w:r>
    </w:p>
    <w:p>
      <w:r>
        <w:rPr>
          <w:color w:val="000000"/>
        </w:rPr>
        <w:t>下面用一张"代码截图"再看一遍完整结构，对照着读会更直观：</w:t>
      </w:r>
    </w:p>
    <w:p>
      <w:r>
        <w:rPr>
          <w:color w:val="595959"/>
          <w:sz w:val="20"/>
        </w:rPr>
        <w:t>Below is a "code screenshot" showing the complete structure again; reading it side by side is more intuitive:</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2810107"/>
          <wp:effectExtent l="0" t="0" r="0" b="0"/>
          <wp:docPr id="112" name="img112"/>
          <wp:cNvGraphicFramePr>
            <a:graphicFrameLocks noChangeAspect="1"/>
          </wp:cNvGraphicFramePr>
          <a:graphic>
            <a:graphicData uri="http://schemas.openxmlformats.org/drawingml/2006/picture">
              <pic:pic>
                <pic:nvPicPr>
                  <pic:cNvPr id="0" name="img"/>
                  <pic:cNvPicPr/>
                </pic:nvPicPr>
                <pic:blipFill>
                  <a:blip r:embed="rId37"/>
                  <a:stretch>
                    <a:fillRect/>
                  </a:stretch>
                </pic:blipFill>
                <pic:spPr>
                  <a:xfrm>
                    <a:off x="0" y="0"/>
                    <a:ext cx="5486400" cy="2810107"/>
                  </a:xfrm>
                  <a:prstGeom prst="rect">
                    <a:avLst/>
                  </a:prstGeom>
                </pic:spPr>
              </pic:pic>
            </a:graphicData>
          </a:graphic>
        </wp:inline>
      </w:drawing>
    </w:p>
    <w:p>
      <w:pPr>
        <w:jc w:val="center"/>
      </w:pPr>
      <w:r>
        <w:rPr>
          <w:i/>
          <w:color w:val="595959"/>
          <w:sz w:val="18"/>
        </w:rPr>
        <w:t>面向对象代码示例截图</w:t>
      </w:r>
    </w:p>
    <w:p>
      <w:pPr>
        <w:pStyle w:val="ListBullet"/>
      </w:pPr>
      <w:r>
        <w:rPr>
          <w:rFonts w:ascii="Consolas" w:hAnsi="Consolas"/>
          <w:color w:val="C0392B"/>
          <w:sz w:val="20"/>
        </w:rPr>
        <w:t>__init__</w:t>
      </w:r>
      <w:r>
        <w:rPr>
          <w:color w:val="000000"/>
        </w:rPr>
        <w:t xml:space="preserve"> 是特殊方法（构造函数），每当用 </w:t>
      </w:r>
      <w:r>
        <w:rPr>
          <w:rFonts w:ascii="Consolas" w:hAnsi="Consolas"/>
          <w:color w:val="C0392B"/>
          <w:sz w:val="20"/>
        </w:rPr>
        <w:t>Dog(...)</w:t>
      </w:r>
      <w:r>
        <w:rPr>
          <w:color w:val="000000"/>
        </w:rPr>
        <w:t xml:space="preserve"> 创建对象时自动调用。</w:t>
      </w:r>
    </w:p>
    <w:p>
      <w:pPr>
        <w:pStyle w:val="ListBullet"/>
      </w:pPr>
      <w:r>
        <w:rPr>
          <w:rFonts w:ascii="Consolas" w:hAnsi="Consolas"/>
          <w:color w:val="C0392B"/>
          <w:sz w:val="20"/>
        </w:rPr>
        <w:t>__init__</w:t>
      </w:r>
      <w:r>
        <w:rPr>
          <w:color w:val="000000"/>
        </w:rPr>
        <w:t xml:space="preserve"> is a special method (the constructor) that is called automatically whenever an object is created with </w:t>
      </w:r>
      <w:r>
        <w:rPr>
          <w:rFonts w:ascii="Consolas" w:hAnsi="Consolas"/>
          <w:color w:val="C0392B"/>
          <w:sz w:val="20"/>
        </w:rPr>
        <w:t>Dog(...)</w:t>
      </w:r>
      <w:r>
        <w:rPr>
          <w:color w:val="000000"/>
        </w:rPr>
        <w:t>.</w:t>
      </w:r>
    </w:p>
    <w:p>
      <w:pPr>
        <w:pStyle w:val="ListBullet"/>
      </w:pPr>
      <w:r>
        <w:rPr>
          <w:rFonts w:ascii="Consolas" w:hAnsi="Consolas"/>
          <w:color w:val="C0392B"/>
          <w:sz w:val="20"/>
        </w:rPr>
        <w:t>self</w:t>
      </w:r>
      <w:r>
        <w:rPr>
          <w:color w:val="000000"/>
        </w:rPr>
        <w:t xml:space="preserve"> 代表"当前这个对象自己"，方法里要通过 </w:t>
      </w:r>
      <w:r>
        <w:rPr>
          <w:rFonts w:ascii="Consolas" w:hAnsi="Consolas"/>
          <w:color w:val="C0392B"/>
          <w:sz w:val="20"/>
        </w:rPr>
        <w:t>self.属性</w:t>
      </w:r>
      <w:r>
        <w:rPr>
          <w:color w:val="000000"/>
        </w:rPr>
        <w:t xml:space="preserve"> 访问自己的数据。</w:t>
      </w:r>
    </w:p>
    <w:p>
      <w:pPr>
        <w:pStyle w:val="ListBullet"/>
      </w:pPr>
      <w:r>
        <w:rPr>
          <w:rFonts w:ascii="Consolas" w:hAnsi="Consolas"/>
          <w:color w:val="C0392B"/>
          <w:sz w:val="20"/>
        </w:rPr>
        <w:t>self</w:t>
      </w:r>
      <w:r>
        <w:rPr>
          <w:color w:val="000000"/>
        </w:rPr>
        <w:t xml:space="preserve"> stands for "the current object itself"; inside a method you access its own data via </w:t>
      </w:r>
      <w:r>
        <w:rPr>
          <w:rFonts w:ascii="Consolas" w:hAnsi="Consolas"/>
          <w:color w:val="C0392B"/>
          <w:sz w:val="20"/>
        </w:rPr>
        <w:t>self.attribute</w:t>
      </w:r>
      <w:r>
        <w:rPr>
          <w:color w:val="000000"/>
        </w:rPr>
        <w:t>.</w:t>
      </w:r>
    </w:p>
    <w:p>
      <w:pPr>
        <w:pStyle w:val="Heading2"/>
      </w:pPr>
      <w:r>
        <w:rPr>
          <w:color w:val="000000"/>
        </w:rPr>
        <w:t>8.2 封装</w:t>
      </w:r>
    </w:p>
    <w:p>
      <w:r>
        <w:rPr>
          <w:b/>
          <w:color w:val="595959"/>
          <w:sz w:val="20"/>
        </w:rPr>
        <w:t>8.2 Encapsulation</w:t>
      </w:r>
    </w:p>
    <w:p>
      <w:r>
        <w:rPr>
          <w:color w:val="000000"/>
        </w:rPr>
        <w:t>封装是把数据和方法包进类里，并控制外部访问。常用</w:t>
      </w:r>
      <w:r>
        <w:rPr>
          <w:b/>
          <w:color w:val="000000"/>
        </w:rPr>
        <w:t>约定</w:t>
      </w:r>
      <w:r>
        <w:rPr>
          <w:color w:val="000000"/>
        </w:rPr>
        <w:t>来保护内部数据：</w:t>
      </w:r>
    </w:p>
    <w:p>
      <w:r>
        <w:rPr>
          <w:color w:val="595959"/>
          <w:sz w:val="20"/>
        </w:rPr>
        <w:t xml:space="preserve">Encapsulation packs data and methods into a class and controls external access. A common </w:t>
      </w:r>
      <w:r>
        <w:rPr>
          <w:b/>
          <w:color w:val="595959"/>
          <w:sz w:val="20"/>
        </w:rPr>
        <w:t>convention</w:t>
      </w:r>
      <w:r>
        <w:rPr>
          <w:color w:val="595959"/>
          <w:sz w:val="20"/>
        </w:rPr>
        <w:t xml:space="preserve"> is used to protect internal data:</w:t>
      </w:r>
    </w:p>
    <w:p>
      <w:pPr>
        <w:spacing w:before="80" w:after="80"/>
        <w:ind w:left="288"/>
        <w:shd w:val="clear" w:color="auto" w:fill="F2F2F2"/>
      </w:pPr>
      <w:r>
        <w:rPr>
          <w:rFonts w:ascii="Consolas" w:hAnsi="Consolas" w:eastAsia="Consolas"/>
          <w:color w:val="000000"/>
          <w:sz w:val="18"/>
        </w:rPr>
        <w:t>class BankAccount:</w:t>
        <w:br/>
        <w:t xml:space="preserve">    def __init__(self, owner):</w:t>
        <w:br/>
        <w:t xml:space="preserve">        self.owner = owner</w:t>
        <w:br/>
        <w:t xml:space="preserve">        self.__balance = 0     # 双下划线开头，表示"私有"，外部不应直接改</w:t>
        <w:br/>
        <w:br/>
        <w:t xml:space="preserve">    def deposit(self, amount):</w:t>
        <w:br/>
        <w:t xml:space="preserve">        self.__balance += amount</w:t>
        <w:br/>
        <w:br/>
        <w:t xml:space="preserve">    def get_balance(self):</w:t>
        <w:br/>
        <w:t xml:space="preserve">        return self.__balance</w:t>
        <w:br/>
        <w:br/>
        <w:t>acc = BankAccount("小明")</w:t>
        <w:br/>
        <w:t>acc.deposit(100)</w:t>
        <w:br/>
        <w:t>print(acc.get_balance())   # 100</w:t>
      </w:r>
    </w:p>
    <w:p>
      <w:pPr>
        <w:spacing w:before="40" w:after="40"/>
        <w:ind w:left="576"/>
      </w:pPr>
      <w:r>
        <w:rPr>
          <w:i/>
          <w:color w:val="595959"/>
        </w:rPr>
        <w:t>封装的意义：外部不能直接乱改余额，必须通过 `deposit` 这类受控方法操作，保证数据始终合理。</w:t>
      </w:r>
    </w:p>
    <w:p>
      <w:pPr>
        <w:spacing w:before="40" w:after="40"/>
        <w:ind w:left="576"/>
      </w:pPr>
      <w:r>
        <w:rPr>
          <w:i/>
          <w:color w:val="595959"/>
        </w:rPr>
        <w:t>The point of encapsulation: the outside world cannot freely tamper with the balance; it must go through controlled methods like `deposit`, keeping the data always valid.</w:t>
      </w:r>
    </w:p>
    <w:p>
      <w:pPr>
        <w:pStyle w:val="Heading2"/>
      </w:pPr>
      <w:r>
        <w:rPr>
          <w:color w:val="000000"/>
        </w:rPr>
        <w:t>8.3 继承</w:t>
      </w:r>
    </w:p>
    <w:p>
      <w:r>
        <w:rPr>
          <w:b/>
          <w:color w:val="595959"/>
          <w:sz w:val="20"/>
        </w:rPr>
        <w:t>8.3 Inheritance</w:t>
      </w:r>
    </w:p>
    <w:p>
      <w:r>
        <w:rPr>
          <w:color w:val="000000"/>
        </w:rPr>
        <w:t>子类可以继承父类的属性和方法，避免重复代码：</w:t>
      </w:r>
    </w:p>
    <w:p>
      <w:r>
        <w:rPr>
          <w:color w:val="595959"/>
          <w:sz w:val="20"/>
        </w:rPr>
        <w:t>A subclass can inherit the attributes and methods of its parent class, avoiding duplicated code:</w:t>
      </w:r>
    </w:p>
    <w:p>
      <w:pPr>
        <w:spacing w:before="80" w:after="80"/>
        <w:ind w:left="288"/>
        <w:shd w:val="clear" w:color="auto" w:fill="F2F2F2"/>
      </w:pPr>
      <w:r>
        <w:rPr>
          <w:rFonts w:ascii="Consolas" w:hAnsi="Consolas" w:eastAsia="Consolas"/>
          <w:color w:val="000000"/>
          <w:sz w:val="18"/>
        </w:rPr>
        <w:t>class Animal:</w:t>
        <w:br/>
        <w:t xml:space="preserve">    def __init__(self, name):</w:t>
        <w:br/>
        <w:t xml:space="preserve">        self.name = name</w:t>
        <w:br/>
        <w:t xml:space="preserve">    def speak(self):</w:t>
        <w:br/>
        <w:t xml:space="preserve">        pass</w:t>
        <w:br/>
        <w:br/>
        <w:t>class Dog(Animal):              # Dog 继承 Animal</w:t>
        <w:br/>
        <w:t xml:space="preserve">    def speak(self):</w:t>
        <w:br/>
        <w:t xml:space="preserve">        print(self.name, "汪!")</w:t>
        <w:br/>
        <w:br/>
        <w:t>class Cat(Animal):</w:t>
        <w:br/>
        <w:t xml:space="preserve">    def speak(self):</w:t>
        <w:br/>
        <w:t xml:space="preserve">        print(self.name, "喵!")</w:t>
        <w:br/>
        <w:br/>
        <w:t>d = Dog("旺财")</w:t>
        <w:br/>
        <w:t>c = Cat("咪咪")</w:t>
        <w:br/>
        <w:t>d.speak()   # 旺财 汪!</w:t>
        <w:br/>
        <w:t>c.speak()   # 咪咪 喵!</w:t>
      </w:r>
    </w:p>
    <w:p>
      <w:pPr>
        <w:pStyle w:val="Heading2"/>
      </w:pPr>
      <w:r>
        <w:rPr>
          <w:color w:val="000000"/>
        </w:rPr>
        <w:t>8.4 多态</w:t>
      </w:r>
    </w:p>
    <w:p>
      <w:r>
        <w:rPr>
          <w:b/>
          <w:color w:val="595959"/>
          <w:sz w:val="20"/>
        </w:rPr>
        <w:t>8.4 Polymorphism</w:t>
      </w:r>
    </w:p>
    <w:p>
      <w:r>
        <w:rPr>
          <w:b/>
          <w:color w:val="000000"/>
        </w:rPr>
        <w:t>多态</w:t>
      </w:r>
      <w:r>
        <w:rPr>
          <w:color w:val="000000"/>
        </w:rPr>
        <w:t xml:space="preserve">让"同一个接口，不同对象有不同表现"。上面 </w:t>
      </w:r>
      <w:r>
        <w:rPr>
          <w:rFonts w:ascii="Consolas" w:hAnsi="Consolas"/>
          <w:color w:val="C0392B"/>
          <w:sz w:val="20"/>
        </w:rPr>
        <w:t>Dog</w:t>
      </w:r>
      <w:r>
        <w:rPr>
          <w:color w:val="000000"/>
        </w:rPr>
        <w:t xml:space="preserve"> 和 </w:t>
      </w:r>
      <w:r>
        <w:rPr>
          <w:rFonts w:ascii="Consolas" w:hAnsi="Consolas"/>
          <w:color w:val="C0392B"/>
          <w:sz w:val="20"/>
        </w:rPr>
        <w:t>Cat</w:t>
      </w:r>
      <w:r>
        <w:rPr>
          <w:color w:val="000000"/>
        </w:rPr>
        <w:t xml:space="preserve"> 都有 </w:t>
      </w:r>
      <w:r>
        <w:rPr>
          <w:rFonts w:ascii="Consolas" w:hAnsi="Consolas"/>
          <w:color w:val="C0392B"/>
          <w:sz w:val="20"/>
        </w:rPr>
        <w:t>speak()</w:t>
      </w:r>
      <w:r>
        <w:rPr>
          <w:color w:val="000000"/>
        </w:rPr>
        <w:t xml:space="preserve">，但叫出来的声音不同——调用方只管调 </w:t>
      </w:r>
      <w:r>
        <w:rPr>
          <w:rFonts w:ascii="Consolas" w:hAnsi="Consolas"/>
          <w:color w:val="C0392B"/>
          <w:sz w:val="20"/>
        </w:rPr>
        <w:t>speak()</w:t>
      </w:r>
      <w:r>
        <w:rPr>
          <w:color w:val="000000"/>
        </w:rPr>
        <w:t>，无需关心具体是哪类动物。这让代码在扩展新类型时非常灵活。</w:t>
      </w:r>
    </w:p>
    <w:p>
      <w:r>
        <w:rPr>
          <w:b/>
          <w:color w:val="595959"/>
          <w:sz w:val="20"/>
        </w:rPr>
        <w:t>Polymorphism</w:t>
      </w:r>
      <w:r>
        <w:rPr>
          <w:color w:val="595959"/>
          <w:sz w:val="20"/>
        </w:rPr>
        <w:t xml:space="preserve"> means "the same interface, different behavior for different objects". Both </w:t>
      </w:r>
      <w:r>
        <w:rPr>
          <w:rFonts w:ascii="Consolas" w:hAnsi="Consolas"/>
          <w:color w:val="C0392B"/>
          <w:sz w:val="20"/>
        </w:rPr>
        <w:t>Dog</w:t>
      </w:r>
      <w:r>
        <w:rPr>
          <w:color w:val="595959"/>
          <w:sz w:val="20"/>
        </w:rPr>
        <w:t xml:space="preserve"> and </w:t>
      </w:r>
      <w:r>
        <w:rPr>
          <w:rFonts w:ascii="Consolas" w:hAnsi="Consolas"/>
          <w:color w:val="C0392B"/>
          <w:sz w:val="20"/>
        </w:rPr>
        <w:t>Cat</w:t>
      </w:r>
      <w:r>
        <w:rPr>
          <w:color w:val="595959"/>
          <w:sz w:val="20"/>
        </w:rPr>
        <w:t xml:space="preserve"> above have a </w:t>
      </w:r>
      <w:r>
        <w:rPr>
          <w:rFonts w:ascii="Consolas" w:hAnsi="Consolas"/>
          <w:color w:val="C0392B"/>
          <w:sz w:val="20"/>
        </w:rPr>
        <w:t>speak()</w:t>
      </w:r>
      <w:r>
        <w:rPr>
          <w:color w:val="595959"/>
          <w:sz w:val="20"/>
        </w:rPr>
        <w:t xml:space="preserve">, but they make different sounds—the caller just calls </w:t>
      </w:r>
      <w:r>
        <w:rPr>
          <w:rFonts w:ascii="Consolas" w:hAnsi="Consolas"/>
          <w:color w:val="C0392B"/>
          <w:sz w:val="20"/>
        </w:rPr>
        <w:t>speak()</w:t>
      </w:r>
      <w:r>
        <w:rPr>
          <w:color w:val="595959"/>
          <w:sz w:val="20"/>
        </w:rPr>
        <w:t xml:space="preserve"> without caring which animal it is. This makes the code very flexible when extending with new types.</w:t>
      </w:r>
    </w:p>
    <w:p>
      <w:pPr>
        <w:spacing w:before="80" w:after="80"/>
        <w:ind w:left="288"/>
        <w:shd w:val="clear" w:color="auto" w:fill="F2F2F2"/>
      </w:pPr>
      <w:r>
        <w:rPr>
          <w:rFonts w:ascii="Consolas" w:hAnsi="Consolas" w:eastAsia="Consolas"/>
          <w:color w:val="000000"/>
          <w:sz w:val="18"/>
        </w:rPr>
        <w:t>animals = [Dog("旺财"), Cat("咪咪")]</w:t>
        <w:br/>
        <w:t>for a in animals:</w:t>
        <w:br/>
        <w:t xml:space="preserve">    a.speak()    # 旺财 汪!  /  咪咪 喵!</w:t>
      </w:r>
    </w:p>
    <w:p>
      <w:pPr>
        <w:pStyle w:val="Heading2"/>
      </w:pPr>
      <w:r>
        <w:rPr>
          <w:color w:val="000000"/>
        </w:rPr>
        <w:t>8.5 类进阶：类变量、\_\_str\_\_ 与 super</w:t>
      </w:r>
    </w:p>
    <w:p>
      <w:r>
        <w:rPr>
          <w:b/>
          <w:color w:val="595959"/>
          <w:sz w:val="20"/>
        </w:rPr>
        <w:t>8.5 Classes Advanced: Class Variables, \_\_str\_\_, and super</w:t>
      </w:r>
    </w:p>
    <w:p>
      <w:r>
        <w:rPr>
          <w:b/>
          <w:color w:val="000000"/>
        </w:rPr>
        <w:t>(1) 类变量 vs 实例变量</w:t>
      </w:r>
      <w:r>
        <w:rPr>
          <w:color w:val="000000"/>
        </w:rPr>
        <w:t>：类变量写在类下面、方法外面，被所有实例</w:t>
      </w:r>
      <w:r>
        <w:rPr>
          <w:b/>
          <w:color w:val="000000"/>
        </w:rPr>
        <w:t>共享</w:t>
      </w:r>
      <w:r>
        <w:rPr>
          <w:color w:val="000000"/>
        </w:rPr>
        <w:t xml:space="preserve">；实例变量写在 </w:t>
      </w:r>
      <w:r>
        <w:rPr>
          <w:rFonts w:ascii="Consolas" w:hAnsi="Consolas"/>
          <w:color w:val="C0392B"/>
          <w:sz w:val="20"/>
        </w:rPr>
        <w:t>__init__</w:t>
      </w:r>
      <w:r>
        <w:rPr>
          <w:color w:val="000000"/>
        </w:rPr>
        <w:t xml:space="preserve"> 里用 </w:t>
      </w:r>
      <w:r>
        <w:rPr>
          <w:rFonts w:ascii="Consolas" w:hAnsi="Consolas"/>
          <w:color w:val="C0392B"/>
          <w:sz w:val="20"/>
        </w:rPr>
        <w:t>self.</w:t>
      </w:r>
      <w:r>
        <w:rPr>
          <w:color w:val="000000"/>
        </w:rPr>
        <w:t xml:space="preserve"> 开头，每个对象</w:t>
      </w:r>
      <w:r>
        <w:rPr>
          <w:b/>
          <w:color w:val="000000"/>
        </w:rPr>
        <w:t>各一份</w:t>
      </w:r>
      <w:r>
        <w:rPr>
          <w:color w:val="000000"/>
        </w:rPr>
        <w:t>。</w:t>
      </w:r>
    </w:p>
    <w:p>
      <w:r>
        <w:rPr>
          <w:b/>
          <w:color w:val="595959"/>
          <w:sz w:val="20"/>
        </w:rPr>
        <w:t>(1) Class variables vs. instance variables</w:t>
      </w:r>
      <w:r>
        <w:rPr>
          <w:color w:val="595959"/>
          <w:sz w:val="20"/>
        </w:rPr>
        <w:t xml:space="preserve">: a class variable is written under the class but outside any method and is </w:t>
      </w:r>
      <w:r>
        <w:rPr>
          <w:b/>
          <w:color w:val="595959"/>
          <w:sz w:val="20"/>
        </w:rPr>
        <w:t>shared</w:t>
      </w:r>
      <w:r>
        <w:rPr>
          <w:color w:val="595959"/>
          <w:sz w:val="20"/>
        </w:rPr>
        <w:t xml:space="preserve"> by all instances; an instance variable is written inside </w:t>
      </w:r>
      <w:r>
        <w:rPr>
          <w:rFonts w:ascii="Consolas" w:hAnsi="Consolas"/>
          <w:color w:val="C0392B"/>
          <w:sz w:val="20"/>
        </w:rPr>
        <w:t>__init__</w:t>
      </w:r>
      <w:r>
        <w:rPr>
          <w:color w:val="595959"/>
          <w:sz w:val="20"/>
        </w:rPr>
        <w:t xml:space="preserve"> starting with </w:t>
      </w:r>
      <w:r>
        <w:rPr>
          <w:rFonts w:ascii="Consolas" w:hAnsi="Consolas"/>
          <w:color w:val="C0392B"/>
          <w:sz w:val="20"/>
        </w:rPr>
        <w:t>self.</w:t>
      </w:r>
      <w:r>
        <w:rPr>
          <w:color w:val="595959"/>
          <w:sz w:val="20"/>
        </w:rPr>
        <w:t xml:space="preserve"> and each object gets </w:t>
      </w:r>
      <w:r>
        <w:rPr>
          <w:b/>
          <w:color w:val="595959"/>
          <w:sz w:val="20"/>
        </w:rPr>
        <w:t>its own copy</w:t>
      </w:r>
      <w:r>
        <w:rPr>
          <w:color w:val="595959"/>
          <w:sz w:val="20"/>
        </w:rPr>
        <w:t>.</w:t>
      </w:r>
    </w:p>
    <w:p>
      <w:pPr>
        <w:spacing w:before="80" w:after="80"/>
        <w:ind w:left="288"/>
        <w:shd w:val="clear" w:color="auto" w:fill="F2F2F2"/>
      </w:pPr>
      <w:r>
        <w:rPr>
          <w:rFonts w:ascii="Consolas" w:hAnsi="Consolas" w:eastAsia="Consolas"/>
          <w:color w:val="000000"/>
          <w:sz w:val="18"/>
        </w:rPr>
        <w:t>class Student:</w:t>
        <w:br/>
        <w:t xml:space="preserve">    school = "第一中学"        # 类变量（共享）</w:t>
        <w:br/>
        <w:t xml:space="preserve">    def __init__(self, name):</w:t>
        <w:br/>
        <w:t xml:space="preserve">        self.name = name      # 实例变量（各自一份）</w:t>
        <w:br/>
        <w:br/>
        <w:t>s1 = Student("小明")</w:t>
        <w:br/>
        <w:t>s2 = Student("小红")</w:t>
        <w:br/>
        <w:t>print(s1.school, s2.school)   # 第一中学 第一中学</w:t>
        <w:br/>
        <w:t>Student.school = "第二中学"    # 改类变量，所有实例一起变</w:t>
        <w:br/>
        <w:t>print(s1.school, s2.school)   # 第二中学 第二中学</w:t>
      </w:r>
    </w:p>
    <w:p>
      <w:r>
        <w:rPr>
          <w:b/>
          <w:color w:val="000000"/>
        </w:rPr>
        <w:t>(2) `__str__`</w:t>
      </w:r>
      <w:r>
        <w:rPr>
          <w:color w:val="000000"/>
        </w:rPr>
        <w:t xml:space="preserve">：定义当你 </w:t>
      </w:r>
      <w:r>
        <w:rPr>
          <w:rFonts w:ascii="Consolas" w:hAnsi="Consolas"/>
          <w:color w:val="C0392B"/>
          <w:sz w:val="20"/>
        </w:rPr>
        <w:t>print(对象)</w:t>
      </w:r>
      <w:r>
        <w:rPr>
          <w:color w:val="000000"/>
        </w:rPr>
        <w:t xml:space="preserve"> 时应该显示什么，让调试输出更友好。</w:t>
      </w:r>
    </w:p>
    <w:p>
      <w:r>
        <w:rPr>
          <w:b/>
          <w:color w:val="595959"/>
          <w:sz w:val="20"/>
        </w:rPr>
        <w:t>(2) `__str__`</w:t>
      </w:r>
      <w:r>
        <w:rPr>
          <w:color w:val="595959"/>
          <w:sz w:val="20"/>
        </w:rPr>
        <w:t xml:space="preserve">: defines what should be shown when you </w:t>
      </w:r>
      <w:r>
        <w:rPr>
          <w:rFonts w:ascii="Consolas" w:hAnsi="Consolas"/>
          <w:color w:val="C0392B"/>
          <w:sz w:val="20"/>
        </w:rPr>
        <w:t>print(an object)</w:t>
      </w:r>
      <w:r>
        <w:rPr>
          <w:color w:val="595959"/>
          <w:sz w:val="20"/>
        </w:rPr>
        <w:t>, making debug output friendlier.</w:t>
      </w:r>
    </w:p>
    <w:p>
      <w:pPr>
        <w:spacing w:before="80" w:after="80"/>
        <w:ind w:left="288"/>
        <w:shd w:val="clear" w:color="auto" w:fill="F2F2F2"/>
      </w:pPr>
      <w:r>
        <w:rPr>
          <w:rFonts w:ascii="Consolas" w:hAnsi="Consolas" w:eastAsia="Consolas"/>
          <w:color w:val="000000"/>
          <w:sz w:val="18"/>
        </w:rPr>
        <w:t>class Point:</w:t>
        <w:br/>
        <w:t xml:space="preserve">    def __init__(self, x, y):</w:t>
        <w:br/>
        <w:t xml:space="preserve">        self.x, self.y = x, y</w:t>
        <w:br/>
        <w:t xml:space="preserve">    def __str__(self):</w:t>
        <w:br/>
        <w:t xml:space="preserve">        return f"Point({self.x}, {self.y})"</w:t>
        <w:br/>
        <w:br/>
        <w:t>print(Point(3, 5))   # Point(3, 5)   不写 __str__ 会显示难以阅读的内存信息</w:t>
      </w:r>
    </w:p>
    <w:p>
      <w:r>
        <w:rPr>
          <w:b/>
          <w:color w:val="000000"/>
        </w:rPr>
        <w:t>(3) `super()`</w:t>
      </w:r>
      <w:r>
        <w:rPr>
          <w:color w:val="000000"/>
        </w:rPr>
        <w:t>：在子类里调用父类的方法，避免把父类名写死（改父类名时更安全）。</w:t>
      </w:r>
    </w:p>
    <w:p>
      <w:r>
        <w:rPr>
          <w:b/>
          <w:color w:val="595959"/>
          <w:sz w:val="20"/>
        </w:rPr>
        <w:t>(3) `super()`</w:t>
      </w:r>
      <w:r>
        <w:rPr>
          <w:color w:val="595959"/>
          <w:sz w:val="20"/>
        </w:rPr>
        <w:t>: calls a parent-class method from within a subclass, avoiding hard-coding the parent's name (safer when the parent is renamed).</w:t>
      </w:r>
    </w:p>
    <w:p>
      <w:pPr>
        <w:spacing w:before="80" w:after="80"/>
        <w:ind w:left="288"/>
        <w:shd w:val="clear" w:color="auto" w:fill="F2F2F2"/>
      </w:pPr>
      <w:r>
        <w:rPr>
          <w:rFonts w:ascii="Consolas" w:hAnsi="Consolas" w:eastAsia="Consolas"/>
          <w:color w:val="000000"/>
          <w:sz w:val="18"/>
        </w:rPr>
        <w:t>class Animal:</w:t>
        <w:br/>
        <w:t xml:space="preserve">    def speak(self):</w:t>
        <w:br/>
        <w:t xml:space="preserve">        print("发出声音")</w:t>
        <w:br/>
        <w:br/>
        <w:t>class Dog(Animal):</w:t>
        <w:br/>
        <w:t xml:space="preserve">    def speak(self):</w:t>
        <w:br/>
        <w:t xml:space="preserve">        super().speak()        # 先调用父类的 speak</w:t>
        <w:br/>
        <w:t xml:space="preserve">        print("汪!")</w:t>
        <w:br/>
        <w:br/>
        <w:t>Dog().speak()    # 发出声音  /  汪!</w:t>
      </w:r>
    </w:p>
    <w:p>
      <w:pPr>
        <w:spacing w:before="40" w:after="40"/>
        <w:ind w:left="576"/>
      </w:pPr>
      <w:r>
        <w:rPr>
          <w:i/>
          <w:color w:val="595959"/>
        </w:rPr>
        <w:t>⚠️ **常见误区**：把"可变类变量"（如列表）当成实例变量用。多个实例会共享并互相干扰，结果常常出乎意料。简单数据用类变量，跟个体有关的数据务必放进 `__init__` 的 `self.` 里。</w:t>
      </w:r>
    </w:p>
    <w:p>
      <w:pPr>
        <w:spacing w:before="40" w:after="40"/>
        <w:ind w:left="576"/>
      </w:pPr>
      <w:r>
        <w:rPr>
          <w:i/>
          <w:color w:val="595959"/>
        </w:rPr>
        <w:t>⚠️ **Common pitfall**: using a "mutable class variable" (such as a list) as if it were an instance variable. Multiple instances will share and interfere with it, often producing surprising results. Use class variables for simple shared data, but put individual-specific data into `self.` inside `__init__`.</w:t>
      </w:r>
    </w:p>
    <w:p>
      <w:pPr>
        <w:spacing w:before="40" w:after="40"/>
        <w:ind w:left="576"/>
      </w:pPr>
      <w:r>
        <w:rPr>
          <w:i/>
          <w:color w:val="595959"/>
        </w:rPr>
        <w:t>✏️ **小练习**：给本章 8.1 节的 `Dog` 类加上 `__str__`，让 `print(d)` 输出形如 `狗狗：旺财` 的文字；再写一个子类 `Puppy(Dog)`，用 `super()` 在构造时多打印一句"这是小狗"。</w:t>
      </w:r>
    </w:p>
    <w:p>
      <w:pPr>
        <w:spacing w:before="40" w:after="40"/>
        <w:ind w:left="576"/>
      </w:pPr>
      <w:r>
        <w:rPr>
          <w:i/>
          <w:color w:val="595959"/>
        </w:rPr>
        <w:t>✏️ **Exercise**: add `__str__` to the `Dog` class from section 8.1 so that `print(d)` outputs something like `Dog: Wangcai`. Then write a subclass `Puppy(Dog)` that uses `super()` to print an extra line "This is a puppy" during construction.</w:t>
      </w:r>
    </w:p>
    <w:p>
      <w:pPr>
        <w:pStyle w:val="Heading1"/>
      </w:pPr>
      <w:r>
        <w:rPr>
          <w:color w:val="000000"/>
        </w:rPr>
        <w:t>第 9 章 模块与包：组织大型项目</w:t>
      </w:r>
    </w:p>
    <w:p>
      <w:r>
        <w:rPr>
          <w:b/>
          <w:color w:val="595959"/>
          <w:sz w:val="20"/>
        </w:rPr>
        <w:t>Chapter 9: Modules and Packages: Organizing Large Projects</w:t>
      </w:r>
    </w:p>
    <w:p>
      <w:r>
        <w:rPr>
          <w:color w:val="000000"/>
        </w:rPr>
        <w:t>随着代码变多，把所有东西塞进一个文件会难以维护。Python 用</w:t>
      </w:r>
      <w:r>
        <w:rPr>
          <w:b/>
          <w:color w:val="000000"/>
        </w:rPr>
        <w:t>模块</w:t>
      </w:r>
      <w:r>
        <w:rPr>
          <w:color w:val="000000"/>
        </w:rPr>
        <w:t>和</w:t>
      </w:r>
      <w:r>
        <w:rPr>
          <w:b/>
          <w:color w:val="000000"/>
        </w:rPr>
        <w:t>包</w:t>
      </w:r>
      <w:r>
        <w:rPr>
          <w:color w:val="000000"/>
        </w:rPr>
        <w:t>来分门别类地组织代码。</w:t>
      </w:r>
    </w:p>
    <w:p>
      <w:r>
        <w:rPr>
          <w:color w:val="595959"/>
          <w:sz w:val="20"/>
        </w:rPr>
        <w:t xml:space="preserve">As your code grows, stuffing everything into a single file becomes hard to maintain. Python uses </w:t>
      </w:r>
      <w:r>
        <w:rPr>
          <w:b/>
          <w:color w:val="595959"/>
          <w:sz w:val="20"/>
        </w:rPr>
        <w:t>modules</w:t>
      </w:r>
      <w:r>
        <w:rPr>
          <w:color w:val="595959"/>
          <w:sz w:val="20"/>
        </w:rPr>
        <w:t xml:space="preserve"> and </w:t>
      </w:r>
      <w:r>
        <w:rPr>
          <w:b/>
          <w:color w:val="595959"/>
          <w:sz w:val="20"/>
        </w:rPr>
        <w:t>packages</w:t>
      </w:r>
      <w:r>
        <w:rPr>
          <w:color w:val="595959"/>
          <w:sz w:val="20"/>
        </w:rPr>
        <w:t xml:space="preserve"> to organize code into clear, separate categories.</w:t>
      </w:r>
    </w:p>
    <w:p>
      <w:pPr>
        <w:pStyle w:val="ListBullet"/>
      </w:pPr>
      <w:r>
        <w:rPr>
          <w:b/>
          <w:color w:val="000000"/>
        </w:rPr>
        <w:t>模块（module）</w:t>
      </w:r>
      <w:r>
        <w:rPr>
          <w:color w:val="000000"/>
        </w:rPr>
        <w:t xml:space="preserve">：一个 </w:t>
      </w:r>
      <w:r>
        <w:rPr>
          <w:rFonts w:ascii="Consolas" w:hAnsi="Consolas"/>
          <w:color w:val="C0392B"/>
          <w:sz w:val="20"/>
        </w:rPr>
        <w:t>.py</w:t>
      </w:r>
      <w:r>
        <w:rPr>
          <w:color w:val="000000"/>
        </w:rPr>
        <w:t xml:space="preserve"> 文件就是一个模块。</w:t>
      </w:r>
    </w:p>
    <w:p>
      <w:pPr>
        <w:pStyle w:val="ListBullet"/>
      </w:pPr>
      <w:r>
        <w:rPr>
          <w:b/>
          <w:color w:val="000000"/>
        </w:rPr>
        <w:t>Module</w:t>
      </w:r>
      <w:r>
        <w:rPr>
          <w:color w:val="000000"/>
        </w:rPr>
        <w:t xml:space="preserve">: A </w:t>
      </w:r>
      <w:r>
        <w:rPr>
          <w:rFonts w:ascii="Consolas" w:hAnsi="Consolas"/>
          <w:color w:val="C0392B"/>
          <w:sz w:val="20"/>
        </w:rPr>
        <w:t>.py</w:t>
      </w:r>
      <w:r>
        <w:rPr>
          <w:color w:val="000000"/>
        </w:rPr>
        <w:t xml:space="preserve"> file is a module.</w:t>
      </w:r>
    </w:p>
    <w:p>
      <w:pPr>
        <w:pStyle w:val="ListBullet"/>
      </w:pPr>
      <w:r>
        <w:rPr>
          <w:b/>
          <w:color w:val="000000"/>
        </w:rPr>
        <w:t>包（package）</w:t>
      </w:r>
      <w:r>
        <w:rPr>
          <w:color w:val="000000"/>
        </w:rPr>
        <w:t xml:space="preserve">：一个包含 </w:t>
      </w:r>
      <w:r>
        <w:rPr>
          <w:rFonts w:ascii="Consolas" w:hAnsi="Consolas"/>
          <w:color w:val="C0392B"/>
          <w:sz w:val="20"/>
        </w:rPr>
        <w:t>__init__.py</w:t>
      </w:r>
      <w:r>
        <w:rPr>
          <w:color w:val="000000"/>
        </w:rPr>
        <w:t xml:space="preserve"> 的文件夹，里面可以放多个模块。</w:t>
      </w:r>
    </w:p>
    <w:p>
      <w:pPr>
        <w:pStyle w:val="ListBullet"/>
      </w:pPr>
      <w:r>
        <w:rPr>
          <w:b/>
          <w:color w:val="000000"/>
        </w:rPr>
        <w:t>Package</w:t>
      </w:r>
      <w:r>
        <w:rPr>
          <w:color w:val="000000"/>
        </w:rPr>
        <w:t xml:space="preserve">: A folder containing </w:t>
      </w:r>
      <w:r>
        <w:rPr>
          <w:rFonts w:ascii="Consolas" w:hAnsi="Consolas"/>
          <w:color w:val="C0392B"/>
          <w:sz w:val="20"/>
        </w:rPr>
        <w:t>__init__.py</w:t>
      </w:r>
      <w:r>
        <w:rPr>
          <w:color w:val="000000"/>
        </w:rPr>
        <w:t xml:space="preserve"> that can hold multiple modules.</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211551"/>
          <wp:effectExtent l="0" t="0" r="0" b="0"/>
          <wp:docPr id="113" name="img113"/>
          <wp:cNvGraphicFramePr>
            <a:graphicFrameLocks noChangeAspect="1"/>
          </wp:cNvGraphicFramePr>
          <a:graphic>
            <a:graphicData uri="http://schemas.openxmlformats.org/drawingml/2006/picture">
              <pic:pic>
                <pic:nvPicPr>
                  <pic:cNvPr id="0" name="img"/>
                  <pic:cNvPicPr/>
                </pic:nvPicPr>
                <pic:blipFill>
                  <a:blip r:embed="rId38"/>
                  <a:stretch>
                    <a:fillRect/>
                  </a:stretch>
                </pic:blipFill>
                <pic:spPr>
                  <a:xfrm>
                    <a:off x="0" y="0"/>
                    <a:ext cx="5486400" cy="3211551"/>
                  </a:xfrm>
                  <a:prstGeom prst="rect">
                    <a:avLst/>
                  </a:prstGeom>
                </pic:spPr>
              </pic:pic>
            </a:graphicData>
          </a:graphic>
        </wp:inline>
      </w:drawing>
    </w:p>
    <w:p>
      <w:pPr>
        <w:jc w:val="center"/>
      </w:pPr>
      <w:r>
        <w:rPr>
          <w:i/>
          <w:color w:val="595959"/>
          <w:sz w:val="18"/>
        </w:rPr>
        <w:t>模块与包结构</w:t>
      </w:r>
    </w:p>
    <w:p>
      <w:pPr>
        <w:pStyle w:val="Heading2"/>
      </w:pPr>
      <w:r>
        <w:rPr>
          <w:color w:val="000000"/>
        </w:rPr>
        <w:t>9.1 导入的四种方式</w:t>
      </w:r>
    </w:p>
    <w:p>
      <w:r>
        <w:rPr>
          <w:b/>
          <w:color w:val="595959"/>
          <w:sz w:val="20"/>
        </w:rPr>
        <w:t>9.1 Four Ways to Import</w:t>
      </w:r>
    </w:p>
    <w:p>
      <w:pPr>
        <w:spacing w:before="80" w:after="80"/>
        <w:ind w:left="288"/>
        <w:shd w:val="clear" w:color="auto" w:fill="F2F2F2"/>
      </w:pPr>
      <w:r>
        <w:rPr>
          <w:rFonts w:ascii="Consolas" w:hAnsi="Consolas" w:eastAsia="Consolas"/>
          <w:color w:val="000000"/>
          <w:sz w:val="18"/>
        </w:rPr>
        <w:t>import math                      # 导入整个模块</w:t>
        <w:br/>
        <w:t>print(math.sqrt(16))</w:t>
        <w:br/>
        <w:br/>
        <w:t>from math import sqrt            # 只导入某个函数，可直接用</w:t>
        <w:br/>
        <w:t>print(sqrt(16))</w:t>
        <w:br/>
        <w:br/>
        <w:t>import math as m                 # 起别名</w:t>
        <w:br/>
        <w:t>print(m.sqrt(16))</w:t>
        <w:br/>
        <w:br/>
        <w:t>from utils import string_tools  # 导入自定义包里的模块</w:t>
      </w:r>
    </w:p>
    <w:p>
      <w:pPr>
        <w:pStyle w:val="Heading2"/>
      </w:pPr>
      <w:r>
        <w:rPr>
          <w:color w:val="000000"/>
        </w:rPr>
        <w:t>9.2 自定义模块与包</w:t>
      </w:r>
    </w:p>
    <w:p>
      <w:r>
        <w:rPr>
          <w:b/>
          <w:color w:val="595959"/>
          <w:sz w:val="20"/>
        </w:rPr>
        <w:t>9.2 Custom Modules and Packages</w:t>
      </w:r>
    </w:p>
    <w:p>
      <w:r>
        <w:rPr>
          <w:color w:val="000000"/>
        </w:rPr>
        <w:t>假设你的项目结构如下：</w:t>
      </w:r>
    </w:p>
    <w:p>
      <w:r>
        <w:rPr>
          <w:color w:val="595959"/>
          <w:sz w:val="20"/>
        </w:rPr>
        <w:t>Suppose your project structure looks like this:</w:t>
      </w:r>
    </w:p>
    <w:p>
      <w:pPr>
        <w:spacing w:before="80" w:after="80"/>
        <w:ind w:left="288"/>
        <w:shd w:val="clear" w:color="auto" w:fill="F2F2F2"/>
      </w:pPr>
      <w:r>
        <w:rPr>
          <w:rFonts w:ascii="Consolas" w:hAnsi="Consolas" w:eastAsia="Consolas"/>
          <w:color w:val="000000"/>
          <w:sz w:val="18"/>
        </w:rPr>
        <w:t>my_project/</w:t>
        <w:br/>
        <w:t>├─ main.py</w:t>
        <w:br/>
        <w:t>├─ utils/</w:t>
        <w:br/>
        <w:t>│  ├─ __init__.py</w:t>
        <w:br/>
        <w:t>│  ├─ string_tools.py</w:t>
        <w:br/>
        <w:t>│  └─ math_tools.py</w:t>
        <w:br/>
        <w:t>└─ models/</w:t>
        <w:br/>
        <w:t xml:space="preserve">   ├─ __init__.py</w:t>
        <w:br/>
        <w:t xml:space="preserve">   └─ user.py</w:t>
      </w:r>
    </w:p>
    <w:p>
      <w:r>
        <w:rPr>
          <w:color w:val="000000"/>
        </w:rPr>
        <w:t xml:space="preserve">在 </w:t>
      </w:r>
      <w:r>
        <w:rPr>
          <w:rFonts w:ascii="Consolas" w:hAnsi="Consolas"/>
          <w:color w:val="C0392B"/>
          <w:sz w:val="20"/>
        </w:rPr>
        <w:t>main.py</w:t>
      </w:r>
      <w:r>
        <w:rPr>
          <w:color w:val="000000"/>
        </w:rPr>
        <w:t xml:space="preserve"> 里可以这样用：</w:t>
      </w:r>
    </w:p>
    <w:p>
      <w:r>
        <w:rPr>
          <w:color w:val="595959"/>
          <w:sz w:val="20"/>
        </w:rPr>
        <w:t xml:space="preserve">In </w:t>
      </w:r>
      <w:r>
        <w:rPr>
          <w:rFonts w:ascii="Consolas" w:hAnsi="Consolas"/>
          <w:color w:val="C0392B"/>
          <w:sz w:val="20"/>
        </w:rPr>
        <w:t>main.py</w:t>
      </w:r>
      <w:r>
        <w:rPr>
          <w:color w:val="595959"/>
          <w:sz w:val="20"/>
        </w:rPr>
        <w:t>, you can use them like this:</w:t>
      </w:r>
    </w:p>
    <w:p>
      <w:pPr>
        <w:spacing w:before="80" w:after="80"/>
        <w:ind w:left="288"/>
        <w:shd w:val="clear" w:color="auto" w:fill="F2F2F2"/>
      </w:pPr>
      <w:r>
        <w:rPr>
          <w:rFonts w:ascii="Consolas" w:hAnsi="Consolas" w:eastAsia="Consolas"/>
          <w:color w:val="000000"/>
          <w:sz w:val="18"/>
        </w:rPr>
        <w:t>from utils import string_tools</w:t>
        <w:br/>
        <w:t>from models.user import User</w:t>
        <w:br/>
        <w:br/>
        <w:t>print(string_tools.reverse("hello"))  # olleh</w:t>
        <w:br/>
        <w:t>u = User("小明")</w:t>
      </w:r>
    </w:p>
    <w:p>
      <w:pPr>
        <w:spacing w:before="40" w:after="40"/>
        <w:ind w:left="576"/>
      </w:pPr>
      <w:r>
        <w:rPr>
          <w:i/>
          <w:color w:val="595959"/>
        </w:rPr>
        <w:t>`__init__.py` 可以是空文件，它的存在告诉 Python"这个文件夹是一个包"。现代 Python（3.3+）即使没有它也能当包用，但保留它是个好习惯，还能在里面写包级初始化逻辑。</w:t>
      </w:r>
    </w:p>
    <w:p>
      <w:pPr>
        <w:spacing w:before="40" w:after="40"/>
        <w:ind w:left="576"/>
      </w:pPr>
      <w:r>
        <w:rPr>
          <w:i/>
          <w:color w:val="595959"/>
        </w:rPr>
        <w:t>`__init__.py` can be an empty file; its presence tells Python "this folder is a package." Modern Python (3.3+) can treat a folder as a package even without it, but keeping the file is good practice—you can also put package-level initialization logic inside it.</w:t>
      </w:r>
    </w:p>
    <w:p>
      <w:pPr>
        <w:pStyle w:val="Heading2"/>
      </w:pPr>
      <w:r>
        <w:rPr>
          <w:color w:val="000000"/>
        </w:rPr>
        <w:t>9.3 第三方库与 pip</w:t>
      </w:r>
    </w:p>
    <w:p>
      <w:r>
        <w:rPr>
          <w:b/>
          <w:color w:val="595959"/>
          <w:sz w:val="20"/>
        </w:rPr>
        <w:t>9.3 Third-Party Libraries and pip</w:t>
      </w:r>
    </w:p>
    <w:p>
      <w:r>
        <w:rPr>
          <w:color w:val="000000"/>
        </w:rPr>
        <w:t>除自带的标准库外，还有海量</w:t>
      </w:r>
      <w:r>
        <w:rPr>
          <w:b/>
          <w:color w:val="000000"/>
        </w:rPr>
        <w:t>第三方库</w:t>
      </w:r>
      <w:r>
        <w:rPr>
          <w:color w:val="000000"/>
        </w:rPr>
        <w:t xml:space="preserve">。用 </w:t>
      </w:r>
      <w:r>
        <w:rPr>
          <w:rFonts w:ascii="Consolas" w:hAnsi="Consolas"/>
          <w:color w:val="C0392B"/>
          <w:sz w:val="20"/>
        </w:rPr>
        <w:t>pip</w:t>
      </w:r>
      <w:r>
        <w:rPr>
          <w:color w:val="000000"/>
        </w:rPr>
        <w:t>（Python 的包管理工具）安装：</w:t>
      </w:r>
    </w:p>
    <w:p>
      <w:r>
        <w:rPr>
          <w:color w:val="595959"/>
          <w:sz w:val="20"/>
        </w:rPr>
        <w:t xml:space="preserve">Beyond the built-in standard library, there is a vast collection of </w:t>
      </w:r>
      <w:r>
        <w:rPr>
          <w:b/>
          <w:color w:val="595959"/>
          <w:sz w:val="20"/>
        </w:rPr>
        <w:t>third-party libraries</w:t>
      </w:r>
      <w:r>
        <w:rPr>
          <w:color w:val="595959"/>
          <w:sz w:val="20"/>
        </w:rPr>
        <w:t xml:space="preserve">. Install them with </w:t>
      </w:r>
      <w:r>
        <w:rPr>
          <w:rFonts w:ascii="Consolas" w:hAnsi="Consolas"/>
          <w:color w:val="C0392B"/>
          <w:sz w:val="20"/>
        </w:rPr>
        <w:t>pip</w:t>
      </w:r>
      <w:r>
        <w:rPr>
          <w:color w:val="595959"/>
          <w:sz w:val="20"/>
        </w:rPr>
        <w:t xml:space="preserve"> (Python's package manager):</w:t>
      </w:r>
    </w:p>
    <w:p>
      <w:pPr>
        <w:spacing w:before="80" w:after="80"/>
        <w:ind w:left="288"/>
        <w:shd w:val="clear" w:color="auto" w:fill="F2F2F2"/>
      </w:pPr>
      <w:r>
        <w:rPr>
          <w:rFonts w:ascii="Consolas" w:hAnsi="Consolas" w:eastAsia="Consolas"/>
          <w:color w:val="000000"/>
          <w:sz w:val="18"/>
        </w:rPr>
        <w:t>pip install requests      # 安装</w:t>
        <w:br/>
        <w:t>pip list                  # 查看已装</w:t>
        <w:br/>
        <w:t>pip uninstall requests    # 卸载</w:t>
      </w:r>
    </w:p>
    <w:p>
      <w:pPr>
        <w:spacing w:before="40" w:after="40"/>
        <w:ind w:left="576"/>
      </w:pPr>
      <w:r>
        <w:rPr>
          <w:i/>
          <w:color w:val="595959"/>
        </w:rPr>
        <w:t>进阶后强烈建议使用**虚拟环境**（见第 13 章），避免不同项目的库版本互相冲突。</w:t>
      </w:r>
    </w:p>
    <w:p>
      <w:pPr>
        <w:spacing w:before="40" w:after="40"/>
        <w:ind w:left="576"/>
      </w:pPr>
      <w:r>
        <w:rPr>
          <w:i/>
          <w:color w:val="595959"/>
        </w:rPr>
        <w:t>Once you advance further, we strongly recommend using a **virtual environment** (see Chapter 13) to avoid library-version conflicts between different projects.</w:t>
      </w:r>
    </w:p>
    <w:p>
      <w:pPr>
        <w:pStyle w:val="Heading2"/>
      </w:pPr>
      <w:r>
        <w:rPr>
          <w:color w:val="000000"/>
        </w:rPr>
        <w:t>9.4 模块进阶：相对导入与依赖清单</w:t>
      </w:r>
    </w:p>
    <w:p>
      <w:r>
        <w:rPr>
          <w:b/>
          <w:color w:val="595959"/>
          <w:sz w:val="20"/>
        </w:rPr>
        <w:t>9.4 Advanced Modules: Relative Imports and Dependency Lists</w:t>
      </w:r>
    </w:p>
    <w:p>
      <w:r>
        <w:rPr>
          <w:b/>
          <w:color w:val="000000"/>
        </w:rPr>
        <w:t>(1) 相对导入</w:t>
      </w:r>
      <w:r>
        <w:rPr>
          <w:color w:val="000000"/>
        </w:rPr>
        <w:t xml:space="preserve">：在一个包的内部，用 </w:t>
      </w:r>
      <w:r>
        <w:rPr>
          <w:rFonts w:ascii="Consolas" w:hAnsi="Consolas"/>
          <w:color w:val="C0392B"/>
          <w:sz w:val="20"/>
        </w:rPr>
        <w:t>.</w:t>
      </w:r>
      <w:r>
        <w:rPr>
          <w:color w:val="000000"/>
        </w:rPr>
        <w:t xml:space="preserve"> 表示"当前包"，</w:t>
      </w:r>
      <w:r>
        <w:rPr>
          <w:rFonts w:ascii="Consolas" w:hAnsi="Consolas"/>
          <w:color w:val="C0392B"/>
          <w:sz w:val="20"/>
        </w:rPr>
        <w:t>..</w:t>
      </w:r>
      <w:r>
        <w:rPr>
          <w:color w:val="000000"/>
        </w:rPr>
        <w:t xml:space="preserve"> 表示"上一层包"，适合包内模块互相引用。</w:t>
      </w:r>
    </w:p>
    <w:p>
      <w:r>
        <w:rPr>
          <w:b/>
          <w:color w:val="595959"/>
          <w:sz w:val="20"/>
        </w:rPr>
        <w:t>(1) Relative imports</w:t>
      </w:r>
      <w:r>
        <w:rPr>
          <w:color w:val="595959"/>
          <w:sz w:val="20"/>
        </w:rPr>
        <w:t xml:space="preserve">: Inside a package, use </w:t>
      </w:r>
      <w:r>
        <w:rPr>
          <w:rFonts w:ascii="Consolas" w:hAnsi="Consolas"/>
          <w:color w:val="C0392B"/>
          <w:sz w:val="20"/>
        </w:rPr>
        <w:t>.</w:t>
      </w:r>
      <w:r>
        <w:rPr>
          <w:color w:val="595959"/>
          <w:sz w:val="20"/>
        </w:rPr>
        <w:t xml:space="preserve"> to mean "the current package" and </w:t>
      </w:r>
      <w:r>
        <w:rPr>
          <w:rFonts w:ascii="Consolas" w:hAnsi="Consolas"/>
          <w:color w:val="C0392B"/>
          <w:sz w:val="20"/>
        </w:rPr>
        <w:t>..</w:t>
      </w:r>
      <w:r>
        <w:rPr>
          <w:color w:val="595959"/>
          <w:sz w:val="20"/>
        </w:rPr>
        <w:t xml:space="preserve"> to mean "the parent package"—handy for modules within a package to reference one another.</w:t>
      </w:r>
    </w:p>
    <w:p>
      <w:pPr>
        <w:spacing w:before="80" w:after="80"/>
        <w:ind w:left="288"/>
        <w:shd w:val="clear" w:color="auto" w:fill="F2F2F2"/>
      </w:pPr>
      <w:r>
        <w:rPr>
          <w:rFonts w:ascii="Consolas" w:hAnsi="Consolas" w:eastAsia="Consolas"/>
          <w:color w:val="000000"/>
          <w:sz w:val="18"/>
        </w:rPr>
        <w:t>from .string_tools import reverse        # 从当前包导入</w:t>
        <w:br/>
        <w:t>from ..models.user import User           # 从上层包导入</w:t>
      </w:r>
    </w:p>
    <w:p>
      <w:pPr>
        <w:spacing w:before="40" w:after="40"/>
        <w:ind w:left="576"/>
      </w:pPr>
      <w:r>
        <w:rPr>
          <w:i/>
          <w:color w:val="595959"/>
        </w:rPr>
        <w:t>注意：相对导入只能在"被当作包的一部分"时使用（即通过 `import 包名.模块` 触发），直接用 `python 模块.py` 单独运行该文件会报错。</w:t>
      </w:r>
    </w:p>
    <w:p>
      <w:pPr>
        <w:spacing w:before="40" w:after="40"/>
        <w:ind w:left="576"/>
      </w:pPr>
      <w:r>
        <w:rPr>
          <w:i/>
          <w:color w:val="595959"/>
        </w:rPr>
        <w:t>Note: Relative imports only work when the module is "treated as part of a package" (i.e., triggered via `import package.module`). Running the file directly with `python module.py` will raise an error.</w:t>
      </w:r>
    </w:p>
    <w:p>
      <w:r>
        <w:rPr>
          <w:b/>
          <w:color w:val="000000"/>
        </w:rPr>
        <w:t>(2) 依赖清单 `requirements.txt`</w:t>
      </w:r>
      <w:r>
        <w:rPr>
          <w:color w:val="000000"/>
        </w:rPr>
        <w:t>：记录项目用到的第三方库及版本，方便别人一键复现你的环境。</w:t>
      </w:r>
    </w:p>
    <w:p>
      <w:r>
        <w:rPr>
          <w:b/>
          <w:color w:val="595959"/>
          <w:sz w:val="20"/>
        </w:rPr>
        <w:t>(2) Dependency list `requirements.txt`</w:t>
      </w:r>
      <w:r>
        <w:rPr>
          <w:color w:val="595959"/>
          <w:sz w:val="20"/>
        </w:rPr>
        <w:t>: Records the third-party libraries and versions your project uses, making it easy for others to reproduce your environment with a single command.</w:t>
      </w:r>
    </w:p>
    <w:p>
      <w:pPr>
        <w:spacing w:before="80" w:after="80"/>
        <w:ind w:left="288"/>
        <w:shd w:val="clear" w:color="auto" w:fill="F2F2F2"/>
      </w:pPr>
      <w:r>
        <w:rPr>
          <w:rFonts w:ascii="Consolas" w:hAnsi="Consolas" w:eastAsia="Consolas"/>
          <w:color w:val="000000"/>
          <w:sz w:val="18"/>
        </w:rPr>
        <w:t>pip freeze &gt; requirements.txt        # 导出当前环境所有已装库及版本</w:t>
        <w:br/>
        <w:t>pip install -r requirements.txt      # 别人据此安装完全相同的版本</w:t>
      </w:r>
    </w:p>
    <w:p>
      <w:r>
        <w:rPr>
          <w:b/>
          <w:color w:val="000000"/>
        </w:rPr>
        <w:t>(3) `if __name__ == "__main__"` 在模块里也很常用</w:t>
      </w:r>
      <w:r>
        <w:rPr>
          <w:color w:val="000000"/>
        </w:rPr>
        <w:t>：把"测试代码"放在这里，保证文件被导入时不会自动执行，只有单独运行时才跑。</w:t>
      </w:r>
    </w:p>
    <w:p>
      <w:r>
        <w:rPr>
          <w:b/>
          <w:color w:val="595959"/>
          <w:sz w:val="20"/>
        </w:rPr>
        <w:t>(3) `if __name__ == "__main__"` is also very common in modules</w:t>
      </w:r>
      <w:r>
        <w:rPr>
          <w:color w:val="595959"/>
          <w:sz w:val="20"/>
        </w:rPr>
        <w:t>: Put "test code" here to ensure it won't run automatically when the file is imported—it only executes when the file is run on its own.</w:t>
      </w:r>
    </w:p>
    <w:p>
      <w:pPr>
        <w:spacing w:before="40" w:after="40"/>
        <w:ind w:left="576"/>
      </w:pPr>
      <w:r>
        <w:rPr>
          <w:i/>
          <w:color w:val="595959"/>
        </w:rPr>
        <w:t>✏️ **小练习**：运行 `pip list` 看看你环境里有哪些库，挑两个（例如 `pip` 和自己装过的）写进一份 `requirements.txt`；再新建一个文件，体验用 `from 文件名 import 函数名` 复用另一个文件的代码。</w:t>
      </w:r>
    </w:p>
    <w:p>
      <w:pPr>
        <w:spacing w:before="40" w:after="40"/>
        <w:ind w:left="576"/>
      </w:pPr>
      <w:r>
        <w:rPr>
          <w:i/>
          <w:color w:val="595959"/>
        </w:rPr>
        <w:t>✏️ **Exercise**: Run `pip list` to see which libraries are in your environment, pick two (for example `pip` and one you installed) and write them into a `requirements.txt`; then create a new file and try reusing code from another file with `from filename import function_name`.</w:t>
      </w:r>
    </w:p>
    <w:p>
      <w:pPr>
        <w:pStyle w:val="Heading1"/>
      </w:pPr>
      <w:r>
        <w:rPr>
          <w:color w:val="000000"/>
        </w:rPr>
        <w:t>第 10 章 文件操作：读写数据</w:t>
      </w:r>
    </w:p>
    <w:p>
      <w:r>
        <w:rPr>
          <w:b/>
          <w:color w:val="595959"/>
          <w:sz w:val="20"/>
        </w:rPr>
        <w:t>Chapter 10: File Operations: Reading and Writing Data</w:t>
      </w:r>
    </w:p>
    <w:p>
      <w:r>
        <w:rPr>
          <w:color w:val="000000"/>
        </w:rPr>
        <w:t>程序运行中产生的数据，默认只存在于内存里，一关程序就丢了。</w:t>
      </w:r>
      <w:r>
        <w:rPr>
          <w:b/>
          <w:color w:val="000000"/>
        </w:rPr>
        <w:t>文件操作</w:t>
      </w:r>
      <w:r>
        <w:rPr>
          <w:color w:val="000000"/>
        </w:rPr>
        <w:t>让程序能把数据存到硬盘（持久化），或读取外部文件。</w:t>
      </w:r>
    </w:p>
    <w:p>
      <w:r>
        <w:rPr>
          <w:color w:val="595959"/>
          <w:sz w:val="20"/>
        </w:rPr>
        <w:t xml:space="preserve">By default, data produced while a program runs lives only in memory and is lost once the program closes. </w:t>
      </w:r>
      <w:r>
        <w:rPr>
          <w:b/>
          <w:color w:val="595959"/>
          <w:sz w:val="20"/>
        </w:rPr>
        <w:t>File operations</w:t>
      </w:r>
      <w:r>
        <w:rPr>
          <w:color w:val="595959"/>
          <w:sz w:val="20"/>
        </w:rPr>
        <w:t xml:space="preserve"> let a program persist data to disk or read external files.</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211551"/>
          <wp:effectExtent l="0" t="0" r="0" b="0"/>
          <wp:docPr id="114" name="img114"/>
          <wp:cNvGraphicFramePr>
            <a:graphicFrameLocks noChangeAspect="1"/>
          </wp:cNvGraphicFramePr>
          <a:graphic>
            <a:graphicData uri="http://schemas.openxmlformats.org/drawingml/2006/picture">
              <pic:pic>
                <pic:nvPicPr>
                  <pic:cNvPr id="0" name="img"/>
                  <pic:cNvPicPr/>
                </pic:nvPicPr>
                <pic:blipFill>
                  <a:blip r:embed="rId39"/>
                  <a:stretch>
                    <a:fillRect/>
                  </a:stretch>
                </pic:blipFill>
                <pic:spPr>
                  <a:xfrm>
                    <a:off x="0" y="0"/>
                    <a:ext cx="5486400" cy="3211551"/>
                  </a:xfrm>
                  <a:prstGeom prst="rect">
                    <a:avLst/>
                  </a:prstGeom>
                </pic:spPr>
              </pic:pic>
            </a:graphicData>
          </a:graphic>
        </wp:inline>
      </w:drawing>
    </w:p>
    <w:p>
      <w:pPr>
        <w:jc w:val="center"/>
      </w:pPr>
      <w:r>
        <w:rPr>
          <w:i/>
          <w:color w:val="595959"/>
          <w:sz w:val="18"/>
        </w:rPr>
        <w:t>文件操作示意</w:t>
      </w:r>
    </w:p>
    <w:p>
      <w:pPr>
        <w:pStyle w:val="Heading2"/>
      </w:pPr>
      <w:r>
        <w:rPr>
          <w:color w:val="000000"/>
        </w:rPr>
        <w:t>10.1 打开 → 读写 → 关闭</w:t>
      </w:r>
    </w:p>
    <w:p>
      <w:r>
        <w:rPr>
          <w:b/>
          <w:color w:val="595959"/>
          <w:sz w:val="20"/>
        </w:rPr>
        <w:t>10.1 Open → Read/Write → Close</w:t>
      </w:r>
    </w:p>
    <w:p>
      <w:r>
        <w:rPr>
          <w:color w:val="000000"/>
        </w:rPr>
        <w:t>最基础的三步：</w:t>
      </w:r>
    </w:p>
    <w:p>
      <w:r>
        <w:rPr>
          <w:color w:val="595959"/>
          <w:sz w:val="20"/>
        </w:rPr>
        <w:t>The three most basic steps:</w:t>
      </w:r>
    </w:p>
    <w:p>
      <w:pPr>
        <w:spacing w:before="80" w:after="80"/>
        <w:ind w:left="288"/>
        <w:shd w:val="clear" w:color="auto" w:fill="F2F2F2"/>
      </w:pPr>
      <w:r>
        <w:rPr>
          <w:rFonts w:ascii="Consolas" w:hAnsi="Consolas" w:eastAsia="Consolas"/>
          <w:color w:val="000000"/>
          <w:sz w:val="18"/>
        </w:rPr>
        <w:t>f = open("note.txt", "r", encoding="utf-8")  # 打开（只读）</w:t>
        <w:br/>
        <w:t>data = f.read()                               # 读取</w:t>
        <w:br/>
        <w:t>f.close()                                     # 关闭（释放资源）</w:t>
      </w:r>
    </w:p>
    <w:p>
      <w:r>
        <w:rPr>
          <w:color w:val="000000"/>
        </w:rPr>
        <w:t>但</w:t>
      </w:r>
      <w:r>
        <w:rPr>
          <w:b/>
          <w:color w:val="000000"/>
        </w:rPr>
        <w:t>忘记关闭文件</w:t>
      </w:r>
      <w:r>
        <w:rPr>
          <w:color w:val="000000"/>
        </w:rPr>
        <w:t xml:space="preserve">是常见隐患。所以推荐用 </w:t>
      </w:r>
      <w:r>
        <w:rPr>
          <w:rFonts w:ascii="Consolas" w:hAnsi="Consolas"/>
          <w:color w:val="C0392B"/>
          <w:sz w:val="20"/>
        </w:rPr>
        <w:t>with</w:t>
      </w:r>
      <w:r>
        <w:rPr>
          <w:color w:val="000000"/>
        </w:rPr>
        <w:t xml:space="preserve"> 语句，它会在代码块结束后</w:t>
      </w:r>
      <w:r>
        <w:rPr>
          <w:b/>
          <w:color w:val="000000"/>
        </w:rPr>
        <w:t>自动关闭</w:t>
      </w:r>
      <w:r>
        <w:rPr>
          <w:color w:val="000000"/>
        </w:rPr>
        <w:t>：</w:t>
      </w:r>
    </w:p>
    <w:p>
      <w:r>
        <w:rPr>
          <w:color w:val="595959"/>
          <w:sz w:val="20"/>
        </w:rPr>
        <w:t xml:space="preserve">But </w:t>
      </w:r>
      <w:r>
        <w:rPr>
          <w:b/>
          <w:color w:val="595959"/>
          <w:sz w:val="20"/>
        </w:rPr>
        <w:t>forgetting to close the file</w:t>
      </w:r>
      <w:r>
        <w:rPr>
          <w:color w:val="595959"/>
          <w:sz w:val="20"/>
        </w:rPr>
        <w:t xml:space="preserve"> is a common pitfall. So we recommend the </w:t>
      </w:r>
      <w:r>
        <w:rPr>
          <w:rFonts w:ascii="Consolas" w:hAnsi="Consolas"/>
          <w:color w:val="C0392B"/>
          <w:sz w:val="20"/>
        </w:rPr>
        <w:t>with</w:t>
      </w:r>
      <w:r>
        <w:rPr>
          <w:color w:val="595959"/>
          <w:sz w:val="20"/>
        </w:rPr>
        <w:t xml:space="preserve"> statement, which </w:t>
      </w:r>
      <w:r>
        <w:rPr>
          <w:b/>
          <w:color w:val="595959"/>
          <w:sz w:val="20"/>
        </w:rPr>
        <w:t>closes the file automatically</w:t>
      </w:r>
      <w:r>
        <w:rPr>
          <w:color w:val="595959"/>
          <w:sz w:val="20"/>
        </w:rPr>
        <w:t xml:space="preserve"> when the block ends:</w:t>
      </w:r>
    </w:p>
    <w:p>
      <w:pPr>
        <w:spacing w:before="80" w:after="80"/>
        <w:ind w:left="288"/>
        <w:shd w:val="clear" w:color="auto" w:fill="F2F2F2"/>
      </w:pPr>
      <w:r>
        <w:rPr>
          <w:rFonts w:ascii="Consolas" w:hAnsi="Consolas" w:eastAsia="Consolas"/>
          <w:color w:val="000000"/>
          <w:sz w:val="18"/>
        </w:rPr>
        <w:t>with open("note.txt", "r", encoding="utf-8") as f:</w:t>
        <w:br/>
        <w:t xml:space="preserve">    data = f.read()</w:t>
        <w:br/>
        <w:t xml:space="preserve">    print(data)</w:t>
        <w:br/>
        <w:t># 离开 with 块，文件自动关闭，无需手动 close</w:t>
      </w:r>
    </w:p>
    <w:p>
      <w:pPr>
        <w:pStyle w:val="Heading2"/>
      </w:pPr>
      <w:r>
        <w:rPr>
          <w:color w:val="000000"/>
        </w:rPr>
        <w:t>10.2 打开模式</w:t>
      </w:r>
    </w:p>
    <w:p>
      <w:r>
        <w:rPr>
          <w:b/>
          <w:color w:val="595959"/>
          <w:sz w:val="20"/>
        </w:rPr>
        <w:t>10.2 Open Modes</w:t>
      </w:r>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模式</w:t>
            </w:r>
          </w:p>
        </w:tc>
        <w:tc>
          <w:tcPr>
            <w:tcW w:type="dxa" w:w="4154"/>
          </w:tcPr>
          <w:p>
            <w:r/>
            <w:r>
              <w:rPr>
                <w:b/>
              </w:rPr>
              <w:t>含义</w:t>
            </w:r>
          </w:p>
        </w:tc>
      </w:tr>
      <w:tr>
        <w:tc>
          <w:tcPr>
            <w:tcW w:type="dxa" w:w="4154"/>
          </w:tcPr>
          <w:p>
            <w:r/>
            <w:r>
              <w:rPr>
                <w:rFonts w:ascii="Consolas" w:hAnsi="Consolas"/>
                <w:color w:val="C0392B"/>
                <w:sz w:val="20"/>
              </w:rPr>
              <w:t>"r"</w:t>
            </w:r>
          </w:p>
        </w:tc>
        <w:tc>
          <w:tcPr>
            <w:tcW w:type="dxa" w:w="4154"/>
          </w:tcPr>
          <w:p>
            <w:r/>
            <w:r>
              <w:rPr>
                <w:color w:val="000000"/>
              </w:rPr>
              <w:t>只读（文件必须存在）</w:t>
            </w:r>
          </w:p>
        </w:tc>
      </w:tr>
      <w:tr>
        <w:tc>
          <w:tcPr>
            <w:tcW w:type="dxa" w:w="4154"/>
          </w:tcPr>
          <w:p>
            <w:r/>
            <w:r>
              <w:rPr>
                <w:rFonts w:ascii="Consolas" w:hAnsi="Consolas"/>
                <w:color w:val="C0392B"/>
                <w:sz w:val="20"/>
              </w:rPr>
              <w:t>"w"</w:t>
            </w:r>
          </w:p>
        </w:tc>
        <w:tc>
          <w:tcPr>
            <w:tcW w:type="dxa" w:w="4154"/>
          </w:tcPr>
          <w:p>
            <w:r/>
            <w:r>
              <w:rPr>
                <w:color w:val="000000"/>
              </w:rPr>
              <w:t>写入（不存在则新建，存在则</w:t>
            </w:r>
            <w:r>
              <w:rPr>
                <w:b/>
                <w:color w:val="000000"/>
              </w:rPr>
              <w:t>清空</w:t>
            </w:r>
            <w:r>
              <w:rPr>
                <w:color w:val="000000"/>
              </w:rPr>
              <w:t>原内容）</w:t>
            </w:r>
          </w:p>
        </w:tc>
      </w:tr>
      <w:tr>
        <w:tc>
          <w:tcPr>
            <w:tcW w:type="dxa" w:w="4154"/>
          </w:tcPr>
          <w:p>
            <w:r/>
            <w:r>
              <w:rPr>
                <w:rFonts w:ascii="Consolas" w:hAnsi="Consolas"/>
                <w:color w:val="C0392B"/>
                <w:sz w:val="20"/>
              </w:rPr>
              <w:t>"a"</w:t>
            </w:r>
          </w:p>
        </w:tc>
        <w:tc>
          <w:tcPr>
            <w:tcW w:type="dxa" w:w="4154"/>
          </w:tcPr>
          <w:p>
            <w:r/>
            <w:r>
              <w:rPr>
                <w:color w:val="000000"/>
              </w:rPr>
              <w:t>追加（写在末尾，不清空）</w:t>
            </w:r>
          </w:p>
        </w:tc>
      </w:tr>
      <w:tr>
        <w:tc>
          <w:tcPr>
            <w:tcW w:type="dxa" w:w="4154"/>
          </w:tcPr>
          <w:p>
            <w:r/>
            <w:r>
              <w:rPr>
                <w:rFonts w:ascii="Consolas" w:hAnsi="Consolas"/>
                <w:color w:val="C0392B"/>
                <w:sz w:val="20"/>
              </w:rPr>
              <w:t>"rb"</w:t>
            </w:r>
            <w:r>
              <w:rPr>
                <w:color w:val="000000"/>
              </w:rPr>
              <w:t xml:space="preserve"> / </w:t>
            </w:r>
            <w:r>
              <w:rPr>
                <w:rFonts w:ascii="Consolas" w:hAnsi="Consolas"/>
                <w:color w:val="C0392B"/>
                <w:sz w:val="20"/>
              </w:rPr>
              <w:t>"wb"</w:t>
            </w:r>
          </w:p>
        </w:tc>
        <w:tc>
          <w:tcPr>
            <w:tcW w:type="dxa" w:w="4154"/>
          </w:tcPr>
          <w:p>
            <w:r/>
            <w:r>
              <w:rPr>
                <w:color w:val="000000"/>
              </w:rPr>
              <w:t>二进制读写（图片、视频等）</w:t>
            </w:r>
          </w:p>
        </w:tc>
      </w:tr>
    </w:tbl>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Mode</w:t>
            </w:r>
          </w:p>
        </w:tc>
        <w:tc>
          <w:tcPr>
            <w:tcW w:type="dxa" w:w="4154"/>
          </w:tcPr>
          <w:p>
            <w:r/>
            <w:r>
              <w:rPr>
                <w:b/>
              </w:rPr>
              <w:t>Meaning</w:t>
            </w:r>
          </w:p>
        </w:tc>
      </w:tr>
      <w:tr>
        <w:tc>
          <w:tcPr>
            <w:tcW w:type="dxa" w:w="4154"/>
          </w:tcPr>
          <w:p>
            <w:r/>
            <w:r>
              <w:rPr>
                <w:rFonts w:ascii="Consolas" w:hAnsi="Consolas"/>
                <w:color w:val="C0392B"/>
                <w:sz w:val="20"/>
              </w:rPr>
              <w:t>"r"</w:t>
            </w:r>
          </w:p>
        </w:tc>
        <w:tc>
          <w:tcPr>
            <w:tcW w:type="dxa" w:w="4154"/>
          </w:tcPr>
          <w:p>
            <w:r/>
            <w:r>
              <w:rPr>
                <w:color w:val="000000"/>
              </w:rPr>
              <w:t>Read-only (the file must exist)</w:t>
            </w:r>
          </w:p>
        </w:tc>
      </w:tr>
      <w:tr>
        <w:tc>
          <w:tcPr>
            <w:tcW w:type="dxa" w:w="4154"/>
          </w:tcPr>
          <w:p>
            <w:r/>
            <w:r>
              <w:rPr>
                <w:rFonts w:ascii="Consolas" w:hAnsi="Consolas"/>
                <w:color w:val="C0392B"/>
                <w:sz w:val="20"/>
              </w:rPr>
              <w:t>"w"</w:t>
            </w:r>
          </w:p>
        </w:tc>
        <w:tc>
          <w:tcPr>
            <w:tcW w:type="dxa" w:w="4154"/>
          </w:tcPr>
          <w:p>
            <w:r/>
            <w:r>
              <w:rPr>
                <w:color w:val="000000"/>
              </w:rPr>
              <w:t xml:space="preserve">Write (creates the file if missing; </w:t>
            </w:r>
            <w:r>
              <w:rPr>
                <w:b/>
                <w:color w:val="000000"/>
              </w:rPr>
              <w:t>clears</w:t>
            </w:r>
            <w:r>
              <w:rPr>
                <w:color w:val="000000"/>
              </w:rPr>
              <w:t xml:space="preserve"> existing content)</w:t>
            </w:r>
          </w:p>
        </w:tc>
      </w:tr>
      <w:tr>
        <w:tc>
          <w:tcPr>
            <w:tcW w:type="dxa" w:w="4154"/>
          </w:tcPr>
          <w:p>
            <w:r/>
            <w:r>
              <w:rPr>
                <w:rFonts w:ascii="Consolas" w:hAnsi="Consolas"/>
                <w:color w:val="C0392B"/>
                <w:sz w:val="20"/>
              </w:rPr>
              <w:t>"a"</w:t>
            </w:r>
          </w:p>
        </w:tc>
        <w:tc>
          <w:tcPr>
            <w:tcW w:type="dxa" w:w="4154"/>
          </w:tcPr>
          <w:p>
            <w:r/>
            <w:r>
              <w:rPr>
                <w:color w:val="000000"/>
              </w:rPr>
              <w:t>Append (writes at the end without clearing)</w:t>
            </w:r>
          </w:p>
        </w:tc>
      </w:tr>
      <w:tr>
        <w:tc>
          <w:tcPr>
            <w:tcW w:type="dxa" w:w="4154"/>
          </w:tcPr>
          <w:p>
            <w:r/>
            <w:r>
              <w:rPr>
                <w:rFonts w:ascii="Consolas" w:hAnsi="Consolas"/>
                <w:color w:val="C0392B"/>
                <w:sz w:val="20"/>
              </w:rPr>
              <w:t>"rb"</w:t>
            </w:r>
            <w:r>
              <w:rPr>
                <w:color w:val="000000"/>
              </w:rPr>
              <w:t xml:space="preserve"> / </w:t>
            </w:r>
            <w:r>
              <w:rPr>
                <w:rFonts w:ascii="Consolas" w:hAnsi="Consolas"/>
                <w:color w:val="C0392B"/>
                <w:sz w:val="20"/>
              </w:rPr>
              <w:t>"wb"</w:t>
            </w:r>
          </w:p>
        </w:tc>
        <w:tc>
          <w:tcPr>
            <w:tcW w:type="dxa" w:w="4154"/>
          </w:tcPr>
          <w:p>
            <w:r/>
            <w:r>
              <w:rPr>
                <w:color w:val="000000"/>
              </w:rPr>
              <w:t>Binary read/write (images, video, etc.)</w:t>
            </w:r>
          </w:p>
        </w:tc>
      </w:tr>
    </w:tbl>
    <w:p/>
    <w:p>
      <w:pPr>
        <w:spacing w:before="80" w:after="80"/>
        <w:ind w:left="288"/>
        <w:shd w:val="clear" w:color="auto" w:fill="F2F2F2"/>
      </w:pPr>
      <w:r>
        <w:rPr>
          <w:rFonts w:ascii="Consolas" w:hAnsi="Consolas" w:eastAsia="Consolas"/>
          <w:color w:val="000000"/>
          <w:sz w:val="18"/>
        </w:rPr>
        <w:t># 写入</w:t>
        <w:br/>
        <w:t>with open("out.txt", "w", encoding="utf-8") as f:</w:t>
        <w:br/>
        <w:t xml:space="preserve">    f.write("你好，世界\n")</w:t>
        <w:br/>
        <w:t xml:space="preserve">    f.write("第二行\n")</w:t>
        <w:br/>
        <w:br/>
        <w:t># 逐行读取</w:t>
        <w:br/>
        <w:t>with open("out.txt", "r", encoding="utf-8") as f:</w:t>
        <w:br/>
        <w:t xml:space="preserve">    for line in f:</w:t>
        <w:br/>
        <w:t xml:space="preserve">        print(line.strip())   # strip() 去掉首尾空白和换行</w:t>
      </w:r>
    </w:p>
    <w:p>
      <w:pPr>
        <w:spacing w:before="40" w:after="40"/>
        <w:ind w:left="576"/>
      </w:pPr>
      <w:r>
        <w:rPr>
          <w:i/>
          <w:color w:val="595959"/>
        </w:rPr>
        <w:t>务必指定 `encoding="utf-8"`，否则中文在非中文系统上容易变成乱码（mojibake）。</w:t>
      </w:r>
    </w:p>
    <w:p>
      <w:pPr>
        <w:spacing w:before="40" w:after="40"/>
        <w:ind w:left="576"/>
      </w:pPr>
      <w:r>
        <w:rPr>
          <w:i/>
          <w:color w:val="595959"/>
        </w:rPr>
        <w:t>Always specify `encoding="utf-8"`; otherwise Chinese text easily turns into garbled characters (mojibake) on non-Chinese systems.</w:t>
      </w:r>
    </w:p>
    <w:p>
      <w:pPr>
        <w:pStyle w:val="Heading2"/>
      </w:pPr>
      <w:r>
        <w:rPr>
          <w:color w:val="000000"/>
        </w:rPr>
        <w:t>10.3 处理常见数据格式</w:t>
      </w:r>
    </w:p>
    <w:p>
      <w:r>
        <w:rPr>
          <w:b/>
          <w:color w:val="595959"/>
          <w:sz w:val="20"/>
        </w:rPr>
        <w:t>10.3 Handling Common Data Formats</w:t>
      </w:r>
    </w:p>
    <w:p>
      <w:r>
        <w:rPr>
          <w:b/>
          <w:color w:val="000000"/>
        </w:rPr>
        <w:t>CSV（表格数据）</w:t>
      </w:r>
      <w:r>
        <w:rPr>
          <w:color w:val="000000"/>
        </w:rPr>
        <w:t>：</w:t>
      </w:r>
    </w:p>
    <w:p>
      <w:r>
        <w:rPr>
          <w:b/>
          <w:color w:val="595959"/>
          <w:sz w:val="20"/>
        </w:rPr>
        <w:t>CSV (tabular data)</w:t>
      </w:r>
      <w:r>
        <w:rPr>
          <w:color w:val="595959"/>
          <w:sz w:val="20"/>
        </w:rPr>
        <w:t>:</w:t>
      </w:r>
    </w:p>
    <w:p>
      <w:pPr>
        <w:spacing w:before="80" w:after="80"/>
        <w:ind w:left="288"/>
        <w:shd w:val="clear" w:color="auto" w:fill="F2F2F2"/>
      </w:pPr>
      <w:r>
        <w:rPr>
          <w:rFonts w:ascii="Consolas" w:hAnsi="Consolas" w:eastAsia="Consolas"/>
          <w:color w:val="000000"/>
          <w:sz w:val="18"/>
        </w:rPr>
        <w:t>import csv</w:t>
        <w:br/>
        <w:br/>
        <w:t>with open("data.csv", "w", newline="", encoding="utf-8") as f:</w:t>
        <w:br/>
        <w:t xml:space="preserve">    writer = csv.writer(f)</w:t>
        <w:br/>
        <w:t xml:space="preserve">    writer.writerow(["姓名", "年龄"])</w:t>
        <w:br/>
        <w:t xml:space="preserve">    writer.writerow(["小明", 18])</w:t>
        <w:br/>
        <w:br/>
        <w:t>with open("data.csv", "r", encoding="utf-8") as f:</w:t>
        <w:br/>
        <w:t xml:space="preserve">    reader = csv.reader(f)</w:t>
        <w:br/>
        <w:t xml:space="preserve">    for row in reader:</w:t>
        <w:br/>
        <w:t xml:space="preserve">        print(row)   # ['姓名', '年龄']  ['小明', '18']</w:t>
      </w:r>
    </w:p>
    <w:p>
      <w:r>
        <w:rPr>
          <w:b/>
          <w:color w:val="000000"/>
        </w:rPr>
        <w:t>JSON（结构化数据，Web 接口最常用）</w:t>
      </w:r>
      <w:r>
        <w:rPr>
          <w:color w:val="000000"/>
        </w:rPr>
        <w:t>：</w:t>
      </w:r>
    </w:p>
    <w:p>
      <w:r>
        <w:rPr>
          <w:b/>
          <w:color w:val="595959"/>
          <w:sz w:val="20"/>
        </w:rPr>
        <w:t>JSON (structured data, most common in web APIs)</w:t>
      </w:r>
      <w:r>
        <w:rPr>
          <w:color w:val="595959"/>
          <w:sz w:val="20"/>
        </w:rPr>
        <w:t>:</w:t>
      </w:r>
    </w:p>
    <w:p>
      <w:pPr>
        <w:spacing w:before="80" w:after="80"/>
        <w:ind w:left="288"/>
        <w:shd w:val="clear" w:color="auto" w:fill="F2F2F2"/>
      </w:pPr>
      <w:r>
        <w:rPr>
          <w:rFonts w:ascii="Consolas" w:hAnsi="Consolas" w:eastAsia="Consolas"/>
          <w:color w:val="000000"/>
          <w:sz w:val="18"/>
        </w:rPr>
        <w:t>import json</w:t>
        <w:br/>
        <w:br/>
        <w:t>data = {"name": "小明", "age": 18, "hobby": ["篮球", "音乐"]}</w:t>
        <w:br/>
        <w:br/>
        <w:t># 存：把 Python 对象转为 JSON 字符串写入</w:t>
        <w:br/>
        <w:t>with open("config.json", "w", encoding="utf-8") as f:</w:t>
        <w:br/>
        <w:t xml:space="preserve">    json.dump(data, f, ensure_ascii=False, indent=2)</w:t>
        <w:br/>
        <w:br/>
        <w:t># 读：把 JSON 字符串解析回 Python 对象</w:t>
        <w:br/>
        <w:t>with open("config.json", "r", encoding="utf-8") as f:</w:t>
        <w:br/>
        <w:t xml:space="preserve">    loaded = json.load(f)</w:t>
        <w:br/>
        <w:t xml:space="preserve">    print(loaded["name"])   # 小明</w:t>
      </w:r>
    </w:p>
    <w:p>
      <w:pPr>
        <w:spacing w:before="40" w:after="40"/>
        <w:ind w:left="576"/>
      </w:pPr>
      <w:r>
        <w:rPr>
          <w:i/>
          <w:color w:val="595959"/>
        </w:rPr>
        <w:t>`ensure_ascii=False` 让中文正常显示而不是转成 `\uXXXX`；`indent=2` 让文件更美观。</w:t>
      </w:r>
    </w:p>
    <w:p>
      <w:pPr>
        <w:spacing w:before="40" w:after="40"/>
        <w:ind w:left="576"/>
      </w:pPr>
      <w:r>
        <w:rPr>
          <w:i/>
          <w:color w:val="595959"/>
        </w:rPr>
        <w:t>`ensure_ascii=False` lets Chinese display normally instead of being escaped as `\uXXXX`; `indent=2` makes the file prettier.</w:t>
      </w:r>
    </w:p>
    <w:p>
      <w:pPr>
        <w:pStyle w:val="Heading2"/>
      </w:pPr>
      <w:r>
        <w:rPr>
          <w:color w:val="000000"/>
        </w:rPr>
        <w:t>10.4 文件进阶：二进制、定位与流式读取</w:t>
      </w:r>
    </w:p>
    <w:p>
      <w:r>
        <w:rPr>
          <w:b/>
          <w:color w:val="595959"/>
          <w:sz w:val="20"/>
        </w:rPr>
        <w:t>10.4 Advanced Files: Binary, Seeking, and Streaming Reads</w:t>
      </w:r>
    </w:p>
    <w:p>
      <w:r>
        <w:rPr>
          <w:b/>
          <w:color w:val="000000"/>
        </w:rPr>
        <w:t>(1) 二进制模式 `rb` / `wb`</w:t>
      </w:r>
      <w:r>
        <w:rPr>
          <w:color w:val="000000"/>
        </w:rPr>
        <w:t>：图片、音频、视频、压缩包等非文本文件，必须用二进制模式读写，且</w:t>
      </w:r>
      <w:r>
        <w:rPr>
          <w:b/>
          <w:color w:val="000000"/>
        </w:rPr>
        <w:t>不要</w:t>
      </w:r>
      <w:r>
        <w:rPr>
          <w:color w:val="000000"/>
        </w:rPr>
        <w:t xml:space="preserve">指定 </w:t>
      </w:r>
      <w:r>
        <w:rPr>
          <w:rFonts w:ascii="Consolas" w:hAnsi="Consolas"/>
          <w:color w:val="C0392B"/>
          <w:sz w:val="20"/>
        </w:rPr>
        <w:t>encoding</w:t>
      </w:r>
      <w:r>
        <w:rPr>
          <w:color w:val="000000"/>
        </w:rPr>
        <w:t>。</w:t>
      </w:r>
    </w:p>
    <w:p>
      <w:r>
        <w:rPr>
          <w:b/>
          <w:color w:val="595959"/>
          <w:sz w:val="20"/>
        </w:rPr>
        <w:t>(1) Binary mode `rb` / `wb`</w:t>
      </w:r>
      <w:r>
        <w:rPr>
          <w:color w:val="595959"/>
          <w:sz w:val="20"/>
        </w:rPr>
        <w:t xml:space="preserve">: Non-text files such as images, audio, video, and archives must be read/written in binary mode, and you should </w:t>
      </w:r>
      <w:r>
        <w:rPr>
          <w:b/>
          <w:color w:val="595959"/>
          <w:sz w:val="20"/>
        </w:rPr>
        <w:t>not</w:t>
      </w:r>
      <w:r>
        <w:rPr>
          <w:color w:val="595959"/>
          <w:sz w:val="20"/>
        </w:rPr>
        <w:t xml:space="preserve"> specify </w:t>
      </w:r>
      <w:r>
        <w:rPr>
          <w:rFonts w:ascii="Consolas" w:hAnsi="Consolas"/>
          <w:color w:val="C0392B"/>
          <w:sz w:val="20"/>
        </w:rPr>
        <w:t>encoding</w:t>
      </w:r>
      <w:r>
        <w:rPr>
          <w:color w:val="595959"/>
          <w:sz w:val="20"/>
        </w:rPr>
        <w:t>.</w:t>
      </w:r>
    </w:p>
    <w:p>
      <w:pPr>
        <w:spacing w:before="80" w:after="80"/>
        <w:ind w:left="288"/>
        <w:shd w:val="clear" w:color="auto" w:fill="F2F2F2"/>
      </w:pPr>
      <w:r>
        <w:rPr>
          <w:rFonts w:ascii="Consolas" w:hAnsi="Consolas" w:eastAsia="Consolas"/>
          <w:color w:val="000000"/>
          <w:sz w:val="18"/>
        </w:rPr>
        <w:t>with open("cat.png", "rb") as f:</w:t>
        <w:br/>
        <w:t xml:space="preserve">    data = f.read()        # 得到 bytes（字节）类型，不是字符串</w:t>
      </w:r>
    </w:p>
    <w:p>
      <w:r>
        <w:rPr>
          <w:b/>
          <w:color w:val="000000"/>
        </w:rPr>
        <w:t>(2) 定位 `seek` 与 `tell`</w:t>
      </w:r>
      <w:r>
        <w:rPr>
          <w:color w:val="000000"/>
        </w:rPr>
        <w:t>：像录音机的进度条，可以手动移动"读到哪了"。</w:t>
      </w:r>
    </w:p>
    <w:p>
      <w:r>
        <w:rPr>
          <w:b/>
          <w:color w:val="595959"/>
          <w:sz w:val="20"/>
        </w:rPr>
        <w:t>(2) Positioning with `seek` and `tell`</w:t>
      </w:r>
      <w:r>
        <w:rPr>
          <w:color w:val="595959"/>
          <w:sz w:val="20"/>
        </w:rPr>
        <w:t>: Like the progress bar on a tape recorder, you can manually move "where the reading is."</w:t>
      </w:r>
    </w:p>
    <w:p>
      <w:pPr>
        <w:spacing w:before="80" w:after="80"/>
        <w:ind w:left="288"/>
        <w:shd w:val="clear" w:color="auto" w:fill="F2F2F2"/>
      </w:pPr>
      <w:r>
        <w:rPr>
          <w:rFonts w:ascii="Consolas" w:hAnsi="Consolas" w:eastAsia="Consolas"/>
          <w:color w:val="000000"/>
          <w:sz w:val="18"/>
        </w:rPr>
        <w:t>with open("note.txt", "r", encoding="utf-8") as f:</w:t>
        <w:br/>
        <w:t xml:space="preserve">    f.seek(3)              # 把读取位置跳到第 3 个字节</w:t>
        <w:br/>
        <w:t xml:space="preserve">    print(f.read(2))       # 从那里读 2 个字符</w:t>
        <w:br/>
        <w:t xml:space="preserve">    print(f.tell())        # 打印当前位置</w:t>
      </w:r>
    </w:p>
    <w:p>
      <w:r>
        <w:rPr>
          <w:b/>
          <w:color w:val="000000"/>
        </w:rPr>
        <w:t>(3) 大文件流式读取</w:t>
      </w:r>
      <w:r>
        <w:rPr>
          <w:color w:val="000000"/>
        </w:rPr>
        <w:t xml:space="preserve">：文件非常大（几个 GB）时，千万别用 </w:t>
      </w:r>
      <w:r>
        <w:rPr>
          <w:rFonts w:ascii="Consolas" w:hAnsi="Consolas"/>
          <w:color w:val="C0392B"/>
          <w:sz w:val="20"/>
        </w:rPr>
        <w:t>read()</w:t>
      </w:r>
      <w:r>
        <w:rPr>
          <w:color w:val="000000"/>
        </w:rPr>
        <w:t xml:space="preserve"> 一次性读进内存，否则会卡死。应当逐行或分块处理，内存里始终只保留一小部分。</w:t>
      </w:r>
    </w:p>
    <w:p>
      <w:r>
        <w:rPr>
          <w:b/>
          <w:color w:val="595959"/>
          <w:sz w:val="20"/>
        </w:rPr>
        <w:t>(3) Streaming reads for large files</w:t>
      </w:r>
      <w:r>
        <w:rPr>
          <w:color w:val="595959"/>
          <w:sz w:val="20"/>
        </w:rPr>
        <w:t xml:space="preserve">: When a file is very large (several GB), never use </w:t>
      </w:r>
      <w:r>
        <w:rPr>
          <w:rFonts w:ascii="Consolas" w:hAnsi="Consolas"/>
          <w:color w:val="C0392B"/>
          <w:sz w:val="20"/>
        </w:rPr>
        <w:t>read()</w:t>
      </w:r>
      <w:r>
        <w:rPr>
          <w:color w:val="595959"/>
          <w:sz w:val="20"/>
        </w:rPr>
        <w:t xml:space="preserve"> to load it all into memory at once, or the program will hang. Process it line by line or in chunks, keeping only a small portion in memory at any time.</w:t>
      </w:r>
    </w:p>
    <w:p>
      <w:pPr>
        <w:spacing w:before="80" w:after="80"/>
        <w:ind w:left="288"/>
        <w:shd w:val="clear" w:color="auto" w:fill="F2F2F2"/>
      </w:pPr>
      <w:r>
        <w:rPr>
          <w:rFonts w:ascii="Consolas" w:hAnsi="Consolas" w:eastAsia="Consolas"/>
          <w:color w:val="000000"/>
          <w:sz w:val="18"/>
        </w:rPr>
        <w:t>with open("big.log", "r", encoding="utf-8") as f:</w:t>
        <w:br/>
        <w:t xml:space="preserve">    for line in f:         # 每次只在内存里保留一行</w:t>
        <w:br/>
        <w:t xml:space="preserve">        process(line)      # 处理完就丢掉，再读下一行</w:t>
      </w:r>
    </w:p>
    <w:p>
      <w:r>
        <w:rPr>
          <w:b/>
          <w:color w:val="000000"/>
        </w:rPr>
        <w:t>(4) 自定义上下文管理器</w:t>
      </w:r>
      <w:r>
        <w:rPr>
          <w:color w:val="000000"/>
        </w:rPr>
        <w:t>：</w:t>
      </w:r>
      <w:r>
        <w:rPr>
          <w:rFonts w:ascii="Consolas" w:hAnsi="Consolas"/>
          <w:color w:val="C0392B"/>
          <w:sz w:val="20"/>
        </w:rPr>
        <w:t>with</w:t>
      </w:r>
      <w:r>
        <w:rPr>
          <w:color w:val="000000"/>
        </w:rPr>
        <w:t xml:space="preserve"> 之所以能自动关文件，是因为文件对象实现了"进入/退出"协议。你也能用 </w:t>
      </w:r>
      <w:r>
        <w:rPr>
          <w:rFonts w:ascii="Consolas" w:hAnsi="Consolas"/>
          <w:color w:val="C0392B"/>
          <w:sz w:val="20"/>
        </w:rPr>
        <w:t>@contextmanager</w:t>
      </w:r>
      <w:r>
        <w:rPr>
          <w:color w:val="000000"/>
        </w:rPr>
        <w:t xml:space="preserve"> 让自己的资源也支持 </w:t>
      </w:r>
      <w:r>
        <w:rPr>
          <w:rFonts w:ascii="Consolas" w:hAnsi="Consolas"/>
          <w:color w:val="C0392B"/>
          <w:sz w:val="20"/>
        </w:rPr>
        <w:t>with</w:t>
      </w:r>
      <w:r>
        <w:rPr>
          <w:color w:val="000000"/>
        </w:rPr>
        <w:t>：</w:t>
      </w:r>
    </w:p>
    <w:p>
      <w:r>
        <w:rPr>
          <w:b/>
          <w:color w:val="595959"/>
          <w:sz w:val="20"/>
        </w:rPr>
        <w:t>(4) Custom context managers</w:t>
      </w:r>
      <w:r>
        <w:rPr>
          <w:color w:val="595959"/>
          <w:sz w:val="20"/>
        </w:rPr>
        <w:t xml:space="preserve">: </w:t>
      </w:r>
      <w:r>
        <w:rPr>
          <w:rFonts w:ascii="Consolas" w:hAnsi="Consolas"/>
          <w:color w:val="C0392B"/>
          <w:sz w:val="20"/>
        </w:rPr>
        <w:t>with</w:t>
      </w:r>
      <w:r>
        <w:rPr>
          <w:color w:val="595959"/>
          <w:sz w:val="20"/>
        </w:rPr>
        <w:t xml:space="preserve"> can close files automatically because file objects implement the "enter/exit" protocol. You can also use </w:t>
      </w:r>
      <w:r>
        <w:rPr>
          <w:rFonts w:ascii="Consolas" w:hAnsi="Consolas"/>
          <w:color w:val="C0392B"/>
          <w:sz w:val="20"/>
        </w:rPr>
        <w:t>@contextmanager</w:t>
      </w:r>
      <w:r>
        <w:rPr>
          <w:color w:val="595959"/>
          <w:sz w:val="20"/>
        </w:rPr>
        <w:t xml:space="preserve"> to make your own resources support </w:t>
      </w:r>
      <w:r>
        <w:rPr>
          <w:rFonts w:ascii="Consolas" w:hAnsi="Consolas"/>
          <w:color w:val="C0392B"/>
          <w:sz w:val="20"/>
        </w:rPr>
        <w:t>with</w:t>
      </w:r>
      <w:r>
        <w:rPr>
          <w:color w:val="595959"/>
          <w:sz w:val="20"/>
        </w:rPr>
        <w:t>:</w:t>
      </w:r>
    </w:p>
    <w:p>
      <w:pPr>
        <w:spacing w:before="80" w:after="80"/>
        <w:ind w:left="288"/>
        <w:shd w:val="clear" w:color="auto" w:fill="F2F2F2"/>
      </w:pPr>
      <w:r>
        <w:rPr>
          <w:rFonts w:ascii="Consolas" w:hAnsi="Consolas" w:eastAsia="Consolas"/>
          <w:color w:val="000000"/>
          <w:sz w:val="18"/>
        </w:rPr>
        <w:t>from contextlib import contextmanager</w:t>
        <w:br/>
        <w:br/>
        <w:t>@contextmanager</w:t>
        <w:br/>
        <w:t>def my_open(path):</w:t>
        <w:br/>
        <w:t xml:space="preserve">    f = open(path, encoding="utf-8")</w:t>
        <w:br/>
        <w:t xml:space="preserve">    try:</w:t>
        <w:br/>
        <w:t xml:space="preserve">        yield f            # with 代码块里拿到的就是 f</w:t>
        <w:br/>
        <w:t xml:space="preserve">    finally:</w:t>
        <w:br/>
        <w:t xml:space="preserve">        f.close()          # 退出时自动关闭</w:t>
      </w:r>
    </w:p>
    <w:p>
      <w:pPr>
        <w:spacing w:before="40" w:after="40"/>
        <w:ind w:left="576"/>
      </w:pPr>
      <w:r>
        <w:rPr>
          <w:i/>
          <w:color w:val="595959"/>
        </w:rPr>
        <w:t>✏️ **小练习**：写一个函数 `count_lines(path)`，用逐行读取的方式统计某个文本文件共有多少行（提示：`for line in f` 每轮就是一行，计数加一即可）。</w:t>
      </w:r>
    </w:p>
    <w:p>
      <w:pPr>
        <w:spacing w:before="40" w:after="40"/>
        <w:ind w:left="576"/>
      </w:pPr>
      <w:r>
        <w:rPr>
          <w:i/>
          <w:color w:val="595959"/>
        </w:rPr>
        <w:t>✏️ **Exercise**: Write a function `count_lines(path)` that counts how many lines a text file has by reading it line by line (hint: each iteration of `for line in f` is one line—just increment a counter).</w:t>
      </w:r>
    </w:p>
    <w:p>
      <w:pPr>
        <w:pStyle w:val="Heading1"/>
      </w:pPr>
      <w:r>
        <w:rPr>
          <w:color w:val="000000"/>
        </w:rPr>
        <w:t>第 11 章 异常处理：让程序更健壮</w:t>
      </w:r>
    </w:p>
    <w:p>
      <w:r>
        <w:rPr>
          <w:b/>
          <w:color w:val="595959"/>
          <w:sz w:val="20"/>
        </w:rPr>
        <w:t>Chapter 11: Exception Handling: Making Programs More Robust</w:t>
      </w:r>
    </w:p>
    <w:p>
      <w:r>
        <w:rPr>
          <w:color w:val="000000"/>
        </w:rPr>
        <w:t>再完美的代码，运行时也可能遇到意外：用户输了字母、文件被删了、除以零……</w:t>
      </w:r>
      <w:r>
        <w:rPr>
          <w:b/>
          <w:color w:val="000000"/>
        </w:rPr>
        <w:t>异常处理</w:t>
      </w:r>
      <w:r>
        <w:rPr>
          <w:color w:val="000000"/>
        </w:rPr>
        <w:t>就是给程序装上的"安全气囊"，让它在出错时优雅应对，而不是直接崩溃。</w:t>
      </w:r>
    </w:p>
    <w:p>
      <w:r>
        <w:rPr>
          <w:color w:val="595959"/>
          <w:sz w:val="20"/>
        </w:rPr>
        <w:t xml:space="preserve">No matter how perfect the code, unexpected things can happen at runtime: a user types letters, a file gets deleted, you divide by zero… </w:t>
      </w:r>
      <w:r>
        <w:rPr>
          <w:b/>
          <w:color w:val="595959"/>
          <w:sz w:val="20"/>
        </w:rPr>
        <w:t>Exception handling</w:t>
      </w:r>
      <w:r>
        <w:rPr>
          <w:color w:val="595959"/>
          <w:sz w:val="20"/>
        </w:rPr>
        <w:t xml:space="preserve"> is the "airbag" you install in your program so it responds gracefully to errors instead of crashing outright.</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479180"/>
          <wp:effectExtent l="0" t="0" r="0" b="0"/>
          <wp:docPr id="115" name="img115"/>
          <wp:cNvGraphicFramePr>
            <a:graphicFrameLocks noChangeAspect="1"/>
          </wp:cNvGraphicFramePr>
          <a:graphic>
            <a:graphicData uri="http://schemas.openxmlformats.org/drawingml/2006/picture">
              <pic:pic>
                <pic:nvPicPr>
                  <pic:cNvPr id="0" name="img"/>
                  <pic:cNvPicPr/>
                </pic:nvPicPr>
                <pic:blipFill>
                  <a:blip r:embed="rId40"/>
                  <a:stretch>
                    <a:fillRect/>
                  </a:stretch>
                </pic:blipFill>
                <pic:spPr>
                  <a:xfrm>
                    <a:off x="0" y="0"/>
                    <a:ext cx="5486400" cy="3479180"/>
                  </a:xfrm>
                  <a:prstGeom prst="rect">
                    <a:avLst/>
                  </a:prstGeom>
                </pic:spPr>
              </pic:pic>
            </a:graphicData>
          </a:graphic>
        </wp:inline>
      </w:drawing>
    </w:p>
    <w:p>
      <w:pPr>
        <w:jc w:val="center"/>
      </w:pPr>
      <w:r>
        <w:rPr>
          <w:i/>
          <w:color w:val="595959"/>
          <w:sz w:val="18"/>
        </w:rPr>
        <w:t>异常处理示意</w:t>
      </w:r>
    </w:p>
    <w:p>
      <w:pPr>
        <w:pStyle w:val="Heading2"/>
      </w:pPr>
      <w:r>
        <w:rPr>
          <w:color w:val="000000"/>
        </w:rPr>
        <w:t>11.1 try / except 基本结构</w:t>
      </w:r>
    </w:p>
    <w:p>
      <w:r>
        <w:rPr>
          <w:b/>
          <w:color w:val="595959"/>
          <w:sz w:val="20"/>
        </w:rPr>
        <w:t>11.1 The Basic try / except Structure</w:t>
      </w:r>
    </w:p>
    <w:p>
      <w:pPr>
        <w:spacing w:before="80" w:after="80"/>
        <w:ind w:left="288"/>
        <w:shd w:val="clear" w:color="auto" w:fill="F2F2F2"/>
      </w:pPr>
      <w:r>
        <w:rPr>
          <w:rFonts w:ascii="Consolas" w:hAnsi="Consolas" w:eastAsia="Consolas"/>
          <w:color w:val="000000"/>
          <w:sz w:val="18"/>
        </w:rPr>
        <w:t>try:</w:t>
        <w:br/>
        <w:t xml:space="preserve">    n = int(input("请输入一个数字: "))</w:t>
        <w:br/>
        <w:t xml:space="preserve">    print(10 / n)</w:t>
        <w:br/>
        <w:t>except ValueError:</w:t>
        <w:br/>
        <w:t xml:space="preserve">    print("你输入的不是数字！")</w:t>
        <w:br/>
        <w:t>except ZeroDivisionError:</w:t>
        <w:br/>
        <w:t xml:space="preserve">    print("不能除以 0！")</w:t>
      </w:r>
    </w:p>
    <w:p>
      <w:r>
        <w:rPr>
          <w:color w:val="000000"/>
        </w:rPr>
        <w:t>执行逻辑：</w:t>
      </w:r>
    </w:p>
    <w:p>
      <w:r>
        <w:rPr>
          <w:color w:val="595959"/>
          <w:sz w:val="20"/>
        </w:rPr>
        <w:t>Execution logic:</w:t>
      </w:r>
    </w:p>
    <w:p>
      <w:pPr>
        <w:pStyle w:val="ListNumber"/>
      </w:pPr>
      <w:r>
        <w:rPr>
          <w:color w:val="000000"/>
        </w:rPr>
        <w:t xml:space="preserve">先运行 </w:t>
      </w:r>
      <w:r>
        <w:rPr>
          <w:rFonts w:ascii="Consolas" w:hAnsi="Consolas"/>
          <w:color w:val="C0392B"/>
          <w:sz w:val="20"/>
        </w:rPr>
        <w:t>try</w:t>
      </w:r>
      <w:r>
        <w:rPr>
          <w:color w:val="000000"/>
        </w:rPr>
        <w:t xml:space="preserve"> 里的代码。</w:t>
      </w:r>
    </w:p>
    <w:p>
      <w:pPr>
        <w:pStyle w:val="ListNumber"/>
      </w:pPr>
      <w:r>
        <w:rPr>
          <w:color w:val="000000"/>
        </w:rPr>
        <w:t xml:space="preserve">First, run the code inside </w:t>
      </w:r>
      <w:r>
        <w:rPr>
          <w:rFonts w:ascii="Consolas" w:hAnsi="Consolas"/>
          <w:color w:val="C0392B"/>
          <w:sz w:val="20"/>
        </w:rPr>
        <w:t>try</w:t>
      </w:r>
      <w:r>
        <w:rPr>
          <w:color w:val="000000"/>
        </w:rPr>
        <w:t>.</w:t>
      </w:r>
    </w:p>
    <w:p>
      <w:pPr>
        <w:pStyle w:val="ListNumber"/>
      </w:pPr>
      <w:r>
        <w:rPr>
          <w:color w:val="000000"/>
        </w:rPr>
        <w:t xml:space="preserve">若抛出 </w:t>
      </w:r>
      <w:r>
        <w:rPr>
          <w:rFonts w:ascii="Consolas" w:hAnsi="Consolas"/>
          <w:color w:val="C0392B"/>
          <w:sz w:val="20"/>
        </w:rPr>
        <w:t>except</w:t>
      </w:r>
      <w:r>
        <w:rPr>
          <w:color w:val="000000"/>
        </w:rPr>
        <w:t xml:space="preserve"> 指定的异常类型，就跳去执行对应的补救代码。</w:t>
      </w:r>
    </w:p>
    <w:p>
      <w:pPr>
        <w:pStyle w:val="ListNumber"/>
      </w:pPr>
      <w:r>
        <w:rPr>
          <w:color w:val="000000"/>
        </w:rPr>
        <w:t xml:space="preserve">If an exception of the type named in </w:t>
      </w:r>
      <w:r>
        <w:rPr>
          <w:rFonts w:ascii="Consolas" w:hAnsi="Consolas"/>
          <w:color w:val="C0392B"/>
          <w:sz w:val="20"/>
        </w:rPr>
        <w:t>except</w:t>
      </w:r>
      <w:r>
        <w:rPr>
          <w:color w:val="000000"/>
        </w:rPr>
        <w:t xml:space="preserve"> is raised, jump to the corresponding recovery code.</w:t>
      </w:r>
    </w:p>
    <w:p>
      <w:pPr>
        <w:pStyle w:val="ListNumber"/>
      </w:pPr>
      <w:r>
        <w:rPr>
          <w:color w:val="000000"/>
        </w:rPr>
        <w:t>若没出错，</w:t>
      </w:r>
      <w:r>
        <w:rPr>
          <w:rFonts w:ascii="Consolas" w:hAnsi="Consolas"/>
          <w:color w:val="C0392B"/>
          <w:sz w:val="20"/>
        </w:rPr>
        <w:t>except</w:t>
      </w:r>
      <w:r>
        <w:rPr>
          <w:color w:val="000000"/>
        </w:rPr>
        <w:t xml:space="preserve"> 整段被跳过。</w:t>
      </w:r>
    </w:p>
    <w:p>
      <w:pPr>
        <w:pStyle w:val="ListNumber"/>
      </w:pPr>
      <w:r>
        <w:rPr>
          <w:color w:val="000000"/>
        </w:rPr>
        <w:t xml:space="preserve">If nothing goes wrong, the entire </w:t>
      </w:r>
      <w:r>
        <w:rPr>
          <w:rFonts w:ascii="Consolas" w:hAnsi="Consolas"/>
          <w:color w:val="C0392B"/>
          <w:sz w:val="20"/>
        </w:rPr>
        <w:t>except</w:t>
      </w:r>
      <w:r>
        <w:rPr>
          <w:color w:val="000000"/>
        </w:rPr>
        <w:t xml:space="preserve"> block is skipped.</w:t>
      </w:r>
    </w:p>
    <w:p>
      <w:pPr>
        <w:pStyle w:val="Heading2"/>
      </w:pPr>
      <w:r>
        <w:rPr>
          <w:color w:val="000000"/>
        </w:rPr>
        <w:t>11.2 else 与 finally</w:t>
      </w:r>
    </w:p>
    <w:p>
      <w:r>
        <w:rPr>
          <w:b/>
          <w:color w:val="595959"/>
          <w:sz w:val="20"/>
        </w:rPr>
        <w:t>11.2 else and finally</w:t>
      </w:r>
    </w:p>
    <w:p>
      <w:pPr>
        <w:spacing w:before="80" w:after="80"/>
        <w:ind w:left="288"/>
        <w:shd w:val="clear" w:color="auto" w:fill="F2F2F2"/>
      </w:pPr>
      <w:r>
        <w:rPr>
          <w:rFonts w:ascii="Consolas" w:hAnsi="Consolas" w:eastAsia="Consolas"/>
          <w:color w:val="000000"/>
          <w:sz w:val="18"/>
        </w:rPr>
        <w:t>try:</w:t>
        <w:br/>
        <w:t xml:space="preserve">    f = open("data.txt", "r", encoding="utf-8")</w:t>
        <w:br/>
        <w:t>except FileNotFoundError:</w:t>
        <w:br/>
        <w:t xml:space="preserve">    print("文件不存在")</w:t>
        <w:br/>
        <w:t>else:</w:t>
        <w:br/>
        <w:t xml:space="preserve">    print("文件打开成功")   # 没出错才执行</w:t>
        <w:br/>
        <w:t xml:space="preserve">    f.close()</w:t>
        <w:br/>
        <w:t>finally:</w:t>
        <w:br/>
        <w:t xml:space="preserve">    print("无论如何都会执行")  # 常用于清理资源</w:t>
      </w:r>
    </w:p>
    <w:p>
      <w:pPr>
        <w:pStyle w:val="ListBullet"/>
      </w:pPr>
      <w:r>
        <w:rPr>
          <w:rFonts w:ascii="Consolas" w:hAnsi="Consolas"/>
          <w:color w:val="C0392B"/>
          <w:sz w:val="20"/>
        </w:rPr>
        <w:t>else</w:t>
      </w:r>
      <w:r>
        <w:rPr>
          <w:color w:val="000000"/>
        </w:rPr>
        <w:t xml:space="preserve">：仅当 </w:t>
      </w:r>
      <w:r>
        <w:rPr>
          <w:rFonts w:ascii="Consolas" w:hAnsi="Consolas"/>
          <w:color w:val="C0392B"/>
          <w:sz w:val="20"/>
        </w:rPr>
        <w:t>try</w:t>
      </w:r>
      <w:r>
        <w:rPr>
          <w:color w:val="000000"/>
        </w:rPr>
        <w:t xml:space="preserve"> 没出错时执行。</w:t>
      </w:r>
    </w:p>
    <w:p>
      <w:pPr>
        <w:pStyle w:val="ListBullet"/>
      </w:pPr>
      <w:r>
        <w:rPr>
          <w:rFonts w:ascii="Consolas" w:hAnsi="Consolas"/>
          <w:color w:val="C0392B"/>
          <w:sz w:val="20"/>
        </w:rPr>
        <w:t>else</w:t>
      </w:r>
      <w:r>
        <w:rPr>
          <w:color w:val="000000"/>
        </w:rPr>
        <w:t xml:space="preserve">: Executes only when </w:t>
      </w:r>
      <w:r>
        <w:rPr>
          <w:rFonts w:ascii="Consolas" w:hAnsi="Consolas"/>
          <w:color w:val="C0392B"/>
          <w:sz w:val="20"/>
        </w:rPr>
        <w:t>try</w:t>
      </w:r>
      <w:r>
        <w:rPr>
          <w:color w:val="000000"/>
        </w:rPr>
        <w:t xml:space="preserve"> raised no error.</w:t>
      </w:r>
    </w:p>
    <w:p>
      <w:pPr>
        <w:pStyle w:val="ListBullet"/>
      </w:pPr>
      <w:r>
        <w:rPr>
          <w:rFonts w:ascii="Consolas" w:hAnsi="Consolas"/>
          <w:color w:val="C0392B"/>
          <w:sz w:val="20"/>
        </w:rPr>
        <w:t>finally</w:t>
      </w:r>
      <w:r>
        <w:rPr>
          <w:color w:val="000000"/>
        </w:rPr>
        <w:t>：无论对错都执行，常用于释放资源、关闭连接。</w:t>
      </w:r>
    </w:p>
    <w:p>
      <w:pPr>
        <w:pStyle w:val="ListBullet"/>
      </w:pPr>
      <w:r>
        <w:rPr>
          <w:rFonts w:ascii="Consolas" w:hAnsi="Consolas"/>
          <w:color w:val="C0392B"/>
          <w:sz w:val="20"/>
        </w:rPr>
        <w:t>finally</w:t>
      </w:r>
      <w:r>
        <w:rPr>
          <w:color w:val="000000"/>
        </w:rPr>
        <w:t>: Executes no matter what; commonly used to release resources and close connections.</w:t>
      </w:r>
    </w:p>
    <w:p>
      <w:pPr>
        <w:pStyle w:val="Heading2"/>
      </w:pPr>
      <w:r>
        <w:rPr>
          <w:color w:val="000000"/>
        </w:rPr>
        <w:t>11.3 常见内置异常</w:t>
      </w:r>
    </w:p>
    <w:p>
      <w:r>
        <w:rPr>
          <w:b/>
          <w:color w:val="595959"/>
          <w:sz w:val="20"/>
        </w:rPr>
        <w:t>11.3 Common Built-in Exceptions</w:t>
      </w:r>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异常</w:t>
            </w:r>
          </w:p>
        </w:tc>
        <w:tc>
          <w:tcPr>
            <w:tcW w:type="dxa" w:w="4154"/>
          </w:tcPr>
          <w:p>
            <w:r/>
            <w:r>
              <w:rPr>
                <w:b/>
              </w:rPr>
              <w:t>触发场景</w:t>
            </w:r>
          </w:p>
        </w:tc>
      </w:tr>
      <w:tr>
        <w:tc>
          <w:tcPr>
            <w:tcW w:type="dxa" w:w="4154"/>
          </w:tcPr>
          <w:p>
            <w:r/>
            <w:r>
              <w:rPr>
                <w:rFonts w:ascii="Consolas" w:hAnsi="Consolas"/>
                <w:color w:val="C0392B"/>
                <w:sz w:val="20"/>
              </w:rPr>
              <w:t>ValueError</w:t>
            </w:r>
          </w:p>
        </w:tc>
        <w:tc>
          <w:tcPr>
            <w:tcW w:type="dxa" w:w="4154"/>
          </w:tcPr>
          <w:p>
            <w:r/>
            <w:r>
              <w:rPr>
                <w:color w:val="000000"/>
              </w:rPr>
              <w:t xml:space="preserve">类型对但值不合适（如 </w:t>
            </w:r>
            <w:r>
              <w:rPr>
                <w:rFonts w:ascii="Consolas" w:hAnsi="Consolas"/>
                <w:color w:val="C0392B"/>
                <w:sz w:val="20"/>
              </w:rPr>
              <w:t>int("abc")</w:t>
            </w:r>
            <w:r>
              <w:rPr>
                <w:color w:val="000000"/>
              </w:rPr>
              <w:t>）</w:t>
            </w:r>
          </w:p>
        </w:tc>
      </w:tr>
      <w:tr>
        <w:tc>
          <w:tcPr>
            <w:tcW w:type="dxa" w:w="4154"/>
          </w:tcPr>
          <w:p>
            <w:r/>
            <w:r>
              <w:rPr>
                <w:rFonts w:ascii="Consolas" w:hAnsi="Consolas"/>
                <w:color w:val="C0392B"/>
                <w:sz w:val="20"/>
              </w:rPr>
              <w:t>TypeError</w:t>
            </w:r>
          </w:p>
        </w:tc>
        <w:tc>
          <w:tcPr>
            <w:tcW w:type="dxa" w:w="4154"/>
          </w:tcPr>
          <w:p>
            <w:r/>
            <w:r>
              <w:rPr>
                <w:color w:val="000000"/>
              </w:rPr>
              <w:t xml:space="preserve">操作类型不匹配（如 </w:t>
            </w:r>
            <w:r>
              <w:rPr>
                <w:rFonts w:ascii="Consolas" w:hAnsi="Consolas"/>
                <w:color w:val="C0392B"/>
                <w:sz w:val="20"/>
              </w:rPr>
              <w:t>"a" + 1</w:t>
            </w:r>
            <w:r>
              <w:rPr>
                <w:color w:val="000000"/>
              </w:rPr>
              <w:t>）</w:t>
            </w:r>
          </w:p>
        </w:tc>
      </w:tr>
      <w:tr>
        <w:tc>
          <w:tcPr>
            <w:tcW w:type="dxa" w:w="4154"/>
          </w:tcPr>
          <w:p>
            <w:r/>
            <w:r>
              <w:rPr>
                <w:rFonts w:ascii="Consolas" w:hAnsi="Consolas"/>
                <w:color w:val="C0392B"/>
                <w:sz w:val="20"/>
              </w:rPr>
              <w:t>FileNotFoundError</w:t>
            </w:r>
          </w:p>
        </w:tc>
        <w:tc>
          <w:tcPr>
            <w:tcW w:type="dxa" w:w="4154"/>
          </w:tcPr>
          <w:p>
            <w:r/>
            <w:r>
              <w:rPr>
                <w:color w:val="000000"/>
              </w:rPr>
              <w:t>打开不存在的文件</w:t>
            </w:r>
          </w:p>
        </w:tc>
      </w:tr>
      <w:tr>
        <w:tc>
          <w:tcPr>
            <w:tcW w:type="dxa" w:w="4154"/>
          </w:tcPr>
          <w:p>
            <w:r/>
            <w:r>
              <w:rPr>
                <w:rFonts w:ascii="Consolas" w:hAnsi="Consolas"/>
                <w:color w:val="C0392B"/>
                <w:sz w:val="20"/>
              </w:rPr>
              <w:t>IndexError</w:t>
            </w:r>
          </w:p>
        </w:tc>
        <w:tc>
          <w:tcPr>
            <w:tcW w:type="dxa" w:w="4154"/>
          </w:tcPr>
          <w:p>
            <w:r/>
            <w:r>
              <w:rPr>
                <w:color w:val="000000"/>
              </w:rPr>
              <w:t>列表下标越界</w:t>
            </w:r>
          </w:p>
        </w:tc>
      </w:tr>
      <w:tr>
        <w:tc>
          <w:tcPr>
            <w:tcW w:type="dxa" w:w="4154"/>
          </w:tcPr>
          <w:p>
            <w:r/>
            <w:r>
              <w:rPr>
                <w:rFonts w:ascii="Consolas" w:hAnsi="Consolas"/>
                <w:color w:val="C0392B"/>
                <w:sz w:val="20"/>
              </w:rPr>
              <w:t>KeyError</w:t>
            </w:r>
          </w:p>
        </w:tc>
        <w:tc>
          <w:tcPr>
            <w:tcW w:type="dxa" w:w="4154"/>
          </w:tcPr>
          <w:p>
            <w:r/>
            <w:r>
              <w:rPr>
                <w:color w:val="000000"/>
              </w:rPr>
              <w:t>访问字典不存在的键</w:t>
            </w:r>
          </w:p>
        </w:tc>
      </w:tr>
      <w:tr>
        <w:tc>
          <w:tcPr>
            <w:tcW w:type="dxa" w:w="4154"/>
          </w:tcPr>
          <w:p>
            <w:r/>
            <w:r>
              <w:rPr>
                <w:rFonts w:ascii="Consolas" w:hAnsi="Consolas"/>
                <w:color w:val="C0392B"/>
                <w:sz w:val="20"/>
              </w:rPr>
              <w:t>ZeroDivisionError</w:t>
            </w:r>
          </w:p>
        </w:tc>
        <w:tc>
          <w:tcPr>
            <w:tcW w:type="dxa" w:w="4154"/>
          </w:tcPr>
          <w:p>
            <w:r/>
            <w:r>
              <w:rPr>
                <w:color w:val="000000"/>
              </w:rPr>
              <w:t>除以零</w:t>
            </w:r>
          </w:p>
        </w:tc>
      </w:tr>
    </w:tbl>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Exception</w:t>
            </w:r>
          </w:p>
        </w:tc>
        <w:tc>
          <w:tcPr>
            <w:tcW w:type="dxa" w:w="4154"/>
          </w:tcPr>
          <w:p>
            <w:r/>
            <w:r>
              <w:rPr>
                <w:b/>
              </w:rPr>
              <w:t>When it is raised</w:t>
            </w:r>
          </w:p>
        </w:tc>
      </w:tr>
      <w:tr>
        <w:tc>
          <w:tcPr>
            <w:tcW w:type="dxa" w:w="4154"/>
          </w:tcPr>
          <w:p>
            <w:r/>
            <w:r>
              <w:rPr>
                <w:rFonts w:ascii="Consolas" w:hAnsi="Consolas"/>
                <w:color w:val="C0392B"/>
                <w:sz w:val="20"/>
              </w:rPr>
              <w:t>ValueError</w:t>
            </w:r>
          </w:p>
        </w:tc>
        <w:tc>
          <w:tcPr>
            <w:tcW w:type="dxa" w:w="4154"/>
          </w:tcPr>
          <w:p>
            <w:r/>
            <w:r>
              <w:rPr>
                <w:color w:val="000000"/>
              </w:rPr>
              <w:t xml:space="preserve">Correct type but unsuitable value (e.g. </w:t>
            </w:r>
            <w:r>
              <w:rPr>
                <w:rFonts w:ascii="Consolas" w:hAnsi="Consolas"/>
                <w:color w:val="C0392B"/>
                <w:sz w:val="20"/>
              </w:rPr>
              <w:t>int("abc")</w:t>
            </w:r>
            <w:r>
              <w:rPr>
                <w:color w:val="000000"/>
              </w:rPr>
              <w:t>)</w:t>
            </w:r>
          </w:p>
        </w:tc>
      </w:tr>
      <w:tr>
        <w:tc>
          <w:tcPr>
            <w:tcW w:type="dxa" w:w="4154"/>
          </w:tcPr>
          <w:p>
            <w:r/>
            <w:r>
              <w:rPr>
                <w:rFonts w:ascii="Consolas" w:hAnsi="Consolas"/>
                <w:color w:val="C0392B"/>
                <w:sz w:val="20"/>
              </w:rPr>
              <w:t>TypeError</w:t>
            </w:r>
          </w:p>
        </w:tc>
        <w:tc>
          <w:tcPr>
            <w:tcW w:type="dxa" w:w="4154"/>
          </w:tcPr>
          <w:p>
            <w:r/>
            <w:r>
              <w:rPr>
                <w:color w:val="000000"/>
              </w:rPr>
              <w:t xml:space="preserve">Operation on mismatched types (e.g. </w:t>
            </w:r>
            <w:r>
              <w:rPr>
                <w:rFonts w:ascii="Consolas" w:hAnsi="Consolas"/>
                <w:color w:val="C0392B"/>
                <w:sz w:val="20"/>
              </w:rPr>
              <w:t>"a" + 1</w:t>
            </w:r>
            <w:r>
              <w:rPr>
                <w:color w:val="000000"/>
              </w:rPr>
              <w:t>)</w:t>
            </w:r>
          </w:p>
        </w:tc>
      </w:tr>
      <w:tr>
        <w:tc>
          <w:tcPr>
            <w:tcW w:type="dxa" w:w="4154"/>
          </w:tcPr>
          <w:p>
            <w:r/>
            <w:r>
              <w:rPr>
                <w:rFonts w:ascii="Consolas" w:hAnsi="Consolas"/>
                <w:color w:val="C0392B"/>
                <w:sz w:val="20"/>
              </w:rPr>
              <w:t>FileNotFoundError</w:t>
            </w:r>
          </w:p>
        </w:tc>
        <w:tc>
          <w:tcPr>
            <w:tcW w:type="dxa" w:w="4154"/>
          </w:tcPr>
          <w:p>
            <w:r/>
            <w:r>
              <w:rPr>
                <w:color w:val="000000"/>
              </w:rPr>
              <w:t>Opening a file that does not exist</w:t>
            </w:r>
          </w:p>
        </w:tc>
      </w:tr>
      <w:tr>
        <w:tc>
          <w:tcPr>
            <w:tcW w:type="dxa" w:w="4154"/>
          </w:tcPr>
          <w:p>
            <w:r/>
            <w:r>
              <w:rPr>
                <w:rFonts w:ascii="Consolas" w:hAnsi="Consolas"/>
                <w:color w:val="C0392B"/>
                <w:sz w:val="20"/>
              </w:rPr>
              <w:t>IndexError</w:t>
            </w:r>
          </w:p>
        </w:tc>
        <w:tc>
          <w:tcPr>
            <w:tcW w:type="dxa" w:w="4154"/>
          </w:tcPr>
          <w:p>
            <w:r/>
            <w:r>
              <w:rPr>
                <w:color w:val="000000"/>
              </w:rPr>
              <w:t>List index out of range</w:t>
            </w:r>
          </w:p>
        </w:tc>
      </w:tr>
      <w:tr>
        <w:tc>
          <w:tcPr>
            <w:tcW w:type="dxa" w:w="4154"/>
          </w:tcPr>
          <w:p>
            <w:r/>
            <w:r>
              <w:rPr>
                <w:rFonts w:ascii="Consolas" w:hAnsi="Consolas"/>
                <w:color w:val="C0392B"/>
                <w:sz w:val="20"/>
              </w:rPr>
              <w:t>KeyError</w:t>
            </w:r>
          </w:p>
        </w:tc>
        <w:tc>
          <w:tcPr>
            <w:tcW w:type="dxa" w:w="4154"/>
          </w:tcPr>
          <w:p>
            <w:r/>
            <w:r>
              <w:rPr>
                <w:color w:val="000000"/>
              </w:rPr>
              <w:t>Accessing a non-existent dictionary key</w:t>
            </w:r>
          </w:p>
        </w:tc>
      </w:tr>
      <w:tr>
        <w:tc>
          <w:tcPr>
            <w:tcW w:type="dxa" w:w="4154"/>
          </w:tcPr>
          <w:p>
            <w:r/>
            <w:r>
              <w:rPr>
                <w:rFonts w:ascii="Consolas" w:hAnsi="Consolas"/>
                <w:color w:val="C0392B"/>
                <w:sz w:val="20"/>
              </w:rPr>
              <w:t>ZeroDivisionError</w:t>
            </w:r>
          </w:p>
        </w:tc>
        <w:tc>
          <w:tcPr>
            <w:tcW w:type="dxa" w:w="4154"/>
          </w:tcPr>
          <w:p>
            <w:r/>
            <w:r>
              <w:rPr>
                <w:color w:val="000000"/>
              </w:rPr>
              <w:t>Dividing by zero</w:t>
            </w:r>
          </w:p>
        </w:tc>
      </w:tr>
    </w:tbl>
    <w:p/>
    <w:p>
      <w:pPr>
        <w:pStyle w:val="Heading2"/>
      </w:pPr>
      <w:r>
        <w:rPr>
          <w:color w:val="000000"/>
        </w:rPr>
        <w:t>11.4 自定义异常</w:t>
      </w:r>
    </w:p>
    <w:p>
      <w:r>
        <w:rPr>
          <w:b/>
          <w:color w:val="595959"/>
          <w:sz w:val="20"/>
        </w:rPr>
        <w:t>11.4 Custom Exceptions</w:t>
      </w:r>
    </w:p>
    <w:p>
      <w:r>
        <w:rPr>
          <w:color w:val="000000"/>
        </w:rPr>
        <w:t>当内置异常不够语义化时，可以自定义：</w:t>
      </w:r>
    </w:p>
    <w:p>
      <w:r>
        <w:rPr>
          <w:color w:val="595959"/>
          <w:sz w:val="20"/>
        </w:rPr>
        <w:t>When the built-in exceptions are not expressive enough, you can define your own:</w:t>
      </w:r>
    </w:p>
    <w:p>
      <w:pPr>
        <w:spacing w:before="80" w:after="80"/>
        <w:ind w:left="288"/>
        <w:shd w:val="clear" w:color="auto" w:fill="F2F2F2"/>
      </w:pPr>
      <w:r>
        <w:rPr>
          <w:rFonts w:ascii="Consolas" w:hAnsi="Consolas" w:eastAsia="Consolas"/>
          <w:color w:val="000000"/>
          <w:sz w:val="18"/>
        </w:rPr>
        <w:t>class AgeError(Exception):</w:t>
        <w:br/>
        <w:t xml:space="preserve">    pass</w:t>
        <w:br/>
        <w:br/>
        <w:t>def set_age(age):</w:t>
        <w:br/>
        <w:t xml:space="preserve">    if age &lt; 0:</w:t>
        <w:br/>
        <w:t xml:space="preserve">        raise AgeError("年龄不能为负数")</w:t>
        <w:br/>
        <w:t xml:space="preserve">    print("年龄设置成功")</w:t>
        <w:br/>
        <w:br/>
        <w:t>try:</w:t>
        <w:br/>
        <w:t xml:space="preserve">    set_age(-1)</w:t>
        <w:br/>
        <w:t>except AgeError as e:</w:t>
        <w:br/>
        <w:t xml:space="preserve">    print(e)</w:t>
      </w:r>
    </w:p>
    <w:p>
      <w:pPr>
        <w:spacing w:before="40" w:after="40"/>
        <w:ind w:left="576"/>
      </w:pPr>
      <w:r>
        <w:rPr>
          <w:i/>
          <w:color w:val="595959"/>
        </w:rPr>
        <w:t>用 `raise` 主动抛出异常，是写"健壮库/函数"的好习惯——把问题及早暴露，而不是带着错误值继续跑。</w:t>
      </w:r>
    </w:p>
    <w:p>
      <w:pPr>
        <w:spacing w:before="40" w:after="40"/>
        <w:ind w:left="576"/>
      </w:pPr>
      <w:r>
        <w:rPr>
          <w:i/>
          <w:color w:val="595959"/>
        </w:rPr>
        <w:t>Proactively raising exceptions with `raise` is good practice when writing "robust libraries/functions"—surface problems early instead of continuing with wrong values.</w:t>
      </w:r>
    </w:p>
    <w:p>
      <w:pPr>
        <w:pStyle w:val="Heading2"/>
      </w:pPr>
      <w:r>
        <w:rPr>
          <w:color w:val="000000"/>
        </w:rPr>
        <w:t>11.5 异常进阶：自定义异常带参数、断言与异常链</w:t>
      </w:r>
    </w:p>
    <w:p>
      <w:r>
        <w:rPr>
          <w:b/>
          <w:color w:val="595959"/>
          <w:sz w:val="20"/>
        </w:rPr>
        <w:t>11.5 Advanced Exceptions: Parameterized Custom Exceptions, Assertions, and Exception Chaining</w:t>
      </w:r>
    </w:p>
    <w:p>
      <w:r>
        <w:rPr>
          <w:b/>
          <w:color w:val="000000"/>
        </w:rPr>
        <w:t>(1) 自定义异常携带信息</w:t>
      </w:r>
      <w:r>
        <w:rPr>
          <w:color w:val="000000"/>
        </w:rPr>
        <w:t>：让异常对象本身带上出错的细节，方便排查。</w:t>
      </w:r>
    </w:p>
    <w:p>
      <w:r>
        <w:rPr>
          <w:b/>
          <w:color w:val="595959"/>
          <w:sz w:val="20"/>
        </w:rPr>
        <w:t>(1) Custom exceptions carrying information</w:t>
      </w:r>
      <w:r>
        <w:rPr>
          <w:color w:val="595959"/>
          <w:sz w:val="20"/>
        </w:rPr>
        <w:t>: Let the exception object itself carry the error details for easier debugging.</w:t>
      </w:r>
    </w:p>
    <w:p>
      <w:pPr>
        <w:spacing w:before="80" w:after="80"/>
        <w:ind w:left="288"/>
        <w:shd w:val="clear" w:color="auto" w:fill="F2F2F2"/>
      </w:pPr>
      <w:r>
        <w:rPr>
          <w:rFonts w:ascii="Consolas" w:hAnsi="Consolas" w:eastAsia="Consolas"/>
          <w:color w:val="000000"/>
          <w:sz w:val="18"/>
        </w:rPr>
        <w:t>class AgeError(Exception):</w:t>
        <w:br/>
        <w:t xml:space="preserve">    def __init__(self, age):</w:t>
        <w:br/>
        <w:t xml:space="preserve">        self.age = age</w:t>
        <w:br/>
        <w:t xml:space="preserve">        super().__init__(f"非法年龄：{age}")   # 把消息传给父类</w:t>
        <w:br/>
        <w:br/>
        <w:t>raise AgeError(200)    # 抛出后 e.age 可取到 200</w:t>
      </w:r>
    </w:p>
    <w:p>
      <w:r>
        <w:rPr>
          <w:b/>
          <w:color w:val="000000"/>
        </w:rPr>
        <w:t>(2) 断言 `assert`</w:t>
      </w:r>
      <w:r>
        <w:rPr>
          <w:color w:val="000000"/>
        </w:rPr>
        <w:t xml:space="preserve">：用于"程序内部本不该发生的条件"。条件为假时抛 </w:t>
      </w:r>
      <w:r>
        <w:rPr>
          <w:rFonts w:ascii="Consolas" w:hAnsi="Consolas"/>
          <w:color w:val="C0392B"/>
          <w:sz w:val="20"/>
        </w:rPr>
        <w:t>AssertionError</w:t>
      </w:r>
      <w:r>
        <w:rPr>
          <w:color w:val="000000"/>
        </w:rPr>
        <w:t>，常用于开发期自检。</w:t>
      </w:r>
    </w:p>
    <w:p>
      <w:r>
        <w:rPr>
          <w:b/>
          <w:color w:val="595959"/>
          <w:sz w:val="20"/>
        </w:rPr>
        <w:t>(2) The `assert` statement</w:t>
      </w:r>
      <w:r>
        <w:rPr>
          <w:color w:val="595959"/>
          <w:sz w:val="20"/>
        </w:rPr>
        <w:t xml:space="preserve">: Used for "conditions that should never happen inside the program." When the condition is false it raises </w:t>
      </w:r>
      <w:r>
        <w:rPr>
          <w:rFonts w:ascii="Consolas" w:hAnsi="Consolas"/>
          <w:color w:val="C0392B"/>
          <w:sz w:val="20"/>
        </w:rPr>
        <w:t>AssertionError</w:t>
      </w:r>
      <w:r>
        <w:rPr>
          <w:color w:val="595959"/>
          <w:sz w:val="20"/>
        </w:rPr>
        <w:t>, commonly used for self-checks during development.</w:t>
      </w:r>
    </w:p>
    <w:p>
      <w:pPr>
        <w:spacing w:before="80" w:after="80"/>
        <w:ind w:left="288"/>
        <w:shd w:val="clear" w:color="auto" w:fill="F2F2F2"/>
      </w:pPr>
      <w:r>
        <w:rPr>
          <w:rFonts w:ascii="Consolas" w:hAnsi="Consolas" w:eastAsia="Consolas"/>
          <w:color w:val="000000"/>
          <w:sz w:val="18"/>
        </w:rPr>
        <w:t>def avg(nums):</w:t>
        <w:br/>
        <w:t xml:space="preserve">    assert len(nums) &gt; 0, "列表不能为空"</w:t>
        <w:br/>
        <w:t xml:space="preserve">    return sum(nums) / len(nums)</w:t>
      </w:r>
    </w:p>
    <w:p>
      <w:pPr>
        <w:spacing w:before="40" w:after="40"/>
        <w:ind w:left="576"/>
      </w:pPr>
      <w:r>
        <w:rPr>
          <w:i/>
          <w:color w:val="595959"/>
        </w:rPr>
        <w:t>⚠️ **`assert` 不是用来做用户输入校验的**。因为运行 `python -O 脚本.py` 会**关闭所有断言**，到时你的校验就失效了。用户输入、文件读取等"外部不可信"场景，请老老实实用 `if` + `raise`。</w:t>
      </w:r>
    </w:p>
    <w:p>
      <w:pPr>
        <w:spacing w:before="40" w:after="40"/>
        <w:ind w:left="576"/>
      </w:pPr>
      <w:r>
        <w:rPr>
          <w:i/>
          <w:color w:val="595959"/>
        </w:rPr>
        <w:t>⚠️ **`assert` is not for validating user input.** Because running `python -O script.py` will **disable all assertions**, your checks would stop working. For "untrusted external" scenarios like user input or file reading, honestly use `if` + `raise`.</w:t>
      </w:r>
    </w:p>
    <w:p>
      <w:r>
        <w:rPr>
          <w:b/>
          <w:color w:val="000000"/>
        </w:rPr>
        <w:t>(3) 异常链 `raise ... from`</w:t>
      </w:r>
      <w:r>
        <w:rPr>
          <w:color w:val="000000"/>
        </w:rPr>
        <w:t>：当在一处捕获异常、又想抛出另一种异常时，用它保留原始错误，调试时能看清来龙去脉。</w:t>
      </w:r>
    </w:p>
    <w:p>
      <w:r>
        <w:rPr>
          <w:b/>
          <w:color w:val="595959"/>
          <w:sz w:val="20"/>
        </w:rPr>
        <w:t>(3) Exception chaining with `raise ... from`</w:t>
      </w:r>
      <w:r>
        <w:rPr>
          <w:color w:val="595959"/>
          <w:sz w:val="20"/>
        </w:rPr>
        <w:t>: When you catch an exception in one place but want to raise a different one, use this to preserve the original error so debugging can trace the whole story.</w:t>
      </w:r>
    </w:p>
    <w:p>
      <w:pPr>
        <w:spacing w:before="80" w:after="80"/>
        <w:ind w:left="288"/>
        <w:shd w:val="clear" w:color="auto" w:fill="F2F2F2"/>
      </w:pPr>
      <w:r>
        <w:rPr>
          <w:rFonts w:ascii="Consolas" w:hAnsi="Consolas" w:eastAsia="Consolas"/>
          <w:color w:val="000000"/>
          <w:sz w:val="18"/>
        </w:rPr>
        <w:t>try:</w:t>
        <w:br/>
        <w:t xml:space="preserve">    num = int("abc")</w:t>
        <w:br/>
        <w:t>except ValueError as e:</w:t>
        <w:br/>
        <w:t xml:space="preserve">    raise RuntimeError("配置解析失败") from e</w:t>
      </w:r>
    </w:p>
    <w:p>
      <w:pPr>
        <w:spacing w:before="40" w:after="40"/>
        <w:ind w:left="576"/>
      </w:pPr>
      <w:r>
        <w:rPr>
          <w:i/>
          <w:color w:val="595959"/>
        </w:rPr>
        <w:t>✏️ **小练习**：把 11.4 的 `set_age` 改写：当 `age &lt; 0` 或 `age &gt; 150` 时，抛出带参数的自定义 `AgeError`，并在 `except` 里打印 `e.age` 和报错消息。</w:t>
      </w:r>
    </w:p>
    <w:p>
      <w:pPr>
        <w:spacing w:before="40" w:after="40"/>
        <w:ind w:left="576"/>
      </w:pPr>
      <w:r>
        <w:rPr>
          <w:i/>
          <w:color w:val="595959"/>
        </w:rPr>
        <w:t>✏️ **Exercise**: Rewrite the `set_age` from 11.4: when `age &lt; 0` or `age &gt; 150`, raise a parameterized custom `AgeError`, and in `except` print both `e.age` and the error message.</w:t>
      </w:r>
    </w:p>
    <w:p>
      <w:pPr>
        <w:pStyle w:val="Heading1"/>
      </w:pPr>
      <w:r>
        <w:rPr>
          <w:color w:val="000000"/>
        </w:rPr>
        <w:t>第 12 章 常用标准库：站在巨人的肩膀上</w:t>
      </w:r>
    </w:p>
    <w:p>
      <w:r>
        <w:rPr>
          <w:b/>
          <w:color w:val="595959"/>
          <w:sz w:val="20"/>
        </w:rPr>
        <w:t>Chapter 12: Common Standard Libraries: Standing on the Shoulders of Giants</w:t>
      </w:r>
    </w:p>
    <w:p>
      <w:r>
        <w:rPr>
          <w:b/>
          <w:color w:val="000000"/>
        </w:rPr>
        <w:t>标准库</w:t>
      </w:r>
      <w:r>
        <w:rPr>
          <w:color w:val="000000"/>
        </w:rPr>
        <w:t xml:space="preserve">随 Python 一起安装，无需 </w:t>
      </w:r>
      <w:r>
        <w:rPr>
          <w:rFonts w:ascii="Consolas" w:hAnsi="Consolas"/>
          <w:color w:val="C0392B"/>
          <w:sz w:val="20"/>
        </w:rPr>
        <w:t>pip</w:t>
      </w:r>
      <w:r>
        <w:rPr>
          <w:color w:val="000000"/>
        </w:rPr>
        <w:t xml:space="preserve"> 就能 </w:t>
      </w:r>
      <w:r>
        <w:rPr>
          <w:rFonts w:ascii="Consolas" w:hAnsi="Consolas"/>
          <w:color w:val="C0392B"/>
          <w:sz w:val="20"/>
        </w:rPr>
        <w:t>import</w:t>
      </w:r>
      <w:r>
        <w:rPr>
          <w:color w:val="000000"/>
        </w:rPr>
        <w:t xml:space="preserve"> 使用。它是你日常开发最可靠的"官方工具箱"。</w:t>
      </w:r>
    </w:p>
    <w:p>
      <w:r>
        <w:rPr>
          <w:color w:val="595959"/>
          <w:sz w:val="20"/>
        </w:rPr>
        <w:t xml:space="preserve">The </w:t>
      </w:r>
      <w:r>
        <w:rPr>
          <w:b/>
          <w:color w:val="595959"/>
          <w:sz w:val="20"/>
        </w:rPr>
        <w:t>standard library</w:t>
      </w:r>
      <w:r>
        <w:rPr>
          <w:color w:val="595959"/>
          <w:sz w:val="20"/>
        </w:rPr>
        <w:t xml:space="preserve"> ships with Python, so you can </w:t>
      </w:r>
      <w:r>
        <w:rPr>
          <w:rFonts w:ascii="Consolas" w:hAnsi="Consolas"/>
          <w:color w:val="C0392B"/>
          <w:sz w:val="20"/>
        </w:rPr>
        <w:t>import</w:t>
      </w:r>
      <w:r>
        <w:rPr>
          <w:color w:val="595959"/>
          <w:sz w:val="20"/>
        </w:rPr>
        <w:t xml:space="preserve"> and use it without </w:t>
      </w:r>
      <w:r>
        <w:rPr>
          <w:rFonts w:ascii="Consolas" w:hAnsi="Consolas"/>
          <w:color w:val="C0392B"/>
          <w:sz w:val="20"/>
        </w:rPr>
        <w:t>pip</w:t>
      </w:r>
      <w:r>
        <w:rPr>
          <w:color w:val="595959"/>
          <w:sz w:val="20"/>
        </w:rPr>
        <w:t>. It is your most reliable "official toolkit" for everyday development.</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479180"/>
          <wp:effectExtent l="0" t="0" r="0" b="0"/>
          <wp:docPr id="116" name="img116"/>
          <wp:cNvGraphicFramePr>
            <a:graphicFrameLocks noChangeAspect="1"/>
          </wp:cNvGraphicFramePr>
          <a:graphic>
            <a:graphicData uri="http://schemas.openxmlformats.org/drawingml/2006/picture">
              <pic:pic>
                <pic:nvPicPr>
                  <pic:cNvPr id="0" name="img"/>
                  <pic:cNvPicPr/>
                </pic:nvPicPr>
                <pic:blipFill>
                  <a:blip r:embed="rId41"/>
                  <a:stretch>
                    <a:fillRect/>
                  </a:stretch>
                </pic:blipFill>
                <pic:spPr>
                  <a:xfrm>
                    <a:off x="0" y="0"/>
                    <a:ext cx="5486400" cy="3479180"/>
                  </a:xfrm>
                  <a:prstGeom prst="rect">
                    <a:avLst/>
                  </a:prstGeom>
                </pic:spPr>
              </pic:pic>
            </a:graphicData>
          </a:graphic>
        </wp:inline>
      </w:drawing>
    </w:p>
    <w:p>
      <w:pPr>
        <w:jc w:val="center"/>
      </w:pPr>
      <w:r>
        <w:rPr>
          <w:i/>
          <w:color w:val="595959"/>
          <w:sz w:val="18"/>
        </w:rPr>
        <w:t>常用标准库</w:t>
      </w:r>
    </w:p>
    <w:p>
      <w:pPr>
        <w:pStyle w:val="Heading2"/>
      </w:pPr>
      <w:r>
        <w:rPr>
          <w:color w:val="000000"/>
        </w:rPr>
        <w:t>12.1 os / pathlib：与文件系统打交道</w:t>
      </w:r>
    </w:p>
    <w:p>
      <w:r>
        <w:rPr>
          <w:b/>
          <w:color w:val="595959"/>
          <w:sz w:val="20"/>
        </w:rPr>
        <w:t>12.1 os / pathlib: Working with the File System</w:t>
      </w:r>
    </w:p>
    <w:p>
      <w:pPr>
        <w:spacing w:before="80" w:after="80"/>
        <w:ind w:left="288"/>
        <w:shd w:val="clear" w:color="auto" w:fill="F2F2F2"/>
      </w:pPr>
      <w:r>
        <w:rPr>
          <w:rFonts w:ascii="Consolas" w:hAnsi="Consolas" w:eastAsia="Consolas"/>
          <w:color w:val="000000"/>
          <w:sz w:val="18"/>
        </w:rPr>
        <w:t>import os</w:t>
        <w:br/>
        <w:t>print(os.listdir("."))          # 当前目录文件列表</w:t>
        <w:br/>
        <w:t>print(os.getcwd())               # 当前工作目录</w:t>
        <w:br/>
        <w:t>os.makedirs("a/b/c", exist_ok=True)  # 递归创建目录</w:t>
        <w:br/>
        <w:br/>
        <w:t># 更现代的写法：pathlib（面向对象，推荐）</w:t>
        <w:br/>
        <w:t>from pathlib import Path</w:t>
        <w:br/>
        <w:t>p = Path("data/test.txt")</w:t>
        <w:br/>
        <w:t>print(p.name)        # test.txt</w:t>
        <w:br/>
        <w:t>print(p.suffix)      # .txt</w:t>
        <w:br/>
        <w:t>p.parent.mkdir(parents=True, exist_ok=True)</w:t>
      </w:r>
    </w:p>
    <w:p>
      <w:pPr>
        <w:pStyle w:val="Heading2"/>
      </w:pPr>
      <w:r>
        <w:rPr>
          <w:color w:val="000000"/>
        </w:rPr>
        <w:t>12.2 sys：与解释器交互</w:t>
      </w:r>
    </w:p>
    <w:p>
      <w:r>
        <w:rPr>
          <w:b/>
          <w:color w:val="595959"/>
          <w:sz w:val="20"/>
        </w:rPr>
        <w:t>12.2 sys: Interacting with the Interpreter</w:t>
      </w:r>
    </w:p>
    <w:p>
      <w:pPr>
        <w:spacing w:before="80" w:after="80"/>
        <w:ind w:left="288"/>
        <w:shd w:val="clear" w:color="auto" w:fill="F2F2F2"/>
      </w:pPr>
      <w:r>
        <w:rPr>
          <w:rFonts w:ascii="Consolas" w:hAnsi="Consolas" w:eastAsia="Consolas"/>
          <w:color w:val="000000"/>
          <w:sz w:val="18"/>
        </w:rPr>
        <w:t>import sys</w:t>
        <w:br/>
        <w:t>print(sys.version)    # Python 版本信息</w:t>
        <w:br/>
        <w:t>print(sys.argv)       # 命令行参数列表（sys.argv[0] 是脚本名）</w:t>
      </w:r>
    </w:p>
    <w:p>
      <w:pPr>
        <w:pStyle w:val="Heading2"/>
      </w:pPr>
      <w:r>
        <w:rPr>
          <w:color w:val="000000"/>
        </w:rPr>
        <w:t>12.3 math：数学运算</w:t>
      </w:r>
    </w:p>
    <w:p>
      <w:r>
        <w:rPr>
          <w:b/>
          <w:color w:val="595959"/>
          <w:sz w:val="20"/>
        </w:rPr>
        <w:t>12.3 math: Mathematical Operations</w:t>
      </w:r>
    </w:p>
    <w:p>
      <w:pPr>
        <w:spacing w:before="80" w:after="80"/>
        <w:ind w:left="288"/>
        <w:shd w:val="clear" w:color="auto" w:fill="F2F2F2"/>
      </w:pPr>
      <w:r>
        <w:rPr>
          <w:rFonts w:ascii="Consolas" w:hAnsi="Consolas" w:eastAsia="Consolas"/>
          <w:color w:val="000000"/>
          <w:sz w:val="18"/>
        </w:rPr>
        <w:t>import math</w:t>
        <w:br/>
        <w:t>math.sqrt(2)    # 开方</w:t>
        <w:br/>
        <w:t>math.factorial(5)  # 120  阶乘</w:t>
        <w:br/>
        <w:t>math.pi        # 圆周率</w:t>
      </w:r>
    </w:p>
    <w:p>
      <w:pPr>
        <w:pStyle w:val="Heading2"/>
      </w:pPr>
      <w:r>
        <w:rPr>
          <w:color w:val="000000"/>
        </w:rPr>
        <w:t>12.4 datetime：处理日期时间</w:t>
      </w:r>
    </w:p>
    <w:p>
      <w:r>
        <w:rPr>
          <w:b/>
          <w:color w:val="595959"/>
          <w:sz w:val="20"/>
        </w:rPr>
        <w:t>12.4 datetime: Working with Dates and Times</w:t>
      </w:r>
    </w:p>
    <w:p>
      <w:pPr>
        <w:spacing w:before="80" w:after="80"/>
        <w:ind w:left="288"/>
        <w:shd w:val="clear" w:color="auto" w:fill="F2F2F2"/>
      </w:pPr>
      <w:r>
        <w:rPr>
          <w:rFonts w:ascii="Consolas" w:hAnsi="Consolas" w:eastAsia="Consolas"/>
          <w:color w:val="000000"/>
          <w:sz w:val="18"/>
        </w:rPr>
        <w:t>from datetime import datetime, timedelta</w:t>
        <w:br/>
        <w:br/>
        <w:t>now = datetime.now()</w:t>
        <w:br/>
        <w:t>print(now)                       # 2026-08-25 18:47:35.xxx</w:t>
        <w:br/>
        <w:t>print(now.strftime("%Y-%m-%d"))  # 2026-08-25  格式化输出</w:t>
        <w:br/>
        <w:br/>
        <w:t>later = now + timedelta(days=7)  # 7 天后</w:t>
        <w:br/>
        <w:t>print(later)</w:t>
      </w:r>
    </w:p>
    <w:p>
      <w:pPr>
        <w:pStyle w:val="Heading2"/>
      </w:pPr>
      <w:r>
        <w:rPr>
          <w:color w:val="000000"/>
        </w:rPr>
        <w:t>12.5 random：随机数</w:t>
      </w:r>
    </w:p>
    <w:p>
      <w:r>
        <w:rPr>
          <w:b/>
          <w:color w:val="595959"/>
          <w:sz w:val="20"/>
        </w:rPr>
        <w:t>12.5 random: Random Numbers</w:t>
      </w:r>
    </w:p>
    <w:p>
      <w:pPr>
        <w:spacing w:before="80" w:after="80"/>
        <w:ind w:left="288"/>
        <w:shd w:val="clear" w:color="auto" w:fill="F2F2F2"/>
      </w:pPr>
      <w:r>
        <w:rPr>
          <w:rFonts w:ascii="Consolas" w:hAnsi="Consolas" w:eastAsia="Consolas"/>
          <w:color w:val="000000"/>
          <w:sz w:val="18"/>
        </w:rPr>
        <w:t>import random</w:t>
        <w:br/>
        <w:t>print(random.randint(1, 100))     # 1~100 随机整数</w:t>
        <w:br/>
        <w:t>print(random.choice(["红", "绿", "蓝"]))  # 随机选一个</w:t>
        <w:br/>
        <w:t>random.shuffle([1, 2, 3, 4])     # 原地打乱</w:t>
      </w:r>
    </w:p>
    <w:p>
      <w:pPr>
        <w:pStyle w:val="Heading2"/>
      </w:pPr>
      <w:r>
        <w:rPr>
          <w:color w:val="000000"/>
        </w:rPr>
        <w:t>12.6 re：正则表达式</w:t>
      </w:r>
    </w:p>
    <w:p>
      <w:r>
        <w:rPr>
          <w:b/>
          <w:color w:val="595959"/>
          <w:sz w:val="20"/>
        </w:rPr>
        <w:t>12.6 re: Regular Expressions</w:t>
      </w:r>
    </w:p>
    <w:p>
      <w:r>
        <w:rPr>
          <w:color w:val="000000"/>
        </w:rPr>
        <w:t>用于复杂的文本匹配与提取：</w:t>
      </w:r>
    </w:p>
    <w:p>
      <w:r>
        <w:rPr>
          <w:color w:val="595959"/>
          <w:sz w:val="20"/>
        </w:rPr>
        <w:t>Used for complex text matching and extraction:</w:t>
      </w:r>
    </w:p>
    <w:p>
      <w:pPr>
        <w:spacing w:before="80" w:after="80"/>
        <w:ind w:left="288"/>
        <w:shd w:val="clear" w:color="auto" w:fill="F2F2F2"/>
      </w:pPr>
      <w:r>
        <w:rPr>
          <w:rFonts w:ascii="Consolas" w:hAnsi="Consolas" w:eastAsia="Consolas"/>
          <w:color w:val="000000"/>
          <w:sz w:val="18"/>
        </w:rPr>
        <w:t>import re</w:t>
        <w:br/>
        <w:t>text = "我的邮箱是 hello@python.com"</w:t>
        <w:br/>
        <w:t>match = re.search(r"\w+@\w+\.\w+", text)</w:t>
        <w:br/>
        <w:t>if match:</w:t>
        <w:br/>
        <w:t xml:space="preserve">    print(match.group())   # hello@python.com</w:t>
      </w:r>
    </w:p>
    <w:p>
      <w:pPr>
        <w:pStyle w:val="Heading2"/>
      </w:pPr>
      <w:r>
        <w:rPr>
          <w:color w:val="000000"/>
        </w:rPr>
        <w:t>12.7 json：结构化数据</w:t>
      </w:r>
    </w:p>
    <w:p>
      <w:r>
        <w:rPr>
          <w:b/>
          <w:color w:val="595959"/>
          <w:sz w:val="20"/>
        </w:rPr>
        <w:t>12.7 json: Structured Data</w:t>
      </w:r>
    </w:p>
    <w:p>
      <w:r>
        <w:rPr>
          <w:color w:val="000000"/>
        </w:rPr>
        <w:t>（已在第 10 章文件操作中介绍，是 Web 开发、配置文件、接口通信的基石。）</w:t>
      </w:r>
    </w:p>
    <w:p>
      <w:r>
        <w:rPr>
          <w:color w:val="595959"/>
          <w:sz w:val="20"/>
        </w:rPr>
        <w:t>(Covered in the file operations of Chapter 10; it is the cornerstone of web development, configuration files, and API communication.)</w:t>
      </w:r>
    </w:p>
    <w:p>
      <w:pPr>
        <w:pStyle w:val="Heading2"/>
      </w:pPr>
      <w:r>
        <w:rPr>
          <w:color w:val="000000"/>
        </w:rPr>
        <w:t>12.8 collections：增强容器</w:t>
      </w:r>
    </w:p>
    <w:p>
      <w:r>
        <w:rPr>
          <w:b/>
          <w:color w:val="595959"/>
          <w:sz w:val="20"/>
        </w:rPr>
        <w:t>12.8 collections: Enhanced Containers</w:t>
      </w:r>
    </w:p>
    <w:p>
      <w:pPr>
        <w:spacing w:before="80" w:after="80"/>
        <w:ind w:left="288"/>
        <w:shd w:val="clear" w:color="auto" w:fill="F2F2F2"/>
      </w:pPr>
      <w:r>
        <w:rPr>
          <w:rFonts w:ascii="Consolas" w:hAnsi="Consolas" w:eastAsia="Consolas"/>
          <w:color w:val="000000"/>
          <w:sz w:val="18"/>
        </w:rPr>
        <w:t>from collections import Counter, deque</w:t>
        <w:br/>
        <w:br/>
        <w:t># Counter：快速计数</w:t>
        <w:br/>
        <w:t>print(Counter("aabbbc"))   # Counter({'b': 3, 'a': 2, 'c': 1})</w:t>
        <w:br/>
        <w:br/>
        <w:t># deque：双端队列，头尾增删都很快</w:t>
        <w:br/>
        <w:t>dq = deque([1, 2, 3])</w:t>
        <w:br/>
        <w:t>dq.appendleft(0)           # 头部插入</w:t>
        <w:br/>
        <w:t>print(dq)                  # deque([0, 1, 2, 3])</w:t>
      </w:r>
    </w:p>
    <w:p>
      <w:pPr>
        <w:pStyle w:val="Heading2"/>
      </w:pPr>
      <w:r>
        <w:rPr>
          <w:color w:val="000000"/>
        </w:rPr>
        <w:t>12.9 其他值得认识的标准库</w:t>
      </w:r>
    </w:p>
    <w:p>
      <w:r>
        <w:rPr>
          <w:b/>
          <w:color w:val="595959"/>
          <w:sz w:val="20"/>
        </w:rPr>
        <w:t>12.9 Other Standard Libraries Worth Knowing</w:t>
      </w:r>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库</w:t>
            </w:r>
          </w:p>
        </w:tc>
        <w:tc>
          <w:tcPr>
            <w:tcW w:type="dxa" w:w="4154"/>
          </w:tcPr>
          <w:p>
            <w:r/>
            <w:r>
              <w:rPr>
                <w:b/>
              </w:rPr>
              <w:t>用途</w:t>
            </w:r>
          </w:p>
        </w:tc>
      </w:tr>
      <w:tr>
        <w:tc>
          <w:tcPr>
            <w:tcW w:type="dxa" w:w="4154"/>
          </w:tcPr>
          <w:p>
            <w:r/>
            <w:r>
              <w:rPr>
                <w:rFonts w:ascii="Consolas" w:hAnsi="Consolas"/>
                <w:color w:val="C0392B"/>
                <w:sz w:val="20"/>
              </w:rPr>
              <w:t>argparse</w:t>
            </w:r>
          </w:p>
        </w:tc>
        <w:tc>
          <w:tcPr>
            <w:tcW w:type="dxa" w:w="4154"/>
          </w:tcPr>
          <w:p>
            <w:r/>
            <w:r>
              <w:rPr>
                <w:color w:val="000000"/>
              </w:rPr>
              <w:t>解析命令行参数（写 CLI 工具必备）</w:t>
            </w:r>
          </w:p>
        </w:tc>
      </w:tr>
      <w:tr>
        <w:tc>
          <w:tcPr>
            <w:tcW w:type="dxa" w:w="4154"/>
          </w:tcPr>
          <w:p>
            <w:r/>
            <w:r>
              <w:rPr>
                <w:rFonts w:ascii="Consolas" w:hAnsi="Consolas"/>
                <w:color w:val="C0392B"/>
                <w:sz w:val="20"/>
              </w:rPr>
              <w:t>itertools</w:t>
            </w:r>
          </w:p>
        </w:tc>
        <w:tc>
          <w:tcPr>
            <w:tcW w:type="dxa" w:w="4154"/>
          </w:tcPr>
          <w:p>
            <w:r/>
            <w:r>
              <w:rPr>
                <w:color w:val="000000"/>
              </w:rPr>
              <w:t>迭代器工具（排列、组合、循环）</w:t>
            </w:r>
          </w:p>
        </w:tc>
      </w:tr>
      <w:tr>
        <w:tc>
          <w:tcPr>
            <w:tcW w:type="dxa" w:w="4154"/>
          </w:tcPr>
          <w:p>
            <w:r/>
            <w:r>
              <w:rPr>
                <w:rFonts w:ascii="Consolas" w:hAnsi="Consolas"/>
                <w:color w:val="C0392B"/>
                <w:sz w:val="20"/>
              </w:rPr>
              <w:t>logging</w:t>
            </w:r>
          </w:p>
        </w:tc>
        <w:tc>
          <w:tcPr>
            <w:tcW w:type="dxa" w:w="4154"/>
          </w:tcPr>
          <w:p>
            <w:r/>
            <w:r>
              <w:rPr>
                <w:color w:val="000000"/>
              </w:rPr>
              <w:t xml:space="preserve">写日志（比 </w:t>
            </w:r>
            <w:r>
              <w:rPr>
                <w:rFonts w:ascii="Consolas" w:hAnsi="Consolas"/>
                <w:color w:val="C0392B"/>
                <w:sz w:val="20"/>
              </w:rPr>
              <w:t>print</w:t>
            </w:r>
            <w:r>
              <w:rPr>
                <w:color w:val="000000"/>
              </w:rPr>
              <w:t xml:space="preserve"> 更专业，可分级）</w:t>
            </w:r>
          </w:p>
        </w:tc>
      </w:tr>
      <w:tr>
        <w:tc>
          <w:tcPr>
            <w:tcW w:type="dxa" w:w="4154"/>
          </w:tcPr>
          <w:p>
            <w:r/>
            <w:r>
              <w:rPr>
                <w:rFonts w:ascii="Consolas" w:hAnsi="Consolas"/>
                <w:color w:val="C0392B"/>
                <w:sz w:val="20"/>
              </w:rPr>
              <w:t>time</w:t>
            </w:r>
            <w:r>
              <w:rPr>
                <w:color w:val="000000"/>
              </w:rPr>
              <w:t xml:space="preserve"> / </w:t>
            </w:r>
            <w:r>
              <w:rPr>
                <w:rFonts w:ascii="Consolas" w:hAnsi="Consolas"/>
                <w:color w:val="C0392B"/>
                <w:sz w:val="20"/>
              </w:rPr>
              <w:t>datetime</w:t>
            </w:r>
          </w:p>
        </w:tc>
        <w:tc>
          <w:tcPr>
            <w:tcW w:type="dxa" w:w="4154"/>
          </w:tcPr>
          <w:p>
            <w:r/>
            <w:r>
              <w:rPr>
                <w:color w:val="000000"/>
              </w:rPr>
              <w:t>时间相关</w:t>
            </w:r>
          </w:p>
        </w:tc>
      </w:tr>
      <w:tr>
        <w:tc>
          <w:tcPr>
            <w:tcW w:type="dxa" w:w="4154"/>
          </w:tcPr>
          <w:p>
            <w:r/>
            <w:r>
              <w:rPr>
                <w:rFonts w:ascii="Consolas" w:hAnsi="Consolas"/>
                <w:color w:val="C0392B"/>
                <w:sz w:val="20"/>
              </w:rPr>
              <w:t>subprocess</w:t>
            </w:r>
          </w:p>
        </w:tc>
        <w:tc>
          <w:tcPr>
            <w:tcW w:type="dxa" w:w="4154"/>
          </w:tcPr>
          <w:p>
            <w:r/>
            <w:r>
              <w:rPr>
                <w:color w:val="000000"/>
              </w:rPr>
              <w:t>在 Python 里调用系统命令</w:t>
            </w:r>
          </w:p>
        </w:tc>
      </w:tr>
    </w:tbl>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Library</w:t>
            </w:r>
          </w:p>
        </w:tc>
        <w:tc>
          <w:tcPr>
            <w:tcW w:type="dxa" w:w="4154"/>
          </w:tcPr>
          <w:p>
            <w:r/>
            <w:r>
              <w:rPr>
                <w:b/>
              </w:rPr>
              <w:t>Purpose</w:t>
            </w:r>
          </w:p>
        </w:tc>
      </w:tr>
      <w:tr>
        <w:tc>
          <w:tcPr>
            <w:tcW w:type="dxa" w:w="4154"/>
          </w:tcPr>
          <w:p>
            <w:r/>
            <w:r>
              <w:rPr>
                <w:rFonts w:ascii="Consolas" w:hAnsi="Consolas"/>
                <w:color w:val="C0392B"/>
                <w:sz w:val="20"/>
              </w:rPr>
              <w:t>argparse</w:t>
            </w:r>
          </w:p>
        </w:tc>
        <w:tc>
          <w:tcPr>
            <w:tcW w:type="dxa" w:w="4154"/>
          </w:tcPr>
          <w:p>
            <w:r/>
            <w:r>
              <w:rPr>
                <w:color w:val="000000"/>
              </w:rPr>
              <w:t>Parse command-line arguments (essential for CLI tools)</w:t>
            </w:r>
          </w:p>
        </w:tc>
      </w:tr>
      <w:tr>
        <w:tc>
          <w:tcPr>
            <w:tcW w:type="dxa" w:w="4154"/>
          </w:tcPr>
          <w:p>
            <w:r/>
            <w:r>
              <w:rPr>
                <w:rFonts w:ascii="Consolas" w:hAnsi="Consolas"/>
                <w:color w:val="C0392B"/>
                <w:sz w:val="20"/>
              </w:rPr>
              <w:t>itertools</w:t>
            </w:r>
          </w:p>
        </w:tc>
        <w:tc>
          <w:tcPr>
            <w:tcW w:type="dxa" w:w="4154"/>
          </w:tcPr>
          <w:p>
            <w:r/>
            <w:r>
              <w:rPr>
                <w:color w:val="000000"/>
              </w:rPr>
              <w:t>Iterator tools (permutations, combinations, looping)</w:t>
            </w:r>
          </w:p>
        </w:tc>
      </w:tr>
      <w:tr>
        <w:tc>
          <w:tcPr>
            <w:tcW w:type="dxa" w:w="4154"/>
          </w:tcPr>
          <w:p>
            <w:r/>
            <w:r>
              <w:rPr>
                <w:rFonts w:ascii="Consolas" w:hAnsi="Consolas"/>
                <w:color w:val="C0392B"/>
                <w:sz w:val="20"/>
              </w:rPr>
              <w:t>logging</w:t>
            </w:r>
          </w:p>
        </w:tc>
        <w:tc>
          <w:tcPr>
            <w:tcW w:type="dxa" w:w="4154"/>
          </w:tcPr>
          <w:p>
            <w:r/>
            <w:r>
              <w:rPr>
                <w:color w:val="000000"/>
              </w:rPr>
              <w:t xml:space="preserve">Write logs (more professional than </w:t>
            </w:r>
            <w:r>
              <w:rPr>
                <w:rFonts w:ascii="Consolas" w:hAnsi="Consolas"/>
                <w:color w:val="C0392B"/>
                <w:sz w:val="20"/>
              </w:rPr>
              <w:t>print</w:t>
            </w:r>
            <w:r>
              <w:rPr>
                <w:color w:val="000000"/>
              </w:rPr>
              <w:t>, with levels)</w:t>
            </w:r>
          </w:p>
        </w:tc>
      </w:tr>
      <w:tr>
        <w:tc>
          <w:tcPr>
            <w:tcW w:type="dxa" w:w="4154"/>
          </w:tcPr>
          <w:p>
            <w:r/>
            <w:r>
              <w:rPr>
                <w:rFonts w:ascii="Consolas" w:hAnsi="Consolas"/>
                <w:color w:val="C0392B"/>
                <w:sz w:val="20"/>
              </w:rPr>
              <w:t>time</w:t>
            </w:r>
            <w:r>
              <w:rPr>
                <w:color w:val="000000"/>
              </w:rPr>
              <w:t xml:space="preserve"> / </w:t>
            </w:r>
            <w:r>
              <w:rPr>
                <w:rFonts w:ascii="Consolas" w:hAnsi="Consolas"/>
                <w:color w:val="C0392B"/>
                <w:sz w:val="20"/>
              </w:rPr>
              <w:t>datetime</w:t>
            </w:r>
          </w:p>
        </w:tc>
        <w:tc>
          <w:tcPr>
            <w:tcW w:type="dxa" w:w="4154"/>
          </w:tcPr>
          <w:p>
            <w:r/>
            <w:r>
              <w:rPr>
                <w:color w:val="000000"/>
              </w:rPr>
              <w:t>Time-related</w:t>
            </w:r>
          </w:p>
        </w:tc>
      </w:tr>
      <w:tr>
        <w:tc>
          <w:tcPr>
            <w:tcW w:type="dxa" w:w="4154"/>
          </w:tcPr>
          <w:p>
            <w:r/>
            <w:r>
              <w:rPr>
                <w:rFonts w:ascii="Consolas" w:hAnsi="Consolas"/>
                <w:color w:val="C0392B"/>
                <w:sz w:val="20"/>
              </w:rPr>
              <w:t>subprocess</w:t>
            </w:r>
          </w:p>
        </w:tc>
        <w:tc>
          <w:tcPr>
            <w:tcW w:type="dxa" w:w="4154"/>
          </w:tcPr>
          <w:p>
            <w:r/>
            <w:r>
              <w:rPr>
                <w:color w:val="000000"/>
              </w:rPr>
              <w:t>Invoke system commands from Python</w:t>
            </w:r>
          </w:p>
        </w:tc>
      </w:tr>
    </w:tbl>
    <w:p/>
    <w:p>
      <w:pPr>
        <w:spacing w:before="40" w:after="40"/>
        <w:ind w:left="576"/>
      </w:pPr>
      <w:r>
        <w:rPr>
          <w:i/>
          <w:color w:val="595959"/>
        </w:rPr>
        <w:t>遇到需求，先想"标准库有没有现成的"，再考虑装第三方库。标准库经过千锤百炼，稳定又无需额外依赖。</w:t>
      </w:r>
    </w:p>
    <w:p>
      <w:pPr>
        <w:spacing w:before="40" w:after="40"/>
        <w:ind w:left="576"/>
      </w:pPr>
      <w:r>
        <w:rPr>
          <w:i/>
          <w:color w:val="595959"/>
        </w:rPr>
        <w:t>When you have a need, first ask "does the standard library already have it," then consider installing a third-party library. The standard library is battle-tested, stable, and needs no extra dependencies.</w:t>
      </w:r>
    </w:p>
    <w:p>
      <w:pPr>
        <w:pStyle w:val="Heading2"/>
      </w:pPr>
      <w:r>
        <w:rPr>
          <w:color w:val="000000"/>
        </w:rPr>
        <w:t>12.10 更多标准库速览与第三方生态</w:t>
      </w:r>
    </w:p>
    <w:p>
      <w:r>
        <w:rPr>
          <w:b/>
          <w:color w:val="595959"/>
          <w:sz w:val="20"/>
        </w:rPr>
        <w:t>12.10 More Standard Libraries at a Glance and the Third-Party Ecosystem</w:t>
      </w:r>
    </w:p>
    <w:p>
      <w:r>
        <w:rPr>
          <w:color w:val="000000"/>
        </w:rPr>
        <w:t>除了前面讲到的，下表这些标准库也常在实战中露面：</w:t>
      </w:r>
    </w:p>
    <w:p>
      <w:r>
        <w:rPr>
          <w:color w:val="595959"/>
          <w:sz w:val="20"/>
        </w:rPr>
        <w:t>Besides those covered above, these standard libraries also show up often in real projects:</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库</w:t>
            </w:r>
          </w:p>
        </w:tc>
        <w:tc>
          <w:tcPr>
            <w:tcW w:type="dxa" w:w="2770"/>
          </w:tcPr>
          <w:p>
            <w:r/>
            <w:r>
              <w:rPr>
                <w:b/>
              </w:rPr>
              <w:t>一句话用途</w:t>
            </w:r>
          </w:p>
        </w:tc>
        <w:tc>
          <w:tcPr>
            <w:tcW w:type="dxa" w:w="2770"/>
          </w:tcPr>
          <w:p>
            <w:r/>
            <w:r>
              <w:rPr>
                <w:b/>
              </w:rPr>
              <w:t>关键用法示例</w:t>
            </w:r>
          </w:p>
        </w:tc>
      </w:tr>
      <w:tr>
        <w:tc>
          <w:tcPr>
            <w:tcW w:type="dxa" w:w="2770"/>
          </w:tcPr>
          <w:p>
            <w:r/>
            <w:r>
              <w:rPr>
                <w:rFonts w:ascii="Consolas" w:hAnsi="Consolas"/>
                <w:color w:val="C0392B"/>
                <w:sz w:val="20"/>
              </w:rPr>
              <w:t>time</w:t>
            </w:r>
          </w:p>
        </w:tc>
        <w:tc>
          <w:tcPr>
            <w:tcW w:type="dxa" w:w="2770"/>
          </w:tcPr>
          <w:p>
            <w:r/>
            <w:r>
              <w:rPr>
                <w:color w:val="000000"/>
              </w:rPr>
              <w:t>休眠、时间戳</w:t>
            </w:r>
          </w:p>
        </w:tc>
        <w:tc>
          <w:tcPr>
            <w:tcW w:type="dxa" w:w="2770"/>
          </w:tcPr>
          <w:p>
            <w:r/>
            <w:r>
              <w:rPr>
                <w:rFonts w:ascii="Consolas" w:hAnsi="Consolas"/>
                <w:color w:val="C0392B"/>
                <w:sz w:val="20"/>
              </w:rPr>
              <w:t>time.sleep(1)</w:t>
            </w:r>
            <w:r>
              <w:rPr>
                <w:color w:val="000000"/>
              </w:rPr>
              <w:t>、</w:t>
            </w:r>
            <w:r>
              <w:rPr>
                <w:rFonts w:ascii="Consolas" w:hAnsi="Consolas"/>
                <w:color w:val="C0392B"/>
                <w:sz w:val="20"/>
              </w:rPr>
              <w:t>time.time()</w:t>
            </w:r>
          </w:p>
        </w:tc>
      </w:tr>
      <w:tr>
        <w:tc>
          <w:tcPr>
            <w:tcW w:type="dxa" w:w="2770"/>
          </w:tcPr>
          <w:p>
            <w:r/>
            <w:r>
              <w:rPr>
                <w:rFonts w:ascii="Consolas" w:hAnsi="Consolas"/>
                <w:color w:val="C0392B"/>
                <w:sz w:val="20"/>
              </w:rPr>
              <w:t>hashlib</w:t>
            </w:r>
          </w:p>
        </w:tc>
        <w:tc>
          <w:tcPr>
            <w:tcW w:type="dxa" w:w="2770"/>
          </w:tcPr>
          <w:p>
            <w:r/>
            <w:r>
              <w:rPr>
                <w:color w:val="000000"/>
              </w:rPr>
              <w:t>生成 MD5 / SHA 摘要</w:t>
            </w:r>
          </w:p>
        </w:tc>
        <w:tc>
          <w:tcPr>
            <w:tcW w:type="dxa" w:w="2770"/>
          </w:tcPr>
          <w:p>
            <w:r/>
            <w:r>
              <w:rPr>
                <w:rFonts w:ascii="Consolas" w:hAnsi="Consolas"/>
                <w:color w:val="C0392B"/>
                <w:sz w:val="20"/>
              </w:rPr>
              <w:t>hashlib.sha256(b"x").hexdigest()</w:t>
            </w:r>
          </w:p>
        </w:tc>
      </w:tr>
      <w:tr>
        <w:tc>
          <w:tcPr>
            <w:tcW w:type="dxa" w:w="2770"/>
          </w:tcPr>
          <w:p>
            <w:r/>
            <w:r>
              <w:rPr>
                <w:rFonts w:ascii="Consolas" w:hAnsi="Consolas"/>
                <w:color w:val="C0392B"/>
                <w:sz w:val="20"/>
              </w:rPr>
              <w:t>base64</w:t>
            </w:r>
          </w:p>
        </w:tc>
        <w:tc>
          <w:tcPr>
            <w:tcW w:type="dxa" w:w="2770"/>
          </w:tcPr>
          <w:p>
            <w:r/>
            <w:r>
              <w:rPr>
                <w:color w:val="000000"/>
              </w:rPr>
              <w:t>编码 / 解码</w:t>
            </w:r>
          </w:p>
        </w:tc>
        <w:tc>
          <w:tcPr>
            <w:tcW w:type="dxa" w:w="2770"/>
          </w:tcPr>
          <w:p>
            <w:r/>
            <w:r>
              <w:rPr>
                <w:rFonts w:ascii="Consolas" w:hAnsi="Consolas"/>
                <w:color w:val="C0392B"/>
                <w:sz w:val="20"/>
              </w:rPr>
              <w:t>base64.b64encode(data)</w:t>
            </w:r>
          </w:p>
        </w:tc>
      </w:tr>
      <w:tr>
        <w:tc>
          <w:tcPr>
            <w:tcW w:type="dxa" w:w="2770"/>
          </w:tcPr>
          <w:p>
            <w:r/>
            <w:r>
              <w:rPr>
                <w:rFonts w:ascii="Consolas" w:hAnsi="Consolas"/>
                <w:color w:val="C0392B"/>
                <w:sz w:val="20"/>
              </w:rPr>
              <w:t>sqlite3</w:t>
            </w:r>
          </w:p>
        </w:tc>
        <w:tc>
          <w:tcPr>
            <w:tcW w:type="dxa" w:w="2770"/>
          </w:tcPr>
          <w:p>
            <w:r/>
            <w:r>
              <w:rPr>
                <w:color w:val="000000"/>
              </w:rPr>
              <w:t>轻量文件型数据库</w:t>
            </w:r>
          </w:p>
        </w:tc>
        <w:tc>
          <w:tcPr>
            <w:tcW w:type="dxa" w:w="2770"/>
          </w:tcPr>
          <w:p>
            <w:r/>
            <w:r>
              <w:rPr>
                <w:color w:val="000000"/>
              </w:rPr>
              <w:t>内嵌 SQL，无需单独装服务</w:t>
            </w:r>
          </w:p>
        </w:tc>
      </w:tr>
      <w:tr>
        <w:tc>
          <w:tcPr>
            <w:tcW w:type="dxa" w:w="2770"/>
          </w:tcPr>
          <w:p>
            <w:r/>
            <w:r>
              <w:rPr>
                <w:rFonts w:ascii="Consolas" w:hAnsi="Consolas"/>
                <w:color w:val="C0392B"/>
                <w:sz w:val="20"/>
              </w:rPr>
              <w:t>threading</w:t>
            </w:r>
          </w:p>
        </w:tc>
        <w:tc>
          <w:tcPr>
            <w:tcW w:type="dxa" w:w="2770"/>
          </w:tcPr>
          <w:p>
            <w:r/>
            <w:r>
              <w:rPr>
                <w:color w:val="000000"/>
              </w:rPr>
              <w:t>多线程并发</w:t>
            </w:r>
          </w:p>
        </w:tc>
        <w:tc>
          <w:tcPr>
            <w:tcW w:type="dxa" w:w="2770"/>
          </w:tcPr>
          <w:p>
            <w:r/>
            <w:r>
              <w:rPr>
                <w:color w:val="000000"/>
              </w:rPr>
              <w:t>把耗时任务放到后台跑</w:t>
            </w:r>
          </w:p>
        </w:tc>
      </w:tr>
      <w:tr>
        <w:tc>
          <w:tcPr>
            <w:tcW w:type="dxa" w:w="2770"/>
          </w:tcPr>
          <w:p>
            <w:r/>
            <w:r>
              <w:rPr>
                <w:rFonts w:ascii="Consolas" w:hAnsi="Consolas"/>
                <w:color w:val="C0392B"/>
                <w:sz w:val="20"/>
              </w:rPr>
              <w:t>gzip</w:t>
            </w:r>
            <w:r>
              <w:rPr>
                <w:color w:val="000000"/>
              </w:rPr>
              <w:t xml:space="preserve"> / </w:t>
            </w:r>
            <w:r>
              <w:rPr>
                <w:rFonts w:ascii="Consolas" w:hAnsi="Consolas"/>
                <w:color w:val="C0392B"/>
                <w:sz w:val="20"/>
              </w:rPr>
              <w:t>zipfile</w:t>
            </w:r>
          </w:p>
        </w:tc>
        <w:tc>
          <w:tcPr>
            <w:tcW w:type="dxa" w:w="2770"/>
          </w:tcPr>
          <w:p>
            <w:r/>
            <w:r>
              <w:rPr>
                <w:color w:val="000000"/>
              </w:rPr>
              <w:t>压缩与解压</w:t>
            </w:r>
          </w:p>
        </w:tc>
        <w:tc>
          <w:tcPr>
            <w:tcW w:type="dxa" w:w="2770"/>
          </w:tcPr>
          <w:p>
            <w:r/>
            <w:r>
              <w:rPr>
                <w:color w:val="000000"/>
              </w:rPr>
              <w:t xml:space="preserve">处理 </w:t>
            </w:r>
            <w:r>
              <w:rPr>
                <w:rFonts w:ascii="Consolas" w:hAnsi="Consolas"/>
                <w:color w:val="C0392B"/>
                <w:sz w:val="20"/>
              </w:rPr>
              <w:t>.gz</w:t>
            </w:r>
            <w:r>
              <w:rPr>
                <w:color w:val="000000"/>
              </w:rPr>
              <w:t>、</w:t>
            </w:r>
            <w:r>
              <w:rPr>
                <w:rFonts w:ascii="Consolas" w:hAnsi="Consolas"/>
                <w:color w:val="C0392B"/>
                <w:sz w:val="20"/>
              </w:rPr>
              <w:t>.zip</w:t>
            </w:r>
            <w:r>
              <w:rPr>
                <w:color w:val="000000"/>
              </w:rPr>
              <w:t xml:space="preserve"> 文件</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Library</w:t>
            </w:r>
          </w:p>
        </w:tc>
        <w:tc>
          <w:tcPr>
            <w:tcW w:type="dxa" w:w="2770"/>
          </w:tcPr>
          <w:p>
            <w:r/>
            <w:r>
              <w:rPr>
                <w:b/>
              </w:rPr>
              <w:t>One-line purpose</w:t>
            </w:r>
          </w:p>
        </w:tc>
        <w:tc>
          <w:tcPr>
            <w:tcW w:type="dxa" w:w="2770"/>
          </w:tcPr>
          <w:p>
            <w:r/>
            <w:r>
              <w:rPr>
                <w:b/>
              </w:rPr>
              <w:t>Key usage example</w:t>
            </w:r>
          </w:p>
        </w:tc>
      </w:tr>
      <w:tr>
        <w:tc>
          <w:tcPr>
            <w:tcW w:type="dxa" w:w="2770"/>
          </w:tcPr>
          <w:p>
            <w:r/>
            <w:r>
              <w:rPr>
                <w:rFonts w:ascii="Consolas" w:hAnsi="Consolas"/>
                <w:color w:val="C0392B"/>
                <w:sz w:val="20"/>
              </w:rPr>
              <w:t>time</w:t>
            </w:r>
          </w:p>
        </w:tc>
        <w:tc>
          <w:tcPr>
            <w:tcW w:type="dxa" w:w="2770"/>
          </w:tcPr>
          <w:p>
            <w:r/>
            <w:r>
              <w:rPr>
                <w:color w:val="000000"/>
              </w:rPr>
              <w:t>Sleep, timestamps</w:t>
            </w:r>
          </w:p>
        </w:tc>
        <w:tc>
          <w:tcPr>
            <w:tcW w:type="dxa" w:w="2770"/>
          </w:tcPr>
          <w:p>
            <w:r/>
            <w:r>
              <w:rPr>
                <w:rFonts w:ascii="Consolas" w:hAnsi="Consolas"/>
                <w:color w:val="C0392B"/>
                <w:sz w:val="20"/>
              </w:rPr>
              <w:t>time.sleep(1)</w:t>
            </w:r>
            <w:r>
              <w:rPr>
                <w:color w:val="000000"/>
              </w:rPr>
              <w:t xml:space="preserve">, </w:t>
            </w:r>
            <w:r>
              <w:rPr>
                <w:rFonts w:ascii="Consolas" w:hAnsi="Consolas"/>
                <w:color w:val="C0392B"/>
                <w:sz w:val="20"/>
              </w:rPr>
              <w:t>time.time()</w:t>
            </w:r>
          </w:p>
        </w:tc>
      </w:tr>
      <w:tr>
        <w:tc>
          <w:tcPr>
            <w:tcW w:type="dxa" w:w="2770"/>
          </w:tcPr>
          <w:p>
            <w:r/>
            <w:r>
              <w:rPr>
                <w:rFonts w:ascii="Consolas" w:hAnsi="Consolas"/>
                <w:color w:val="C0392B"/>
                <w:sz w:val="20"/>
              </w:rPr>
              <w:t>hashlib</w:t>
            </w:r>
          </w:p>
        </w:tc>
        <w:tc>
          <w:tcPr>
            <w:tcW w:type="dxa" w:w="2770"/>
          </w:tcPr>
          <w:p>
            <w:r/>
            <w:r>
              <w:rPr>
                <w:color w:val="000000"/>
              </w:rPr>
              <w:t>Generate MD5 / SHA digests</w:t>
            </w:r>
          </w:p>
        </w:tc>
        <w:tc>
          <w:tcPr>
            <w:tcW w:type="dxa" w:w="2770"/>
          </w:tcPr>
          <w:p>
            <w:r/>
            <w:r>
              <w:rPr>
                <w:rFonts w:ascii="Consolas" w:hAnsi="Consolas"/>
                <w:color w:val="C0392B"/>
                <w:sz w:val="20"/>
              </w:rPr>
              <w:t>hashlib.sha256(b"x").hexdigest()</w:t>
            </w:r>
          </w:p>
        </w:tc>
      </w:tr>
      <w:tr>
        <w:tc>
          <w:tcPr>
            <w:tcW w:type="dxa" w:w="2770"/>
          </w:tcPr>
          <w:p>
            <w:r/>
            <w:r>
              <w:rPr>
                <w:rFonts w:ascii="Consolas" w:hAnsi="Consolas"/>
                <w:color w:val="C0392B"/>
                <w:sz w:val="20"/>
              </w:rPr>
              <w:t>base64</w:t>
            </w:r>
          </w:p>
        </w:tc>
        <w:tc>
          <w:tcPr>
            <w:tcW w:type="dxa" w:w="2770"/>
          </w:tcPr>
          <w:p>
            <w:r/>
            <w:r>
              <w:rPr>
                <w:color w:val="000000"/>
              </w:rPr>
              <w:t>Encode / decode</w:t>
            </w:r>
          </w:p>
        </w:tc>
        <w:tc>
          <w:tcPr>
            <w:tcW w:type="dxa" w:w="2770"/>
          </w:tcPr>
          <w:p>
            <w:r/>
            <w:r>
              <w:rPr>
                <w:rFonts w:ascii="Consolas" w:hAnsi="Consolas"/>
                <w:color w:val="C0392B"/>
                <w:sz w:val="20"/>
              </w:rPr>
              <w:t>base64.b64encode(data)</w:t>
            </w:r>
          </w:p>
        </w:tc>
      </w:tr>
      <w:tr>
        <w:tc>
          <w:tcPr>
            <w:tcW w:type="dxa" w:w="2770"/>
          </w:tcPr>
          <w:p>
            <w:r/>
            <w:r>
              <w:rPr>
                <w:rFonts w:ascii="Consolas" w:hAnsi="Consolas"/>
                <w:color w:val="C0392B"/>
                <w:sz w:val="20"/>
              </w:rPr>
              <w:t>sqlite3</w:t>
            </w:r>
          </w:p>
        </w:tc>
        <w:tc>
          <w:tcPr>
            <w:tcW w:type="dxa" w:w="2770"/>
          </w:tcPr>
          <w:p>
            <w:r/>
            <w:r>
              <w:rPr>
                <w:color w:val="000000"/>
              </w:rPr>
              <w:t>Lightweight file-based database</w:t>
            </w:r>
          </w:p>
        </w:tc>
        <w:tc>
          <w:tcPr>
            <w:tcW w:type="dxa" w:w="2770"/>
          </w:tcPr>
          <w:p>
            <w:r/>
            <w:r>
              <w:rPr>
                <w:color w:val="000000"/>
              </w:rPr>
              <w:t>Embedded SQL, no separate service needed</w:t>
            </w:r>
          </w:p>
        </w:tc>
      </w:tr>
      <w:tr>
        <w:tc>
          <w:tcPr>
            <w:tcW w:type="dxa" w:w="2770"/>
          </w:tcPr>
          <w:p>
            <w:r/>
            <w:r>
              <w:rPr>
                <w:rFonts w:ascii="Consolas" w:hAnsi="Consolas"/>
                <w:color w:val="C0392B"/>
                <w:sz w:val="20"/>
              </w:rPr>
              <w:t>threading</w:t>
            </w:r>
          </w:p>
        </w:tc>
        <w:tc>
          <w:tcPr>
            <w:tcW w:type="dxa" w:w="2770"/>
          </w:tcPr>
          <w:p>
            <w:r/>
            <w:r>
              <w:rPr>
                <w:color w:val="000000"/>
              </w:rPr>
              <w:t>Multi-threaded concurrency</w:t>
            </w:r>
          </w:p>
        </w:tc>
        <w:tc>
          <w:tcPr>
            <w:tcW w:type="dxa" w:w="2770"/>
          </w:tcPr>
          <w:p>
            <w:r/>
            <w:r>
              <w:rPr>
                <w:color w:val="000000"/>
              </w:rPr>
              <w:t>Run time-consuming tasks in the background</w:t>
            </w:r>
          </w:p>
        </w:tc>
      </w:tr>
      <w:tr>
        <w:tc>
          <w:tcPr>
            <w:tcW w:type="dxa" w:w="2770"/>
          </w:tcPr>
          <w:p>
            <w:r/>
            <w:r>
              <w:rPr>
                <w:rFonts w:ascii="Consolas" w:hAnsi="Consolas"/>
                <w:color w:val="C0392B"/>
                <w:sz w:val="20"/>
              </w:rPr>
              <w:t>gzip</w:t>
            </w:r>
            <w:r>
              <w:rPr>
                <w:color w:val="000000"/>
              </w:rPr>
              <w:t xml:space="preserve"> / </w:t>
            </w:r>
            <w:r>
              <w:rPr>
                <w:rFonts w:ascii="Consolas" w:hAnsi="Consolas"/>
                <w:color w:val="C0392B"/>
                <w:sz w:val="20"/>
              </w:rPr>
              <w:t>zipfile</w:t>
            </w:r>
          </w:p>
        </w:tc>
        <w:tc>
          <w:tcPr>
            <w:tcW w:type="dxa" w:w="2770"/>
          </w:tcPr>
          <w:p>
            <w:r/>
            <w:r>
              <w:rPr>
                <w:color w:val="000000"/>
              </w:rPr>
              <w:t>Compression and decompression</w:t>
            </w:r>
          </w:p>
        </w:tc>
        <w:tc>
          <w:tcPr>
            <w:tcW w:type="dxa" w:w="2770"/>
          </w:tcPr>
          <w:p>
            <w:r/>
            <w:r>
              <w:rPr>
                <w:color w:val="000000"/>
              </w:rPr>
              <w:t xml:space="preserve">Handle </w:t>
            </w:r>
            <w:r>
              <w:rPr>
                <w:rFonts w:ascii="Consolas" w:hAnsi="Consolas"/>
                <w:color w:val="C0392B"/>
                <w:sz w:val="20"/>
              </w:rPr>
              <w:t>.gz</w:t>
            </w:r>
            <w:r>
              <w:rPr>
                <w:color w:val="000000"/>
              </w:rPr>
              <w:t xml:space="preserve">, </w:t>
            </w:r>
            <w:r>
              <w:rPr>
                <w:rFonts w:ascii="Consolas" w:hAnsi="Consolas"/>
                <w:color w:val="C0392B"/>
                <w:sz w:val="20"/>
              </w:rPr>
              <w:t>.zip</w:t>
            </w:r>
            <w:r>
              <w:rPr>
                <w:color w:val="000000"/>
              </w:rPr>
              <w:t xml:space="preserve"> files</w:t>
            </w:r>
          </w:p>
        </w:tc>
      </w:tr>
    </w:tbl>
    <w:p/>
    <w:p>
      <w:r>
        <w:rPr>
          <w:b/>
          <w:color w:val="000000"/>
        </w:rPr>
        <w:t>当你要的能力标准库没有时</w:t>
      </w:r>
      <w:r>
        <w:rPr>
          <w:color w:val="000000"/>
        </w:rPr>
        <w:t>，就要请出</w:t>
      </w:r>
      <w:r>
        <w:rPr>
          <w:b/>
          <w:color w:val="000000"/>
        </w:rPr>
        <w:t>第三方库</w:t>
      </w:r>
      <w:r>
        <w:rPr>
          <w:color w:val="000000"/>
        </w:rPr>
        <w:t xml:space="preserve">（需 </w:t>
      </w:r>
      <w:r>
        <w:rPr>
          <w:rFonts w:ascii="Consolas" w:hAnsi="Consolas"/>
          <w:color w:val="C0392B"/>
          <w:sz w:val="20"/>
        </w:rPr>
        <w:t>pip install</w:t>
      </w:r>
      <w:r>
        <w:rPr>
          <w:color w:val="000000"/>
        </w:rPr>
        <w:t>）。下面这些几乎是每个方向都绕不开的"明星库"：</w:t>
      </w:r>
    </w:p>
    <w:p>
      <w:r>
        <w:rPr>
          <w:b/>
          <w:color w:val="595959"/>
          <w:sz w:val="20"/>
        </w:rPr>
        <w:t>When the standard library doesn't have what you need</w:t>
      </w:r>
      <w:r>
        <w:rPr>
          <w:color w:val="595959"/>
          <w:sz w:val="20"/>
        </w:rPr>
        <w:t xml:space="preserve">, bring in </w:t>
      </w:r>
      <w:r>
        <w:rPr>
          <w:b/>
          <w:color w:val="595959"/>
          <w:sz w:val="20"/>
        </w:rPr>
        <w:t>third-party libraries</w:t>
      </w:r>
      <w:r>
        <w:rPr>
          <w:color w:val="595959"/>
          <w:sz w:val="20"/>
        </w:rPr>
        <w:t xml:space="preserve"> (requires </w:t>
      </w:r>
      <w:r>
        <w:rPr>
          <w:rFonts w:ascii="Consolas" w:hAnsi="Consolas"/>
          <w:color w:val="C0392B"/>
          <w:sz w:val="20"/>
        </w:rPr>
        <w:t>pip install</w:t>
      </w:r>
      <w:r>
        <w:rPr>
          <w:color w:val="595959"/>
          <w:sz w:val="20"/>
        </w:rPr>
        <w:t>). The ones below are "star libraries" almost every domain relies on:</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方向</w:t>
            </w:r>
          </w:p>
        </w:tc>
        <w:tc>
          <w:tcPr>
            <w:tcW w:type="dxa" w:w="2770"/>
          </w:tcPr>
          <w:p>
            <w:r/>
            <w:r>
              <w:rPr>
                <w:b/>
              </w:rPr>
              <w:t>代表库</w:t>
            </w:r>
          </w:p>
        </w:tc>
        <w:tc>
          <w:tcPr>
            <w:tcW w:type="dxa" w:w="2770"/>
          </w:tcPr>
          <w:p>
            <w:r/>
            <w:r>
              <w:rPr>
                <w:b/>
              </w:rPr>
              <w:t>说明</w:t>
            </w:r>
          </w:p>
        </w:tc>
      </w:tr>
      <w:tr>
        <w:tc>
          <w:tcPr>
            <w:tcW w:type="dxa" w:w="2770"/>
          </w:tcPr>
          <w:p>
            <w:r/>
            <w:r>
              <w:rPr>
                <w:color w:val="000000"/>
              </w:rPr>
              <w:t>HTTP 请求</w:t>
            </w:r>
          </w:p>
        </w:tc>
        <w:tc>
          <w:tcPr>
            <w:tcW w:type="dxa" w:w="2770"/>
          </w:tcPr>
          <w:p>
            <w:r/>
            <w:r>
              <w:rPr>
                <w:rFonts w:ascii="Consolas" w:hAnsi="Consolas"/>
                <w:color w:val="C0392B"/>
                <w:sz w:val="20"/>
              </w:rPr>
              <w:t>requests</w:t>
            </w:r>
          </w:p>
        </w:tc>
        <w:tc>
          <w:tcPr>
            <w:tcW w:type="dxa" w:w="2770"/>
          </w:tcPr>
          <w:p>
            <w:r/>
            <w:r>
              <w:rPr>
                <w:color w:val="000000"/>
              </w:rPr>
              <w:t xml:space="preserve">比标准库 </w:t>
            </w:r>
            <w:r>
              <w:rPr>
                <w:rFonts w:ascii="Consolas" w:hAnsi="Consolas"/>
                <w:color w:val="C0392B"/>
                <w:sz w:val="20"/>
              </w:rPr>
              <w:t>urllib</w:t>
            </w:r>
            <w:r>
              <w:rPr>
                <w:color w:val="000000"/>
              </w:rPr>
              <w:t xml:space="preserve"> 好用十倍</w:t>
            </w:r>
          </w:p>
        </w:tc>
      </w:tr>
      <w:tr>
        <w:tc>
          <w:tcPr>
            <w:tcW w:type="dxa" w:w="2770"/>
          </w:tcPr>
          <w:p>
            <w:r/>
            <w:r>
              <w:rPr>
                <w:color w:val="000000"/>
              </w:rPr>
              <w:t>数据分析</w:t>
            </w:r>
          </w:p>
        </w:tc>
        <w:tc>
          <w:tcPr>
            <w:tcW w:type="dxa" w:w="2770"/>
          </w:tcPr>
          <w:p>
            <w:r/>
            <w:r>
              <w:rPr>
                <w:rFonts w:ascii="Consolas" w:hAnsi="Consolas"/>
                <w:color w:val="C0392B"/>
                <w:sz w:val="20"/>
              </w:rPr>
              <w:t>pandas</w:t>
            </w:r>
            <w:r>
              <w:rPr>
                <w:color w:val="000000"/>
              </w:rPr>
              <w:t>、</w:t>
            </w:r>
            <w:r>
              <w:rPr>
                <w:rFonts w:ascii="Consolas" w:hAnsi="Consolas"/>
                <w:color w:val="C0392B"/>
                <w:sz w:val="20"/>
              </w:rPr>
              <w:t>numpy</w:t>
            </w:r>
          </w:p>
        </w:tc>
        <w:tc>
          <w:tcPr>
            <w:tcW w:type="dxa" w:w="2770"/>
          </w:tcPr>
          <w:p>
            <w:r/>
            <w:r>
              <w:rPr>
                <w:color w:val="000000"/>
              </w:rPr>
              <w:t>表格处理与高性能数值计算</w:t>
            </w:r>
          </w:p>
        </w:tc>
      </w:tr>
      <w:tr>
        <w:tc>
          <w:tcPr>
            <w:tcW w:type="dxa" w:w="2770"/>
          </w:tcPr>
          <w:p>
            <w:r/>
            <w:r>
              <w:rPr>
                <w:color w:val="000000"/>
              </w:rPr>
              <w:t>可视化</w:t>
            </w:r>
          </w:p>
        </w:tc>
        <w:tc>
          <w:tcPr>
            <w:tcW w:type="dxa" w:w="2770"/>
          </w:tcPr>
          <w:p>
            <w:r/>
            <w:r>
              <w:rPr>
                <w:rFonts w:ascii="Consolas" w:hAnsi="Consolas"/>
                <w:color w:val="C0392B"/>
                <w:sz w:val="20"/>
              </w:rPr>
              <w:t>matplotlib</w:t>
            </w:r>
          </w:p>
        </w:tc>
        <w:tc>
          <w:tcPr>
            <w:tcW w:type="dxa" w:w="2770"/>
          </w:tcPr>
          <w:p>
            <w:r/>
            <w:r>
              <w:rPr>
                <w:color w:val="000000"/>
              </w:rPr>
              <w:t>画折线图、柱状图、散点图</w:t>
            </w:r>
          </w:p>
        </w:tc>
      </w:tr>
      <w:tr>
        <w:tc>
          <w:tcPr>
            <w:tcW w:type="dxa" w:w="2770"/>
          </w:tcPr>
          <w:p>
            <w:r/>
            <w:r>
              <w:rPr>
                <w:color w:val="000000"/>
              </w:rPr>
              <w:t>Web 后端</w:t>
            </w:r>
          </w:p>
        </w:tc>
        <w:tc>
          <w:tcPr>
            <w:tcW w:type="dxa" w:w="2770"/>
          </w:tcPr>
          <w:p>
            <w:r/>
            <w:r>
              <w:rPr>
                <w:rFonts w:ascii="Consolas" w:hAnsi="Consolas"/>
                <w:color w:val="C0392B"/>
                <w:sz w:val="20"/>
              </w:rPr>
              <w:t>flask</w:t>
            </w:r>
            <w:r>
              <w:rPr>
                <w:color w:val="000000"/>
              </w:rPr>
              <w:t>、</w:t>
            </w:r>
            <w:r>
              <w:rPr>
                <w:rFonts w:ascii="Consolas" w:hAnsi="Consolas"/>
                <w:color w:val="C0392B"/>
                <w:sz w:val="20"/>
              </w:rPr>
              <w:t>django</w:t>
            </w:r>
          </w:p>
        </w:tc>
        <w:tc>
          <w:tcPr>
            <w:tcW w:type="dxa" w:w="2770"/>
          </w:tcPr>
          <w:p>
            <w:r/>
            <w:r>
              <w:rPr>
                <w:color w:val="000000"/>
              </w:rPr>
              <w:t>搭建网站与接口</w:t>
            </w:r>
          </w:p>
        </w:tc>
      </w:tr>
      <w:tr>
        <w:tc>
          <w:tcPr>
            <w:tcW w:type="dxa" w:w="2770"/>
          </w:tcPr>
          <w:p>
            <w:r/>
            <w:r>
              <w:rPr>
                <w:color w:val="000000"/>
              </w:rPr>
              <w:t>图像处理</w:t>
            </w:r>
          </w:p>
        </w:tc>
        <w:tc>
          <w:tcPr>
            <w:tcW w:type="dxa" w:w="2770"/>
          </w:tcPr>
          <w:p>
            <w:r/>
            <w:r>
              <w:rPr>
                <w:rFonts w:ascii="Consolas" w:hAnsi="Consolas"/>
                <w:color w:val="C0392B"/>
                <w:sz w:val="20"/>
              </w:rPr>
              <w:t>pillow</w:t>
            </w:r>
          </w:p>
        </w:tc>
        <w:tc>
          <w:tcPr>
            <w:tcW w:type="dxa" w:w="2770"/>
          </w:tcPr>
          <w:p>
            <w:r/>
            <w:r>
              <w:rPr>
                <w:color w:val="000000"/>
              </w:rPr>
              <w:t>缩放、裁剪、加水印</w:t>
            </w:r>
          </w:p>
        </w:tc>
      </w:tr>
      <w:tr>
        <w:tc>
          <w:tcPr>
            <w:tcW w:type="dxa" w:w="2770"/>
          </w:tcPr>
          <w:p>
            <w:r/>
            <w:r>
              <w:rPr>
                <w:color w:val="000000"/>
              </w:rPr>
              <w:t>爬虫</w:t>
            </w:r>
          </w:p>
        </w:tc>
        <w:tc>
          <w:tcPr>
            <w:tcW w:type="dxa" w:w="2770"/>
          </w:tcPr>
          <w:p>
            <w:r/>
            <w:r>
              <w:rPr>
                <w:rFonts w:ascii="Consolas" w:hAnsi="Consolas"/>
                <w:color w:val="C0392B"/>
                <w:sz w:val="20"/>
              </w:rPr>
              <w:t>beautifulsoup4</w:t>
            </w:r>
            <w:r>
              <w:rPr>
                <w:color w:val="000000"/>
              </w:rPr>
              <w:t>、</w:t>
            </w:r>
            <w:r>
              <w:rPr>
                <w:rFonts w:ascii="Consolas" w:hAnsi="Consolas"/>
                <w:color w:val="C0392B"/>
                <w:sz w:val="20"/>
              </w:rPr>
              <w:t>scrapy</w:t>
            </w:r>
          </w:p>
        </w:tc>
        <w:tc>
          <w:tcPr>
            <w:tcW w:type="dxa" w:w="2770"/>
          </w:tcPr>
          <w:p>
            <w:r/>
            <w:r>
              <w:rPr>
                <w:color w:val="000000"/>
              </w:rPr>
              <w:t>解析网页、批量采集</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Domain</w:t>
            </w:r>
          </w:p>
        </w:tc>
        <w:tc>
          <w:tcPr>
            <w:tcW w:type="dxa" w:w="2770"/>
          </w:tcPr>
          <w:p>
            <w:r/>
            <w:r>
              <w:rPr>
                <w:b/>
              </w:rPr>
              <w:t>Representative library</w:t>
            </w:r>
          </w:p>
        </w:tc>
        <w:tc>
          <w:tcPr>
            <w:tcW w:type="dxa" w:w="2770"/>
          </w:tcPr>
          <w:p>
            <w:r/>
            <w:r>
              <w:rPr>
                <w:b/>
              </w:rPr>
              <w:t>Notes</w:t>
            </w:r>
          </w:p>
        </w:tc>
      </w:tr>
      <w:tr>
        <w:tc>
          <w:tcPr>
            <w:tcW w:type="dxa" w:w="2770"/>
          </w:tcPr>
          <w:p>
            <w:r/>
            <w:r>
              <w:rPr>
                <w:color w:val="000000"/>
              </w:rPr>
              <w:t>HTTP requests</w:t>
            </w:r>
          </w:p>
        </w:tc>
        <w:tc>
          <w:tcPr>
            <w:tcW w:type="dxa" w:w="2770"/>
          </w:tcPr>
          <w:p>
            <w:r/>
            <w:r>
              <w:rPr>
                <w:rFonts w:ascii="Consolas" w:hAnsi="Consolas"/>
                <w:color w:val="C0392B"/>
                <w:sz w:val="20"/>
              </w:rPr>
              <w:t>requests</w:t>
            </w:r>
          </w:p>
        </w:tc>
        <w:tc>
          <w:tcPr>
            <w:tcW w:type="dxa" w:w="2770"/>
          </w:tcPr>
          <w:p>
            <w:r/>
            <w:r>
              <w:rPr>
                <w:color w:val="000000"/>
              </w:rPr>
              <w:t xml:space="preserve">Ten times more pleasant than the standard </w:t>
            </w:r>
            <w:r>
              <w:rPr>
                <w:rFonts w:ascii="Consolas" w:hAnsi="Consolas"/>
                <w:color w:val="C0392B"/>
                <w:sz w:val="20"/>
              </w:rPr>
              <w:t>urllib</w:t>
            </w:r>
          </w:p>
        </w:tc>
      </w:tr>
      <w:tr>
        <w:tc>
          <w:tcPr>
            <w:tcW w:type="dxa" w:w="2770"/>
          </w:tcPr>
          <w:p>
            <w:r/>
            <w:r>
              <w:rPr>
                <w:color w:val="000000"/>
              </w:rPr>
              <w:t>Data analysis</w:t>
            </w:r>
          </w:p>
        </w:tc>
        <w:tc>
          <w:tcPr>
            <w:tcW w:type="dxa" w:w="2770"/>
          </w:tcPr>
          <w:p>
            <w:r/>
            <w:r>
              <w:rPr>
                <w:rFonts w:ascii="Consolas" w:hAnsi="Consolas"/>
                <w:color w:val="C0392B"/>
                <w:sz w:val="20"/>
              </w:rPr>
              <w:t>pandas</w:t>
            </w:r>
            <w:r>
              <w:rPr>
                <w:color w:val="000000"/>
              </w:rPr>
              <w:t xml:space="preserve">, </w:t>
            </w:r>
            <w:r>
              <w:rPr>
                <w:rFonts w:ascii="Consolas" w:hAnsi="Consolas"/>
                <w:color w:val="C0392B"/>
                <w:sz w:val="20"/>
              </w:rPr>
              <w:t>numpy</w:t>
            </w:r>
          </w:p>
        </w:tc>
        <w:tc>
          <w:tcPr>
            <w:tcW w:type="dxa" w:w="2770"/>
          </w:tcPr>
          <w:p>
            <w:r/>
            <w:r>
              <w:rPr>
                <w:color w:val="000000"/>
              </w:rPr>
              <w:t>Tabular processing and high-performance numerics</w:t>
            </w:r>
          </w:p>
        </w:tc>
      </w:tr>
      <w:tr>
        <w:tc>
          <w:tcPr>
            <w:tcW w:type="dxa" w:w="2770"/>
          </w:tcPr>
          <w:p>
            <w:r/>
            <w:r>
              <w:rPr>
                <w:color w:val="000000"/>
              </w:rPr>
              <w:t>Visualization</w:t>
            </w:r>
          </w:p>
        </w:tc>
        <w:tc>
          <w:tcPr>
            <w:tcW w:type="dxa" w:w="2770"/>
          </w:tcPr>
          <w:p>
            <w:r/>
            <w:r>
              <w:rPr>
                <w:rFonts w:ascii="Consolas" w:hAnsi="Consolas"/>
                <w:color w:val="C0392B"/>
                <w:sz w:val="20"/>
              </w:rPr>
              <w:t>matplotlib</w:t>
            </w:r>
          </w:p>
        </w:tc>
        <w:tc>
          <w:tcPr>
            <w:tcW w:type="dxa" w:w="2770"/>
          </w:tcPr>
          <w:p>
            <w:r/>
            <w:r>
              <w:rPr>
                <w:color w:val="000000"/>
              </w:rPr>
              <w:t>Line, bar, and scatter plots</w:t>
            </w:r>
          </w:p>
        </w:tc>
      </w:tr>
      <w:tr>
        <w:tc>
          <w:tcPr>
            <w:tcW w:type="dxa" w:w="2770"/>
          </w:tcPr>
          <w:p>
            <w:r/>
            <w:r>
              <w:rPr>
                <w:color w:val="000000"/>
              </w:rPr>
              <w:t>Web back-end</w:t>
            </w:r>
          </w:p>
        </w:tc>
        <w:tc>
          <w:tcPr>
            <w:tcW w:type="dxa" w:w="2770"/>
          </w:tcPr>
          <w:p>
            <w:r/>
            <w:r>
              <w:rPr>
                <w:rFonts w:ascii="Consolas" w:hAnsi="Consolas"/>
                <w:color w:val="C0392B"/>
                <w:sz w:val="20"/>
              </w:rPr>
              <w:t>flask</w:t>
            </w:r>
            <w:r>
              <w:rPr>
                <w:color w:val="000000"/>
              </w:rPr>
              <w:t xml:space="preserve">, </w:t>
            </w:r>
            <w:r>
              <w:rPr>
                <w:rFonts w:ascii="Consolas" w:hAnsi="Consolas"/>
                <w:color w:val="C0392B"/>
                <w:sz w:val="20"/>
              </w:rPr>
              <w:t>django</w:t>
            </w:r>
          </w:p>
        </w:tc>
        <w:tc>
          <w:tcPr>
            <w:tcW w:type="dxa" w:w="2770"/>
          </w:tcPr>
          <w:p>
            <w:r/>
            <w:r>
              <w:rPr>
                <w:color w:val="000000"/>
              </w:rPr>
              <w:t>Build websites and APIs</w:t>
            </w:r>
          </w:p>
        </w:tc>
      </w:tr>
      <w:tr>
        <w:tc>
          <w:tcPr>
            <w:tcW w:type="dxa" w:w="2770"/>
          </w:tcPr>
          <w:p>
            <w:r/>
            <w:r>
              <w:rPr>
                <w:color w:val="000000"/>
              </w:rPr>
              <w:t>Image processing</w:t>
            </w:r>
          </w:p>
        </w:tc>
        <w:tc>
          <w:tcPr>
            <w:tcW w:type="dxa" w:w="2770"/>
          </w:tcPr>
          <w:p>
            <w:r/>
            <w:r>
              <w:rPr>
                <w:rFonts w:ascii="Consolas" w:hAnsi="Consolas"/>
                <w:color w:val="C0392B"/>
                <w:sz w:val="20"/>
              </w:rPr>
              <w:t>pillow</w:t>
            </w:r>
          </w:p>
        </w:tc>
        <w:tc>
          <w:tcPr>
            <w:tcW w:type="dxa" w:w="2770"/>
          </w:tcPr>
          <w:p>
            <w:r/>
            <w:r>
              <w:rPr>
                <w:color w:val="000000"/>
              </w:rPr>
              <w:t>Resize, crop, add watermarks</w:t>
            </w:r>
          </w:p>
        </w:tc>
      </w:tr>
      <w:tr>
        <w:tc>
          <w:tcPr>
            <w:tcW w:type="dxa" w:w="2770"/>
          </w:tcPr>
          <w:p>
            <w:r/>
            <w:r>
              <w:rPr>
                <w:color w:val="000000"/>
              </w:rPr>
              <w:t>Web scraping</w:t>
            </w:r>
          </w:p>
        </w:tc>
        <w:tc>
          <w:tcPr>
            <w:tcW w:type="dxa" w:w="2770"/>
          </w:tcPr>
          <w:p>
            <w:r/>
            <w:r>
              <w:rPr>
                <w:rFonts w:ascii="Consolas" w:hAnsi="Consolas"/>
                <w:color w:val="C0392B"/>
                <w:sz w:val="20"/>
              </w:rPr>
              <w:t>beautifulsoup4</w:t>
            </w:r>
            <w:r>
              <w:rPr>
                <w:color w:val="000000"/>
              </w:rPr>
              <w:t xml:space="preserve">, </w:t>
            </w:r>
            <w:r>
              <w:rPr>
                <w:rFonts w:ascii="Consolas" w:hAnsi="Consolas"/>
                <w:color w:val="C0392B"/>
                <w:sz w:val="20"/>
              </w:rPr>
              <w:t>scrapy</w:t>
            </w:r>
          </w:p>
        </w:tc>
        <w:tc>
          <w:tcPr>
            <w:tcW w:type="dxa" w:w="2770"/>
          </w:tcPr>
          <w:p>
            <w:r/>
            <w:r>
              <w:rPr>
                <w:color w:val="000000"/>
              </w:rPr>
              <w:t>Parse web pages, batch collection</w:t>
            </w:r>
          </w:p>
        </w:tc>
      </w:tr>
    </w:tbl>
    <w:p/>
    <w:p>
      <w:pPr>
        <w:spacing w:before="40" w:after="40"/>
        <w:ind w:left="576"/>
      </w:pPr>
      <w:r>
        <w:rPr>
          <w:i/>
          <w:color w:val="595959"/>
        </w:rPr>
        <w:t>💡 **选择建议**：第三方库前，先到 [PyPI](https://pypi.org)（Python 包索引）搜一搜，优先选"星标多、更新勤、文档全"的库。装之前看一眼它依赖什么、是否支持你当前的 Python 版本。</w:t>
      </w:r>
    </w:p>
    <w:p>
      <w:pPr>
        <w:spacing w:before="40" w:after="40"/>
        <w:ind w:left="576"/>
      </w:pPr>
      <w:r>
        <w:rPr>
          <w:i/>
          <w:color w:val="595959"/>
        </w:rPr>
        <w:t>💡 **Selection tip**: Before choosing a third-party library, search [PyPI](https://pypi.org) (the Python Package Index) and prefer libraries that are "heavily starred, frequently updated, and well documented." Before installing, check what it depends on and whether it supports your current Python version.</w:t>
      </w:r>
    </w:p>
    <w:p>
      <w:pPr>
        <w:spacing w:before="40" w:after="40"/>
        <w:ind w:left="576"/>
      </w:pPr>
      <w:r>
        <w:rPr>
          <w:i/>
          <w:color w:val="595959"/>
        </w:rPr>
        <w:t>✏️ **小练习**：用 `time` 库写一段代码，借助 `time.sleep(1)` 每隔 1 秒打印一次当前时间，共打印 3 次（提示：`from datetime import datetime` 取当前时间）；再用 `pip install requests` 装好 `requests`，试试用它 `requests.get("https://www.baidu.com")` 并查看返回的状态码 `r.status_code`。</w:t>
      </w:r>
    </w:p>
    <w:p>
      <w:pPr>
        <w:spacing w:before="40" w:after="40"/>
        <w:ind w:left="576"/>
      </w:pPr>
      <w:r>
        <w:rPr>
          <w:i/>
          <w:color w:val="595959"/>
        </w:rPr>
        <w:t>✏️ **Exercise**: Using the `time` library, write code that prints the current time once per second with `time.sleep(1)`, three times in total (hint: `from datetime import datetime` to get the current time); then `pip install requests`, try `requests.get("https://www.baidu.com")` and inspect the returned status code `r.status_code`.</w:t>
      </w:r>
    </w:p>
    <w:p>
      <w:pPr>
        <w:pStyle w:val="Heading1"/>
      </w:pPr>
      <w:r>
        <w:rPr>
          <w:color w:val="000000"/>
        </w:rPr>
        <w:t>第 13 章 进阶与精通之路</w:t>
      </w:r>
    </w:p>
    <w:p>
      <w:r>
        <w:rPr>
          <w:b/>
          <w:color w:val="595959"/>
          <w:sz w:val="20"/>
        </w:rPr>
        <w:t>Chapter 13: The Path to Advanced and Proficient Python</w:t>
      </w:r>
    </w:p>
    <w:p>
      <w:r>
        <w:rPr>
          <w:color w:val="000000"/>
        </w:rPr>
        <w:t>走到这里，你已经掌握了 Python 的骨架。下面这些"工程化"能力，是把你从"会写"推向"写得专业"的关键。</w:t>
      </w:r>
    </w:p>
    <w:p>
      <w:r>
        <w:rPr>
          <w:color w:val="595959"/>
          <w:sz w:val="20"/>
        </w:rPr>
        <w:t>By now you have mastered the skeleton of Python. The "engineering" skills below are what take you from "able to write" to "writing professionally."</w:t>
      </w:r>
    </w:p>
    <w:p>
      <w:pPr>
        <w:pStyle w:val="Heading2"/>
      </w:pPr>
      <w:r>
        <w:rPr>
          <w:color w:val="000000"/>
        </w:rPr>
        <w:t>13.1 虚拟环境</w:t>
      </w:r>
    </w:p>
    <w:p>
      <w:r>
        <w:rPr>
          <w:b/>
          <w:color w:val="595959"/>
          <w:sz w:val="20"/>
        </w:rPr>
        <w:t>13.1 Virtual Environments</w:t>
      </w:r>
    </w:p>
    <w:p>
      <w:r>
        <w:rPr>
          <w:color w:val="000000"/>
        </w:rPr>
        <w:t>不同项目可能需要同一个库的不同版本，装在一起会冲突。</w:t>
      </w:r>
      <w:r>
        <w:rPr>
          <w:b/>
          <w:color w:val="000000"/>
        </w:rPr>
        <w:t>虚拟环境</w:t>
      </w:r>
      <w:r>
        <w:rPr>
          <w:color w:val="000000"/>
        </w:rPr>
        <w:t>为每个项目创建独立的库空间：</w:t>
      </w:r>
    </w:p>
    <w:p>
      <w:r>
        <w:rPr>
          <w:color w:val="595959"/>
          <w:sz w:val="20"/>
        </w:rPr>
        <w:t xml:space="preserve">Different projects may need different versions of the same library, and installing them together causes conflicts. A </w:t>
      </w:r>
      <w:r>
        <w:rPr>
          <w:b/>
          <w:color w:val="595959"/>
          <w:sz w:val="20"/>
        </w:rPr>
        <w:t>virtual environment</w:t>
      </w:r>
      <w:r>
        <w:rPr>
          <w:color w:val="595959"/>
          <w:sz w:val="20"/>
        </w:rPr>
        <w:t xml:space="preserve"> gives each project its own isolated library space:</w:t>
      </w:r>
    </w:p>
    <w:p>
      <w:pPr>
        <w:spacing w:before="80" w:after="80"/>
        <w:ind w:left="288"/>
        <w:shd w:val="clear" w:color="auto" w:fill="F2F2F2"/>
      </w:pPr>
      <w:r>
        <w:rPr>
          <w:rFonts w:ascii="Consolas" w:hAnsi="Consolas" w:eastAsia="Consolas"/>
          <w:color w:val="000000"/>
          <w:sz w:val="18"/>
        </w:rPr>
        <w:t>python -m venv venv        # 创建名为 venv 的虚拟环境</w:t>
        <w:br/>
        <w:t>source venv/bin/activate   # macOS/Linux 激活</w:t>
        <w:br/>
        <w:t>venv\Scripts\activate      # Windows 激活</w:t>
        <w:br/>
        <w:t>pip install requests       # 只在当前环境安装</w:t>
        <w:br/>
        <w:t>deactivate                 # 退出环境</w:t>
      </w:r>
    </w:p>
    <w:p>
      <w:pPr>
        <w:spacing w:before="40" w:after="40"/>
        <w:ind w:left="576"/>
      </w:pPr>
      <w:r>
        <w:rPr>
          <w:i/>
          <w:color w:val="595959"/>
        </w:rPr>
        <w:t>经验：每个新项目都先建虚拟环境，再装依赖。这是专业开发的标配。</w:t>
      </w:r>
    </w:p>
    <w:p>
      <w:pPr>
        <w:spacing w:before="40" w:after="40"/>
        <w:ind w:left="576"/>
      </w:pPr>
      <w:r>
        <w:rPr>
          <w:i/>
          <w:color w:val="595959"/>
        </w:rPr>
        <w:t>Tip: For every new project, create a virtual environment first, then install dependencies. This is standard practice in professional development.</w:t>
      </w:r>
    </w:p>
    <w:p>
      <w:pPr>
        <w:pStyle w:val="Heading2"/>
      </w:pPr>
      <w:r>
        <w:rPr>
          <w:color w:val="000000"/>
        </w:rPr>
        <w:t>13.2 代码风格与规范（PEP 8）</w:t>
      </w:r>
    </w:p>
    <w:p>
      <w:r>
        <w:rPr>
          <w:b/>
          <w:color w:val="595959"/>
          <w:sz w:val="20"/>
        </w:rPr>
        <w:t>13.2 Code Style and Conventions (PEP 8)</w:t>
      </w:r>
    </w:p>
    <w:p>
      <w:r>
        <w:rPr>
          <w:color w:val="000000"/>
        </w:rPr>
        <w:t>Python 有一套官方推荐的代码风格 PEP 8，遵守它能让代码更统一、更易读：</w:t>
      </w:r>
    </w:p>
    <w:p>
      <w:r>
        <w:rPr>
          <w:color w:val="595959"/>
          <w:sz w:val="20"/>
        </w:rPr>
        <w:t>Python has an officially recommended code style, PEP 8. Following it makes your code more consistent and readable:</w:t>
      </w:r>
    </w:p>
    <w:p>
      <w:pPr>
        <w:pStyle w:val="ListBullet"/>
      </w:pPr>
      <w:r>
        <w:rPr>
          <w:color w:val="000000"/>
        </w:rPr>
        <w:t>缩进 4 个空格。</w:t>
      </w:r>
    </w:p>
    <w:p>
      <w:pPr>
        <w:pStyle w:val="ListBullet"/>
      </w:pPr>
      <w:r>
        <w:rPr>
          <w:color w:val="000000"/>
        </w:rPr>
        <w:t>Indent with 4 spaces.</w:t>
      </w:r>
    </w:p>
    <w:p>
      <w:pPr>
        <w:pStyle w:val="ListBullet"/>
      </w:pPr>
      <w:r>
        <w:rPr>
          <w:color w:val="000000"/>
        </w:rPr>
        <w:t xml:space="preserve">变量/函数名用小蛇式 </w:t>
      </w:r>
      <w:r>
        <w:rPr>
          <w:rFonts w:ascii="Consolas" w:hAnsi="Consolas"/>
          <w:color w:val="C0392B"/>
          <w:sz w:val="20"/>
        </w:rPr>
        <w:t>my_var</w:t>
      </w:r>
      <w:r>
        <w:rPr>
          <w:color w:val="000000"/>
        </w:rPr>
        <w:t xml:space="preserve">，类名用大驼峰 </w:t>
      </w:r>
      <w:r>
        <w:rPr>
          <w:rFonts w:ascii="Consolas" w:hAnsi="Consolas"/>
          <w:color w:val="C0392B"/>
          <w:sz w:val="20"/>
        </w:rPr>
        <w:t>MyClass</w:t>
      </w:r>
      <w:r>
        <w:rPr>
          <w:color w:val="000000"/>
        </w:rPr>
        <w:t>。</w:t>
      </w:r>
    </w:p>
    <w:p>
      <w:pPr>
        <w:pStyle w:val="ListBullet"/>
      </w:pPr>
      <w:r>
        <w:rPr>
          <w:color w:val="000000"/>
        </w:rPr>
        <w:t xml:space="preserve">Use </w:t>
      </w:r>
      <w:r>
        <w:rPr>
          <w:rFonts w:ascii="Consolas" w:hAnsi="Consolas"/>
          <w:color w:val="C0392B"/>
          <w:sz w:val="20"/>
        </w:rPr>
        <w:t>snake_case</w:t>
      </w:r>
      <w:r>
        <w:rPr>
          <w:color w:val="000000"/>
        </w:rPr>
        <w:t xml:space="preserve"> for variables and functions, and </w:t>
      </w:r>
      <w:r>
        <w:rPr>
          <w:rFonts w:ascii="Consolas" w:hAnsi="Consolas"/>
          <w:color w:val="C0392B"/>
          <w:sz w:val="20"/>
        </w:rPr>
        <w:t>CamelCase</w:t>
      </w:r>
      <w:r>
        <w:rPr>
          <w:color w:val="000000"/>
        </w:rPr>
        <w:t xml:space="preserve"> for class names.</w:t>
      </w:r>
    </w:p>
    <w:p>
      <w:pPr>
        <w:pStyle w:val="ListBullet"/>
      </w:pPr>
      <w:r>
        <w:rPr>
          <w:color w:val="000000"/>
        </w:rPr>
        <w:t>运算符两边加空格：</w:t>
      </w:r>
      <w:r>
        <w:rPr>
          <w:rFonts w:ascii="Consolas" w:hAnsi="Consolas"/>
          <w:color w:val="C0392B"/>
          <w:sz w:val="20"/>
        </w:rPr>
        <w:t>x = 1 + 2</w:t>
      </w:r>
      <w:r>
        <w:rPr>
          <w:color w:val="000000"/>
        </w:rPr>
        <w:t>。</w:t>
      </w:r>
    </w:p>
    <w:p>
      <w:pPr>
        <w:pStyle w:val="ListBullet"/>
      </w:pPr>
      <w:r>
        <w:rPr>
          <w:color w:val="000000"/>
        </w:rPr>
        <w:t xml:space="preserve">Put spaces around operators: </w:t>
      </w:r>
      <w:r>
        <w:rPr>
          <w:rFonts w:ascii="Consolas" w:hAnsi="Consolas"/>
          <w:color w:val="C0392B"/>
          <w:sz w:val="20"/>
        </w:rPr>
        <w:t>x = 1 + 2</w:t>
      </w:r>
      <w:r>
        <w:rPr>
          <w:color w:val="000000"/>
        </w:rPr>
        <w:t>.</w:t>
      </w:r>
    </w:p>
    <w:p>
      <w:pPr>
        <w:pStyle w:val="ListBullet"/>
      </w:pPr>
      <w:r>
        <w:rPr>
          <w:color w:val="000000"/>
        </w:rPr>
        <w:t>一行不超过约 79 个字符。</w:t>
      </w:r>
    </w:p>
    <w:p>
      <w:pPr>
        <w:pStyle w:val="ListBullet"/>
      </w:pPr>
      <w:r>
        <w:rPr>
          <w:color w:val="000000"/>
        </w:rPr>
        <w:t>Keep lines under about 79 characters.</w:t>
      </w:r>
    </w:p>
    <w:p>
      <w:r>
        <w:rPr>
          <w:color w:val="000000"/>
        </w:rPr>
        <w:t xml:space="preserve">可以用 </w:t>
      </w:r>
      <w:r>
        <w:rPr>
          <w:rFonts w:ascii="Consolas" w:hAnsi="Consolas"/>
          <w:color w:val="C0392B"/>
          <w:sz w:val="20"/>
        </w:rPr>
        <w:t>flake8</w:t>
      </w:r>
      <w:r>
        <w:rPr>
          <w:color w:val="000000"/>
        </w:rPr>
        <w:t xml:space="preserve"> / </w:t>
      </w:r>
      <w:r>
        <w:rPr>
          <w:rFonts w:ascii="Consolas" w:hAnsi="Consolas"/>
          <w:color w:val="C0392B"/>
          <w:sz w:val="20"/>
        </w:rPr>
        <w:t>black</w:t>
      </w:r>
      <w:r>
        <w:rPr>
          <w:color w:val="000000"/>
        </w:rPr>
        <w:t xml:space="preserve"> 等工具自动检查和格式化。</w:t>
      </w:r>
    </w:p>
    <w:p>
      <w:r>
        <w:rPr>
          <w:color w:val="595959"/>
          <w:sz w:val="20"/>
        </w:rPr>
        <w:t xml:space="preserve">You can use tools like </w:t>
      </w:r>
      <w:r>
        <w:rPr>
          <w:rFonts w:ascii="Consolas" w:hAnsi="Consolas"/>
          <w:color w:val="C0392B"/>
          <w:sz w:val="20"/>
        </w:rPr>
        <w:t>flake8</w:t>
      </w:r>
      <w:r>
        <w:rPr>
          <w:color w:val="595959"/>
          <w:sz w:val="20"/>
        </w:rPr>
        <w:t xml:space="preserve"> / </w:t>
      </w:r>
      <w:r>
        <w:rPr>
          <w:rFonts w:ascii="Consolas" w:hAnsi="Consolas"/>
          <w:color w:val="C0392B"/>
          <w:sz w:val="20"/>
        </w:rPr>
        <w:t>black</w:t>
      </w:r>
      <w:r>
        <w:rPr>
          <w:color w:val="595959"/>
          <w:sz w:val="20"/>
        </w:rPr>
        <w:t xml:space="preserve"> to automatically check and format your code.</w:t>
      </w:r>
    </w:p>
    <w:p>
      <w:pPr>
        <w:pStyle w:val="Heading2"/>
      </w:pPr>
      <w:r>
        <w:rPr>
          <w:color w:val="000000"/>
        </w:rPr>
        <w:t>13.3 调试技巧</w:t>
      </w:r>
    </w:p>
    <w:p>
      <w:r>
        <w:rPr>
          <w:b/>
          <w:color w:val="595959"/>
          <w:sz w:val="20"/>
        </w:rPr>
        <w:t>13.3 Debugging Tips</w:t>
      </w:r>
    </w:p>
    <w:p>
      <w:pPr>
        <w:pStyle w:val="ListBullet"/>
      </w:pPr>
      <w:r>
        <w:rPr>
          <w:color w:val="000000"/>
        </w:rPr>
        <w:t xml:space="preserve">多用 </w:t>
      </w:r>
      <w:r>
        <w:rPr>
          <w:rFonts w:ascii="Consolas" w:hAnsi="Consolas"/>
          <w:color w:val="C0392B"/>
          <w:sz w:val="20"/>
        </w:rPr>
        <w:t>print()</w:t>
      </w:r>
      <w:r>
        <w:rPr>
          <w:color w:val="000000"/>
        </w:rPr>
        <w:t xml:space="preserve"> 看中间值（初学者最快上手）。</w:t>
      </w:r>
    </w:p>
    <w:p>
      <w:pPr>
        <w:pStyle w:val="ListBullet"/>
      </w:pPr>
      <w:r>
        <w:rPr>
          <w:color w:val="000000"/>
        </w:rPr>
        <w:t xml:space="preserve">Use </w:t>
      </w:r>
      <w:r>
        <w:rPr>
          <w:rFonts w:ascii="Consolas" w:hAnsi="Consolas"/>
          <w:color w:val="C0392B"/>
          <w:sz w:val="20"/>
        </w:rPr>
        <w:t>print()</w:t>
      </w:r>
      <w:r>
        <w:rPr>
          <w:color w:val="000000"/>
        </w:rPr>
        <w:t xml:space="preserve"> often to inspect intermediate values—the fastest way for beginners to get started.</w:t>
      </w:r>
    </w:p>
    <w:p>
      <w:pPr>
        <w:pStyle w:val="ListBullet"/>
      </w:pPr>
      <w:r>
        <w:rPr>
          <w:color w:val="000000"/>
        </w:rPr>
        <w:t>学会用编辑器</w:t>
      </w:r>
      <w:r>
        <w:rPr>
          <w:b/>
          <w:color w:val="000000"/>
        </w:rPr>
        <w:t>断点调试</w:t>
      </w:r>
      <w:r>
        <w:rPr>
          <w:color w:val="000000"/>
        </w:rPr>
        <w:t>（VS Code 的 Debug 面板），一步步看变量变化。</w:t>
      </w:r>
    </w:p>
    <w:p>
      <w:pPr>
        <w:pStyle w:val="ListBullet"/>
      </w:pPr>
      <w:r>
        <w:rPr>
          <w:color w:val="000000"/>
        </w:rPr>
        <w:t xml:space="preserve">Learn to use the editor's </w:t>
      </w:r>
      <w:r>
        <w:rPr>
          <w:b/>
          <w:color w:val="000000"/>
        </w:rPr>
        <w:t>breakpoint debugging</w:t>
      </w:r>
      <w:r>
        <w:rPr>
          <w:color w:val="000000"/>
        </w:rPr>
        <w:t xml:space="preserve"> (the Debug panel in VS Code) to watch variables change step by step.</w:t>
      </w:r>
    </w:p>
    <w:p>
      <w:pPr>
        <w:pStyle w:val="ListBullet"/>
      </w:pPr>
      <w:r>
        <w:rPr>
          <w:color w:val="000000"/>
        </w:rPr>
        <w:t>读懂报错信息：报错最后一行通常是关键，往上找你自己的文件那一行。</w:t>
      </w:r>
    </w:p>
    <w:p>
      <w:pPr>
        <w:pStyle w:val="ListBullet"/>
      </w:pPr>
      <w:r>
        <w:rPr>
          <w:color w:val="000000"/>
        </w:rPr>
        <w:t>Learn to read error messages: the last line of a traceback is usually the key—then look upward to the line in your own file.</w:t>
      </w:r>
    </w:p>
    <w:p>
      <w:pPr>
        <w:pStyle w:val="Heading2"/>
      </w:pPr>
      <w:r>
        <w:rPr>
          <w:color w:val="000000"/>
        </w:rPr>
        <w:t>13.4 单元测试</w:t>
      </w:r>
    </w:p>
    <w:p>
      <w:r>
        <w:rPr>
          <w:b/>
          <w:color w:val="595959"/>
          <w:sz w:val="20"/>
        </w:rPr>
        <w:t>13.4 Unit Testing</w:t>
      </w:r>
    </w:p>
    <w:p>
      <w:r>
        <w:rPr>
          <w:color w:val="000000"/>
        </w:rPr>
        <w:t xml:space="preserve">用标准库 </w:t>
      </w:r>
      <w:r>
        <w:rPr>
          <w:rFonts w:ascii="Consolas" w:hAnsi="Consolas"/>
          <w:color w:val="C0392B"/>
          <w:sz w:val="20"/>
        </w:rPr>
        <w:t>unittest</w:t>
      </w:r>
      <w:r>
        <w:rPr>
          <w:color w:val="000000"/>
        </w:rPr>
        <w:t xml:space="preserve"> 或第三方 </w:t>
      </w:r>
      <w:r>
        <w:rPr>
          <w:rFonts w:ascii="Consolas" w:hAnsi="Consolas"/>
          <w:color w:val="C0392B"/>
          <w:sz w:val="20"/>
        </w:rPr>
        <w:t>pytest</w:t>
      </w:r>
      <w:r>
        <w:rPr>
          <w:color w:val="000000"/>
        </w:rPr>
        <w:t xml:space="preserve"> 为函数写测试，确保改动不破坏旧功能：</w:t>
      </w:r>
    </w:p>
    <w:p>
      <w:r>
        <w:rPr>
          <w:color w:val="595959"/>
          <w:sz w:val="20"/>
        </w:rPr>
        <w:t xml:space="preserve">Use the standard library's </w:t>
      </w:r>
      <w:r>
        <w:rPr>
          <w:rFonts w:ascii="Consolas" w:hAnsi="Consolas"/>
          <w:color w:val="C0392B"/>
          <w:sz w:val="20"/>
        </w:rPr>
        <w:t>unittest</w:t>
      </w:r>
      <w:r>
        <w:rPr>
          <w:color w:val="595959"/>
          <w:sz w:val="20"/>
        </w:rPr>
        <w:t xml:space="preserve"> or the third-party </w:t>
      </w:r>
      <w:r>
        <w:rPr>
          <w:rFonts w:ascii="Consolas" w:hAnsi="Consolas"/>
          <w:color w:val="C0392B"/>
          <w:sz w:val="20"/>
        </w:rPr>
        <w:t>pytest</w:t>
      </w:r>
      <w:r>
        <w:rPr>
          <w:color w:val="595959"/>
          <w:sz w:val="20"/>
        </w:rPr>
        <w:t xml:space="preserve"> to write tests for your functions, ensuring changes don't break existing features:</w:t>
      </w:r>
    </w:p>
    <w:p>
      <w:pPr>
        <w:spacing w:before="80" w:after="80"/>
        <w:ind w:left="288"/>
        <w:shd w:val="clear" w:color="auto" w:fill="F2F2F2"/>
      </w:pPr>
      <w:r>
        <w:rPr>
          <w:rFonts w:ascii="Consolas" w:hAnsi="Consolas" w:eastAsia="Consolas"/>
          <w:color w:val="000000"/>
          <w:sz w:val="18"/>
        </w:rPr>
        <w:t># test_math.py</w:t>
        <w:br/>
        <w:t>def add(a, b):</w:t>
        <w:br/>
        <w:t xml:space="preserve">    return a + b</w:t>
        <w:br/>
        <w:br/>
        <w:t>def test_add():</w:t>
        <w:br/>
        <w:t xml:space="preserve">    assert add(2, 3) == 5</w:t>
        <w:br/>
        <w:t xml:space="preserve">    assert add(-1, 1) == 0</w:t>
      </w:r>
    </w:p>
    <w:p>
      <w:pPr>
        <w:spacing w:before="80" w:after="80"/>
        <w:ind w:left="288"/>
        <w:shd w:val="clear" w:color="auto" w:fill="F2F2F2"/>
      </w:pPr>
      <w:r>
        <w:rPr>
          <w:rFonts w:ascii="Consolas" w:hAnsi="Consolas" w:eastAsia="Consolas"/>
          <w:color w:val="000000"/>
          <w:sz w:val="18"/>
        </w:rPr>
        <w:t>pip install pytest</w:t>
        <w:br/>
        <w:t>pytest test_math.py</w:t>
      </w:r>
    </w:p>
    <w:p>
      <w:pPr>
        <w:pStyle w:val="Heading2"/>
      </w:pPr>
      <w:r>
        <w:rPr>
          <w:color w:val="000000"/>
        </w:rPr>
        <w:t>13.5 版本控制（Git）</w:t>
      </w:r>
    </w:p>
    <w:p>
      <w:r>
        <w:rPr>
          <w:b/>
          <w:color w:val="595959"/>
          <w:sz w:val="20"/>
        </w:rPr>
        <w:t>13.5 Version Control (Git)</w:t>
      </w:r>
    </w:p>
    <w:p>
      <w:r>
        <w:rPr>
          <w:color w:val="000000"/>
        </w:rPr>
        <w:t>把代码放进 Git 仓库（如 GitHub），能记录每一次改动、方便协作和回滚：</w:t>
      </w:r>
    </w:p>
    <w:p>
      <w:r>
        <w:rPr>
          <w:color w:val="595959"/>
          <w:sz w:val="20"/>
        </w:rPr>
        <w:t>Putting your code into a Git repository (such as GitHub) records every change and makes collaboration and rollbacks easy:</w:t>
      </w:r>
    </w:p>
    <w:p>
      <w:pPr>
        <w:spacing w:before="80" w:after="80"/>
        <w:ind w:left="288"/>
        <w:shd w:val="clear" w:color="auto" w:fill="F2F2F2"/>
      </w:pPr>
      <w:r>
        <w:rPr>
          <w:rFonts w:ascii="Consolas" w:hAnsi="Consolas" w:eastAsia="Consolas"/>
          <w:color w:val="000000"/>
          <w:sz w:val="18"/>
        </w:rPr>
        <w:t>git init</w:t>
        <w:br/>
        <w:t>git add .</w:t>
        <w:br/>
        <w:t>git commit -m "完成基础功能"</w:t>
        <w:br/>
        <w:t>git push origin main</w:t>
      </w:r>
    </w:p>
    <w:p>
      <w:pPr>
        <w:pStyle w:val="Heading2"/>
      </w:pPr>
      <w:r>
        <w:rPr>
          <w:color w:val="000000"/>
        </w:rPr>
        <w:t>13.6 学习路线图</w:t>
      </w:r>
    </w:p>
    <w:p>
      <w:r>
        <w:rPr>
          <w:b/>
          <w:color w:val="595959"/>
          <w:sz w:val="20"/>
        </w:rPr>
        <w:t>13.6 Learning Roadmap</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746809"/>
          <wp:effectExtent l="0" t="0" r="0" b="0"/>
          <wp:docPr id="117" name="img117"/>
          <wp:cNvGraphicFramePr>
            <a:graphicFrameLocks noChangeAspect="1"/>
          </wp:cNvGraphicFramePr>
          <a:graphic>
            <a:graphicData uri="http://schemas.openxmlformats.org/drawingml/2006/picture">
              <pic:pic>
                <pic:nvPicPr>
                  <pic:cNvPr id="0" name="img"/>
                  <pic:cNvPicPr/>
                </pic:nvPicPr>
                <pic:blipFill>
                  <a:blip r:embed="rId42"/>
                  <a:stretch>
                    <a:fillRect/>
                  </a:stretch>
                </pic:blipFill>
                <pic:spPr>
                  <a:xfrm>
                    <a:off x="0" y="0"/>
                    <a:ext cx="5486400" cy="3746809"/>
                  </a:xfrm>
                  <a:prstGeom prst="rect">
                    <a:avLst/>
                  </a:prstGeom>
                </pic:spPr>
              </pic:pic>
            </a:graphicData>
          </a:graphic>
        </wp:inline>
      </w:drawing>
    </w:p>
    <w:p>
      <w:pPr>
        <w:jc w:val="center"/>
      </w:pPr>
      <w:r>
        <w:rPr>
          <w:i/>
          <w:color w:val="595959"/>
          <w:sz w:val="18"/>
        </w:rPr>
        <w:t>学习路线图</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阶段</w:t>
            </w:r>
          </w:p>
        </w:tc>
        <w:tc>
          <w:tcPr>
            <w:tcW w:type="dxa" w:w="2770"/>
          </w:tcPr>
          <w:p>
            <w:r/>
            <w:r>
              <w:rPr>
                <w:b/>
              </w:rPr>
              <w:t>目标</w:t>
            </w:r>
          </w:p>
        </w:tc>
        <w:tc>
          <w:tcPr>
            <w:tcW w:type="dxa" w:w="2770"/>
          </w:tcPr>
          <w:p>
            <w:r/>
            <w:r>
              <w:rPr>
                <w:b/>
              </w:rPr>
              <w:t>推荐小项目</w:t>
            </w:r>
          </w:p>
        </w:tc>
      </w:tr>
      <w:tr>
        <w:tc>
          <w:tcPr>
            <w:tcW w:type="dxa" w:w="2770"/>
          </w:tcPr>
          <w:p>
            <w:r/>
            <w:r>
              <w:rPr>
                <w:color w:val="000000"/>
              </w:rPr>
              <w:t>1 入门</w:t>
            </w:r>
          </w:p>
        </w:tc>
        <w:tc>
          <w:tcPr>
            <w:tcW w:type="dxa" w:w="2770"/>
          </w:tcPr>
          <w:p>
            <w:r/>
            <w:r>
              <w:rPr>
                <w:color w:val="000000"/>
              </w:rPr>
              <w:t>语法与基础</w:t>
            </w:r>
          </w:p>
        </w:tc>
        <w:tc>
          <w:tcPr>
            <w:tcW w:type="dxa" w:w="2770"/>
          </w:tcPr>
          <w:p>
            <w:r/>
            <w:r>
              <w:rPr>
                <w:color w:val="000000"/>
              </w:rPr>
              <w:t>计算器、猜数字游戏</w:t>
            </w:r>
          </w:p>
        </w:tc>
      </w:tr>
      <w:tr>
        <w:tc>
          <w:tcPr>
            <w:tcW w:type="dxa" w:w="2770"/>
          </w:tcPr>
          <w:p>
            <w:r/>
            <w:r>
              <w:rPr>
                <w:color w:val="000000"/>
              </w:rPr>
              <w:t>2 进阶</w:t>
            </w:r>
          </w:p>
        </w:tc>
        <w:tc>
          <w:tcPr>
            <w:tcW w:type="dxa" w:w="2770"/>
          </w:tcPr>
          <w:p>
            <w:r/>
            <w:r>
              <w:rPr>
                <w:color w:val="000000"/>
              </w:rPr>
              <w:t>组织与复用</w:t>
            </w:r>
          </w:p>
        </w:tc>
        <w:tc>
          <w:tcPr>
            <w:tcW w:type="dxa" w:w="2770"/>
          </w:tcPr>
          <w:p>
            <w:r/>
            <w:r>
              <w:rPr>
                <w:color w:val="000000"/>
              </w:rPr>
              <w:t>通讯录、待办清单（含文件存储）</w:t>
            </w:r>
          </w:p>
        </w:tc>
      </w:tr>
      <w:tr>
        <w:tc>
          <w:tcPr>
            <w:tcW w:type="dxa" w:w="2770"/>
          </w:tcPr>
          <w:p>
            <w:r/>
            <w:r>
              <w:rPr>
                <w:color w:val="000000"/>
              </w:rPr>
              <w:t>3 熟练</w:t>
            </w:r>
          </w:p>
        </w:tc>
        <w:tc>
          <w:tcPr>
            <w:tcW w:type="dxa" w:w="2770"/>
          </w:tcPr>
          <w:p>
            <w:r/>
            <w:r>
              <w:rPr>
                <w:color w:val="000000"/>
              </w:rPr>
              <w:t>标准库与生态</w:t>
            </w:r>
          </w:p>
        </w:tc>
        <w:tc>
          <w:tcPr>
            <w:tcW w:type="dxa" w:w="2770"/>
          </w:tcPr>
          <w:p>
            <w:r/>
            <w:r>
              <w:rPr>
                <w:color w:val="000000"/>
              </w:rPr>
              <w:t>批量文件重命名、简易爬虫</w:t>
            </w:r>
          </w:p>
        </w:tc>
      </w:tr>
      <w:tr>
        <w:tc>
          <w:tcPr>
            <w:tcW w:type="dxa" w:w="2770"/>
          </w:tcPr>
          <w:p>
            <w:r/>
            <w:r>
              <w:rPr>
                <w:color w:val="000000"/>
              </w:rPr>
              <w:t>4 精通</w:t>
            </w:r>
          </w:p>
        </w:tc>
        <w:tc>
          <w:tcPr>
            <w:tcW w:type="dxa" w:w="2770"/>
          </w:tcPr>
          <w:p>
            <w:r/>
            <w:r>
              <w:rPr>
                <w:color w:val="000000"/>
              </w:rPr>
              <w:t>工程化与方向</w:t>
            </w:r>
          </w:p>
        </w:tc>
        <w:tc>
          <w:tcPr>
            <w:tcW w:type="dxa" w:w="2770"/>
          </w:tcPr>
          <w:p>
            <w:r/>
            <w:r>
              <w:rPr>
                <w:color w:val="000000"/>
              </w:rPr>
              <w:t>Web 应用、数据分析报告、开源贡献</w:t>
            </w:r>
          </w:p>
        </w:tc>
      </w:tr>
      <w:tr>
        <w:tc>
          <w:tcPr>
            <w:tcW w:type="dxa" w:w="2770"/>
          </w:tcPr>
          <w:p>
            <w:r/>
            <w:r>
              <w:rPr>
                <w:color w:val="000000"/>
              </w:rPr>
              <w:t>★ 专家</w:t>
            </w:r>
          </w:p>
        </w:tc>
        <w:tc>
          <w:tcPr>
            <w:tcW w:type="dxa" w:w="2770"/>
          </w:tcPr>
          <w:p>
            <w:r/>
            <w:r>
              <w:rPr>
                <w:color w:val="000000"/>
              </w:rPr>
              <w:t>方向深耕</w:t>
            </w:r>
          </w:p>
        </w:tc>
        <w:tc>
          <w:tcPr>
            <w:tcW w:type="dxa" w:w="2770"/>
          </w:tcPr>
          <w:p>
            <w:r/>
            <w:r>
              <w:rPr>
                <w:color w:val="000000"/>
              </w:rPr>
              <w:t>读源码、写轮子、教别人</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Stage</w:t>
            </w:r>
          </w:p>
        </w:tc>
        <w:tc>
          <w:tcPr>
            <w:tcW w:type="dxa" w:w="2770"/>
          </w:tcPr>
          <w:p>
            <w:r/>
            <w:r>
              <w:rPr>
                <w:b/>
              </w:rPr>
              <w:t>Goal</w:t>
            </w:r>
          </w:p>
        </w:tc>
        <w:tc>
          <w:tcPr>
            <w:tcW w:type="dxa" w:w="2770"/>
          </w:tcPr>
          <w:p>
            <w:r/>
            <w:r>
              <w:rPr>
                <w:b/>
              </w:rPr>
              <w:t>Recommended Mini-Project</w:t>
            </w:r>
          </w:p>
        </w:tc>
      </w:tr>
      <w:tr>
        <w:tc>
          <w:tcPr>
            <w:tcW w:type="dxa" w:w="2770"/>
          </w:tcPr>
          <w:p>
            <w:r/>
            <w:r>
              <w:rPr>
                <w:color w:val="000000"/>
              </w:rPr>
              <w:t>1 Beginner</w:t>
            </w:r>
          </w:p>
        </w:tc>
        <w:tc>
          <w:tcPr>
            <w:tcW w:type="dxa" w:w="2770"/>
          </w:tcPr>
          <w:p>
            <w:r/>
            <w:r>
              <w:rPr>
                <w:color w:val="000000"/>
              </w:rPr>
              <w:t>Syntax &amp; Basics</w:t>
            </w:r>
          </w:p>
        </w:tc>
        <w:tc>
          <w:tcPr>
            <w:tcW w:type="dxa" w:w="2770"/>
          </w:tcPr>
          <w:p>
            <w:r/>
            <w:r>
              <w:rPr>
                <w:color w:val="000000"/>
              </w:rPr>
              <w:t>Calculator, number-guessing game</w:t>
            </w:r>
          </w:p>
        </w:tc>
      </w:tr>
      <w:tr>
        <w:tc>
          <w:tcPr>
            <w:tcW w:type="dxa" w:w="2770"/>
          </w:tcPr>
          <w:p>
            <w:r/>
            <w:r>
              <w:rPr>
                <w:color w:val="000000"/>
              </w:rPr>
              <w:t>2 Intermediate</w:t>
            </w:r>
          </w:p>
        </w:tc>
        <w:tc>
          <w:tcPr>
            <w:tcW w:type="dxa" w:w="2770"/>
          </w:tcPr>
          <w:p>
            <w:r/>
            <w:r>
              <w:rPr>
                <w:color w:val="000000"/>
              </w:rPr>
              <w:t>Organization &amp; Reuse</w:t>
            </w:r>
          </w:p>
        </w:tc>
        <w:tc>
          <w:tcPr>
            <w:tcW w:type="dxa" w:w="2770"/>
          </w:tcPr>
          <w:p>
            <w:r/>
            <w:r>
              <w:rPr>
                <w:color w:val="000000"/>
              </w:rPr>
              <w:t>Address book, to-do list (with file storage)</w:t>
            </w:r>
          </w:p>
        </w:tc>
      </w:tr>
      <w:tr>
        <w:tc>
          <w:tcPr>
            <w:tcW w:type="dxa" w:w="2770"/>
          </w:tcPr>
          <w:p>
            <w:r/>
            <w:r>
              <w:rPr>
                <w:color w:val="000000"/>
              </w:rPr>
              <w:t>3 Proficient</w:t>
            </w:r>
          </w:p>
        </w:tc>
        <w:tc>
          <w:tcPr>
            <w:tcW w:type="dxa" w:w="2770"/>
          </w:tcPr>
          <w:p>
            <w:r/>
            <w:r>
              <w:rPr>
                <w:color w:val="000000"/>
              </w:rPr>
              <w:t>Standard Library &amp; Ecosystem</w:t>
            </w:r>
          </w:p>
        </w:tc>
        <w:tc>
          <w:tcPr>
            <w:tcW w:type="dxa" w:w="2770"/>
          </w:tcPr>
          <w:p>
            <w:r/>
            <w:r>
              <w:rPr>
                <w:color w:val="000000"/>
              </w:rPr>
              <w:t>Batch file renaming, simple scraper</w:t>
            </w:r>
          </w:p>
        </w:tc>
      </w:tr>
      <w:tr>
        <w:tc>
          <w:tcPr>
            <w:tcW w:type="dxa" w:w="2770"/>
          </w:tcPr>
          <w:p>
            <w:r/>
            <w:r>
              <w:rPr>
                <w:color w:val="000000"/>
              </w:rPr>
              <w:t>4 Mastery</w:t>
            </w:r>
          </w:p>
        </w:tc>
        <w:tc>
          <w:tcPr>
            <w:tcW w:type="dxa" w:w="2770"/>
          </w:tcPr>
          <w:p>
            <w:r/>
            <w:r>
              <w:rPr>
                <w:color w:val="000000"/>
              </w:rPr>
              <w:t>Engineering &amp; Direction</w:t>
            </w:r>
          </w:p>
        </w:tc>
        <w:tc>
          <w:tcPr>
            <w:tcW w:type="dxa" w:w="2770"/>
          </w:tcPr>
          <w:p>
            <w:r/>
            <w:r>
              <w:rPr>
                <w:color w:val="000000"/>
              </w:rPr>
              <w:t>Web app, data analysis report, open-source contribution</w:t>
            </w:r>
          </w:p>
        </w:tc>
      </w:tr>
      <w:tr>
        <w:tc>
          <w:tcPr>
            <w:tcW w:type="dxa" w:w="2770"/>
          </w:tcPr>
          <w:p>
            <w:r/>
            <w:r>
              <w:rPr>
                <w:color w:val="000000"/>
              </w:rPr>
              <w:t>★ Expert</w:t>
            </w:r>
          </w:p>
        </w:tc>
        <w:tc>
          <w:tcPr>
            <w:tcW w:type="dxa" w:w="2770"/>
          </w:tcPr>
          <w:p>
            <w:r/>
            <w:r>
              <w:rPr>
                <w:color w:val="000000"/>
              </w:rPr>
              <w:t>Deep Specialization</w:t>
            </w:r>
          </w:p>
        </w:tc>
        <w:tc>
          <w:tcPr>
            <w:tcW w:type="dxa" w:w="2770"/>
          </w:tcPr>
          <w:p>
            <w:r/>
            <w:r>
              <w:rPr>
                <w:color w:val="000000"/>
              </w:rPr>
              <w:t>Read source code, build your own libraries, teach others</w:t>
            </w:r>
          </w:p>
        </w:tc>
      </w:tr>
    </w:tbl>
    <w:p/>
    <w:p>
      <w:pPr>
        <w:pStyle w:val="Heading1"/>
      </w:pPr>
      <w:r>
        <w:rPr>
          <w:color w:val="000000"/>
        </w:rPr>
        <w:t>第 14 章 网络爬虫：让程序替你上网收集信息</w:t>
      </w:r>
    </w:p>
    <w:p>
      <w:r>
        <w:rPr>
          <w:b/>
          <w:color w:val="595959"/>
          <w:sz w:val="20"/>
        </w:rPr>
        <w:t>Chapter 14: Web Scraping</w:t>
      </w:r>
    </w:p>
    <w:p>
      <w:r>
        <w:rPr>
          <w:color w:val="000000"/>
        </w:rPr>
        <w:t>很多同学学 Python 的第一个目标就是"写个爬虫"。这一章我们就把这个愿望变成现实——而且用最通俗的方式，让你真正看懂每一步在干什么。</w:t>
      </w:r>
    </w:p>
    <w:p>
      <w:r>
        <w:rPr>
          <w:color w:val="595959"/>
          <w:sz w:val="20"/>
        </w:rPr>
        <w:t>For many learners, writing a "web scraper" is the very first goal when they start Python. In this chapter we turn that wish into reality—in the plainest way possible, so you truly understand what each step does.</w:t>
      </w:r>
    </w:p>
    <w:p>
      <w:pPr>
        <w:pStyle w:val="Heading2"/>
      </w:pPr>
      <w:r>
        <w:rPr>
          <w:color w:val="000000"/>
        </w:rPr>
        <w:t>14.1 爬虫到底是什么</w:t>
      </w:r>
    </w:p>
    <w:p>
      <w:r>
        <w:rPr>
          <w:b/>
          <w:color w:val="595959"/>
          <w:sz w:val="20"/>
        </w:rPr>
        <w:t>14.1 What Exactly Is a Web Scraper?</w:t>
      </w:r>
    </w:p>
    <w:p>
      <w:r>
        <w:rPr>
          <w:color w:val="000000"/>
        </w:rPr>
        <w:t>用大白话讲：你平时用浏览器打开网页，是"人"在用眼睛看、用手复制；</w:t>
      </w:r>
      <w:r>
        <w:rPr>
          <w:b/>
          <w:color w:val="000000"/>
        </w:rPr>
        <w:t>爬虫就是用 Python 代码代替你"打开网页、再把里面的内容复制下来"</w:t>
      </w:r>
      <w:r>
        <w:rPr>
          <w:color w:val="000000"/>
        </w:rPr>
        <w:t>。</w:t>
      </w:r>
    </w:p>
    <w:p>
      <w:r>
        <w:rPr>
          <w:color w:val="595959"/>
          <w:sz w:val="20"/>
        </w:rPr>
        <w:t xml:space="preserve">In plain words: when you open a web page in a browser, a "human" reads it with their eyes and copies by hand. </w:t>
      </w:r>
      <w:r>
        <w:rPr>
          <w:b/>
          <w:color w:val="595959"/>
          <w:sz w:val="20"/>
        </w:rPr>
        <w:t>A scraper uses Python code to do that "open the page and copy its content" job for you.</w:t>
      </w:r>
    </w:p>
    <w:p>
      <w:r>
        <w:rPr>
          <w:color w:val="000000"/>
        </w:rPr>
        <w:t>它的典型流程只有四步（看图就懂）：</w:t>
      </w:r>
    </w:p>
    <w:p>
      <w:r>
        <w:rPr>
          <w:color w:val="595959"/>
          <w:sz w:val="20"/>
        </w:rPr>
        <w:t>Its typical workflow has just four steps (you'll get it from the diagram):</w:t>
      </w:r>
    </w:p>
    <w:p>
      <w:pPr>
        <w:pStyle w:val="ListNumber"/>
      </w:pPr>
      <w:r>
        <w:rPr>
          <w:b/>
          <w:color w:val="000000"/>
        </w:rPr>
        <w:t>发送请求</w:t>
      </w:r>
      <w:r>
        <w:rPr>
          <w:color w:val="000000"/>
        </w:rPr>
        <w:t xml:space="preserve">：用 </w:t>
      </w:r>
      <w:r>
        <w:rPr>
          <w:rFonts w:ascii="Consolas" w:hAnsi="Consolas"/>
          <w:color w:val="C0392B"/>
          <w:sz w:val="20"/>
        </w:rPr>
        <w:t>requests</w:t>
      </w:r>
      <w:r>
        <w:rPr>
          <w:color w:val="000000"/>
        </w:rPr>
        <w:t xml:space="preserve"> 告诉网站服务器"我要看这个页面"。</w:t>
      </w:r>
    </w:p>
    <w:p>
      <w:pPr>
        <w:pStyle w:val="ListNumber"/>
      </w:pPr>
      <w:r>
        <w:rPr>
          <w:b/>
          <w:color w:val="000000"/>
        </w:rPr>
        <w:t>Send the request</w:t>
      </w:r>
      <w:r>
        <w:rPr>
          <w:color w:val="000000"/>
        </w:rPr>
        <w:t xml:space="preserve">: use </w:t>
      </w:r>
      <w:r>
        <w:rPr>
          <w:rFonts w:ascii="Consolas" w:hAnsi="Consolas"/>
          <w:color w:val="C0392B"/>
          <w:sz w:val="20"/>
        </w:rPr>
        <w:t>requests</w:t>
      </w:r>
      <w:r>
        <w:rPr>
          <w:color w:val="000000"/>
        </w:rPr>
        <w:t xml:space="preserve"> to tell the website's server "I want to see this page."</w:t>
      </w:r>
    </w:p>
    <w:p>
      <w:pPr>
        <w:pStyle w:val="ListNumber"/>
      </w:pPr>
      <w:r>
        <w:rPr>
          <w:b/>
          <w:color w:val="000000"/>
        </w:rPr>
        <w:t>获取响应</w:t>
      </w:r>
      <w:r>
        <w:rPr>
          <w:color w:val="000000"/>
        </w:rPr>
        <w:t>：服务器把网页的 HTML 代码发回来。</w:t>
      </w:r>
    </w:p>
    <w:p>
      <w:pPr>
        <w:pStyle w:val="ListNumber"/>
      </w:pPr>
      <w:r>
        <w:rPr>
          <w:b/>
          <w:color w:val="000000"/>
        </w:rPr>
        <w:t>Get the response</w:t>
      </w:r>
      <w:r>
        <w:rPr>
          <w:color w:val="000000"/>
        </w:rPr>
        <w:t>: the server sends the page's HTML code back.</w:t>
      </w:r>
    </w:p>
    <w:p>
      <w:pPr>
        <w:pStyle w:val="ListNumber"/>
      </w:pPr>
      <w:r>
        <w:rPr>
          <w:b/>
          <w:color w:val="000000"/>
        </w:rPr>
        <w:t>解析提取</w:t>
      </w:r>
      <w:r>
        <w:rPr>
          <w:color w:val="000000"/>
        </w:rPr>
        <w:t xml:space="preserve">：用 </w:t>
      </w:r>
      <w:r>
        <w:rPr>
          <w:rFonts w:ascii="Consolas" w:hAnsi="Consolas"/>
          <w:color w:val="C0392B"/>
          <w:sz w:val="20"/>
        </w:rPr>
        <w:t>BeautifulSoup</w:t>
      </w:r>
      <w:r>
        <w:rPr>
          <w:color w:val="000000"/>
        </w:rPr>
        <w:t xml:space="preserve"> 从 HTML 里挑出你想要的字段（比如标题、价格、评论）。</w:t>
      </w:r>
    </w:p>
    <w:p>
      <w:pPr>
        <w:pStyle w:val="ListNumber"/>
      </w:pPr>
      <w:r>
        <w:rPr>
          <w:b/>
          <w:color w:val="000000"/>
        </w:rPr>
        <w:t>Parse and extract</w:t>
      </w:r>
      <w:r>
        <w:rPr>
          <w:color w:val="000000"/>
        </w:rPr>
        <w:t xml:space="preserve">: use </w:t>
      </w:r>
      <w:r>
        <w:rPr>
          <w:rFonts w:ascii="Consolas" w:hAnsi="Consolas"/>
          <w:color w:val="C0392B"/>
          <w:sz w:val="20"/>
        </w:rPr>
        <w:t>BeautifulSoup</w:t>
      </w:r>
      <w:r>
        <w:rPr>
          <w:color w:val="000000"/>
        </w:rPr>
        <w:t xml:space="preserve"> to pick out the fields you want from the HTML (such as title, price, reviews).</w:t>
      </w:r>
    </w:p>
    <w:p>
      <w:pPr>
        <w:pStyle w:val="ListNumber"/>
      </w:pPr>
      <w:r>
        <w:rPr>
          <w:b/>
          <w:color w:val="000000"/>
        </w:rPr>
        <w:t>保存数据</w:t>
      </w:r>
      <w:r>
        <w:rPr>
          <w:color w:val="000000"/>
        </w:rPr>
        <w:t xml:space="preserve">：存成 </w:t>
      </w:r>
      <w:r>
        <w:rPr>
          <w:rFonts w:ascii="Consolas" w:hAnsi="Consolas"/>
          <w:color w:val="C0392B"/>
          <w:sz w:val="20"/>
        </w:rPr>
        <w:t>csv</w:t>
      </w:r>
      <w:r>
        <w:rPr>
          <w:color w:val="000000"/>
        </w:rPr>
        <w:t xml:space="preserve"> / </w:t>
      </w:r>
      <w:r>
        <w:rPr>
          <w:rFonts w:ascii="Consolas" w:hAnsi="Consolas"/>
          <w:color w:val="C0392B"/>
          <w:sz w:val="20"/>
        </w:rPr>
        <w:t>json</w:t>
      </w:r>
      <w:r>
        <w:rPr>
          <w:color w:val="000000"/>
        </w:rPr>
        <w:t xml:space="preserve"> 文件或数据库，供你后续分析。</w:t>
      </w:r>
    </w:p>
    <w:p>
      <w:pPr>
        <w:pStyle w:val="ListNumber"/>
      </w:pPr>
      <w:r>
        <w:rPr>
          <w:b/>
          <w:color w:val="000000"/>
        </w:rPr>
        <w:t>Save the data</w:t>
      </w:r>
      <w:r>
        <w:rPr>
          <w:color w:val="000000"/>
        </w:rPr>
        <w:t xml:space="preserve">: store it as a </w:t>
      </w:r>
      <w:r>
        <w:rPr>
          <w:rFonts w:ascii="Consolas" w:hAnsi="Consolas"/>
          <w:color w:val="C0392B"/>
          <w:sz w:val="20"/>
        </w:rPr>
        <w:t>csv</w:t>
      </w:r>
      <w:r>
        <w:rPr>
          <w:color w:val="000000"/>
        </w:rPr>
        <w:t xml:space="preserve"> / </w:t>
      </w:r>
      <w:r>
        <w:rPr>
          <w:rFonts w:ascii="Consolas" w:hAnsi="Consolas"/>
          <w:color w:val="C0392B"/>
          <w:sz w:val="20"/>
        </w:rPr>
        <w:t>json</w:t>
      </w:r>
      <w:r>
        <w:rPr>
          <w:color w:val="000000"/>
        </w:rPr>
        <w:t xml:space="preserve"> file or in a database for later analysis.</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345365"/>
          <wp:effectExtent l="0" t="0" r="0" b="0"/>
          <wp:docPr id="118" name="img118"/>
          <wp:cNvGraphicFramePr>
            <a:graphicFrameLocks noChangeAspect="1"/>
          </wp:cNvGraphicFramePr>
          <a:graphic>
            <a:graphicData uri="http://schemas.openxmlformats.org/drawingml/2006/picture">
              <pic:pic>
                <pic:nvPicPr>
                  <pic:cNvPr id="0" name="img"/>
                  <pic:cNvPicPr/>
                </pic:nvPicPr>
                <pic:blipFill>
                  <a:blip r:embed="rId43"/>
                  <a:stretch>
                    <a:fillRect/>
                  </a:stretch>
                </pic:blipFill>
                <pic:spPr>
                  <a:xfrm>
                    <a:off x="0" y="0"/>
                    <a:ext cx="5486400" cy="3345365"/>
                  </a:xfrm>
                  <a:prstGeom prst="rect">
                    <a:avLst/>
                  </a:prstGeom>
                </pic:spPr>
              </pic:pic>
            </a:graphicData>
          </a:graphic>
        </wp:inline>
      </w:drawing>
    </w:p>
    <w:p>
      <w:pPr>
        <w:jc w:val="center"/>
      </w:pPr>
      <w:r>
        <w:rPr>
          <w:i/>
          <w:color w:val="595959"/>
          <w:sz w:val="18"/>
        </w:rPr>
        <w:t>爬虫工作原理</w:t>
      </w:r>
    </w:p>
    <w:p>
      <w:pPr>
        <w:spacing w:before="40" w:after="40"/>
        <w:ind w:left="576"/>
      </w:pPr>
      <w:r>
        <w:rPr>
          <w:i/>
          <w:color w:val="595959"/>
        </w:rPr>
        <w:t>💡 关键认知：浏览器"看到"的是渲染后的漂亮页面，而爬虫拿到的是 **HTML 源代码**（一堆带标签的文本）。我们要做的，就是从这堆标签里把有用的文字"摘"出来。</w:t>
      </w:r>
    </w:p>
    <w:p>
      <w:pPr>
        <w:spacing w:before="40" w:after="40"/>
        <w:ind w:left="576"/>
      </w:pPr>
      <w:r>
        <w:rPr>
          <w:i/>
          <w:color w:val="595959"/>
        </w:rPr>
        <w:t>💡 Key insight: What the browser "sees" is the rendered, pretty page, while what the scraper gets is the **HTML source code** (a bunch of tagged text). Our job is to "pick out" the useful text from that pile of tags.</w:t>
      </w:r>
    </w:p>
    <w:p>
      <w:pPr>
        <w:pStyle w:val="Heading2"/>
      </w:pPr>
      <w:r>
        <w:rPr>
          <w:color w:val="000000"/>
        </w:rPr>
        <w:t>14.2 爬之前先讲"规矩"：礼仪与法律</w:t>
      </w:r>
    </w:p>
    <w:p>
      <w:r>
        <w:rPr>
          <w:b/>
          <w:color w:val="595959"/>
          <w:sz w:val="20"/>
        </w:rPr>
        <w:t>14.2 Rules First: Etiquette and Legality</w:t>
      </w:r>
    </w:p>
    <w:p>
      <w:r>
        <w:rPr>
          <w:color w:val="000000"/>
        </w:rPr>
        <w:t>这一点比技术更重要，请务必记住：</w:t>
      </w:r>
    </w:p>
    <w:p>
      <w:r>
        <w:rPr>
          <w:color w:val="595959"/>
          <w:sz w:val="20"/>
        </w:rPr>
        <w:t>This point matters more than the technique itself—please keep it firmly in mind:</w:t>
      </w:r>
    </w:p>
    <w:p>
      <w:pPr>
        <w:pStyle w:val="ListBullet"/>
      </w:pPr>
      <w:r>
        <w:rPr>
          <w:b/>
          <w:color w:val="000000"/>
        </w:rPr>
        <w:t>看 robots.txt</w:t>
      </w:r>
      <w:r>
        <w:rPr>
          <w:color w:val="000000"/>
        </w:rPr>
        <w:t xml:space="preserve">：大部分网站根目录有 </w:t>
      </w:r>
      <w:r>
        <w:rPr>
          <w:rFonts w:ascii="Consolas" w:hAnsi="Consolas"/>
          <w:color w:val="C0392B"/>
          <w:sz w:val="20"/>
        </w:rPr>
        <w:t>/robots.txt</w:t>
      </w:r>
      <w:r>
        <w:rPr>
          <w:color w:val="000000"/>
        </w:rPr>
        <w:t xml:space="preserve">（如 </w:t>
      </w:r>
      <w:r>
        <w:rPr>
          <w:rFonts w:ascii="Consolas" w:hAnsi="Consolas"/>
          <w:color w:val="C0392B"/>
          <w:sz w:val="20"/>
        </w:rPr>
        <w:t>https://www.xxx.com/robots.txt</w:t>
      </w:r>
      <w:r>
        <w:rPr>
          <w:color w:val="000000"/>
        </w:rPr>
        <w:t>），里面写明了哪些内容不允许抓取，要尊重它。</w:t>
      </w:r>
    </w:p>
    <w:p>
      <w:pPr>
        <w:pStyle w:val="ListBullet"/>
      </w:pPr>
      <w:r>
        <w:rPr>
          <w:b/>
          <w:color w:val="000000"/>
        </w:rPr>
        <w:t>Check robots.txt</w:t>
      </w:r>
      <w:r>
        <w:rPr>
          <w:color w:val="000000"/>
        </w:rPr>
        <w:t xml:space="preserve">: most sites have a </w:t>
      </w:r>
      <w:r>
        <w:rPr>
          <w:rFonts w:ascii="Consolas" w:hAnsi="Consolas"/>
          <w:color w:val="C0392B"/>
          <w:sz w:val="20"/>
        </w:rPr>
        <w:t>/robots.txt</w:t>
      </w:r>
      <w:r>
        <w:rPr>
          <w:color w:val="000000"/>
        </w:rPr>
        <w:t xml:space="preserve"> at their root (e.g. </w:t>
      </w:r>
      <w:r>
        <w:rPr>
          <w:rFonts w:ascii="Consolas" w:hAnsi="Consolas"/>
          <w:color w:val="C0392B"/>
          <w:sz w:val="20"/>
        </w:rPr>
        <w:t>https://www.xxx.com/robots.txt</w:t>
      </w:r>
      <w:r>
        <w:rPr>
          <w:color w:val="000000"/>
        </w:rPr>
        <w:t>) that states what may not be scraped—respect it.</w:t>
      </w:r>
    </w:p>
    <w:p>
      <w:pPr>
        <w:pStyle w:val="ListBullet"/>
      </w:pPr>
      <w:r>
        <w:rPr>
          <w:b/>
          <w:color w:val="000000"/>
        </w:rPr>
        <w:t>控制频率</w:t>
      </w:r>
      <w:r>
        <w:rPr>
          <w:color w:val="000000"/>
        </w:rPr>
        <w:t>：两次请求之间加一点间隔（</w:t>
      </w:r>
      <w:r>
        <w:rPr>
          <w:rFonts w:ascii="Consolas" w:hAnsi="Consolas"/>
          <w:color w:val="C0392B"/>
          <w:sz w:val="20"/>
        </w:rPr>
        <w:t>time.sleep(1)</w:t>
      </w:r>
      <w:r>
        <w:rPr>
          <w:color w:val="000000"/>
        </w:rPr>
        <w:t>），别一秒钟发几百次请求把人家服务器压垮。</w:t>
      </w:r>
    </w:p>
    <w:p>
      <w:pPr>
        <w:pStyle w:val="ListBullet"/>
      </w:pPr>
      <w:r>
        <w:rPr>
          <w:b/>
          <w:color w:val="000000"/>
        </w:rPr>
        <w:t>Control the rate</w:t>
      </w:r>
      <w:r>
        <w:rPr>
          <w:color w:val="000000"/>
        </w:rPr>
        <w:t>: add a small delay between requests (</w:t>
      </w:r>
      <w:r>
        <w:rPr>
          <w:rFonts w:ascii="Consolas" w:hAnsi="Consolas"/>
          <w:color w:val="C0392B"/>
          <w:sz w:val="20"/>
        </w:rPr>
        <w:t>time.sleep(1)</w:t>
      </w:r>
      <w:r>
        <w:rPr>
          <w:color w:val="000000"/>
        </w:rPr>
        <w:t>)—don't fire hundreds of requests per second and crush their server.</w:t>
      </w:r>
    </w:p>
    <w:p>
      <w:pPr>
        <w:pStyle w:val="ListBullet"/>
      </w:pPr>
      <w:r>
        <w:rPr>
          <w:b/>
          <w:color w:val="000000"/>
        </w:rPr>
        <w:t>不碰红线</w:t>
      </w:r>
      <w:r>
        <w:rPr>
          <w:color w:val="000000"/>
        </w:rPr>
        <w:t>：不要爬取个人信息、登录后的付费/授权内容，不要把爬来的数据用于商业倒卖。</w:t>
      </w:r>
      <w:r>
        <w:rPr>
          <w:b/>
          <w:color w:val="000000"/>
        </w:rPr>
        <w:t>守法是底线</w:t>
      </w:r>
      <w:r>
        <w:rPr>
          <w:color w:val="000000"/>
        </w:rPr>
        <w:t>。</w:t>
      </w:r>
    </w:p>
    <w:p>
      <w:pPr>
        <w:pStyle w:val="ListBullet"/>
      </w:pPr>
      <w:r>
        <w:rPr>
          <w:b/>
          <w:color w:val="000000"/>
        </w:rPr>
        <w:t>Never cross the red lines</w:t>
      </w:r>
      <w:r>
        <w:rPr>
          <w:color w:val="000000"/>
        </w:rPr>
        <w:t xml:space="preserve">: don't scrape personal information or paywalled/authorized content behind login, and don't resell scraped data commercially. </w:t>
      </w:r>
      <w:r>
        <w:rPr>
          <w:b/>
          <w:color w:val="000000"/>
        </w:rPr>
        <w:t>Obeying the law is the bottom line.</w:t>
      </w:r>
    </w:p>
    <w:p>
      <w:pPr>
        <w:pStyle w:val="ListBullet"/>
      </w:pPr>
      <w:r>
        <w:rPr>
          <w:b/>
          <w:color w:val="000000"/>
        </w:rPr>
        <w:t>优先用 API</w:t>
      </w:r>
      <w:r>
        <w:rPr>
          <w:color w:val="000000"/>
        </w:rPr>
        <w:t>：很多网站（天气、新闻、开放数据平台）提供官方接口，合法又稳定，比硬爬网页优雅得多。</w:t>
      </w:r>
    </w:p>
    <w:p>
      <w:pPr>
        <w:pStyle w:val="ListBullet"/>
      </w:pPr>
      <w:r>
        <w:rPr>
          <w:b/>
          <w:color w:val="000000"/>
        </w:rPr>
        <w:t>Prefer APIs</w:t>
      </w:r>
      <w:r>
        <w:rPr>
          <w:color w:val="000000"/>
        </w:rPr>
        <w:t>: many sites (weather, news, open-data platforms) offer official APIs that are legal and stable—far more elegant than brute-force scraping.</w:t>
      </w:r>
    </w:p>
    <w:p>
      <w:pPr>
        <w:pStyle w:val="Heading2"/>
      </w:pPr>
      <w:r>
        <w:rPr>
          <w:color w:val="000000"/>
        </w:rPr>
        <w:t>14.3 第一步：发送 HTTP 请求（requests）</w:t>
      </w:r>
    </w:p>
    <w:p>
      <w:r>
        <w:rPr>
          <w:b/>
          <w:color w:val="595959"/>
          <w:sz w:val="20"/>
        </w:rPr>
        <w:t>14.3 Step 1: Sending HTTP Requests (requests)</w:t>
      </w:r>
    </w:p>
    <w:p>
      <w:r>
        <w:rPr>
          <w:rFonts w:ascii="Consolas" w:hAnsi="Consolas"/>
          <w:color w:val="C0392B"/>
          <w:sz w:val="20"/>
        </w:rPr>
        <w:t>requests</w:t>
      </w:r>
      <w:r>
        <w:rPr>
          <w:color w:val="000000"/>
        </w:rPr>
        <w:t xml:space="preserve"> 是第三方库，先安装：</w:t>
      </w:r>
    </w:p>
    <w:p>
      <w:r>
        <w:rPr>
          <w:rFonts w:ascii="Consolas" w:hAnsi="Consolas"/>
          <w:color w:val="C0392B"/>
          <w:sz w:val="20"/>
        </w:rPr>
        <w:t>requests</w:t>
      </w:r>
      <w:r>
        <w:rPr>
          <w:color w:val="595959"/>
          <w:sz w:val="20"/>
        </w:rPr>
        <w:t xml:space="preserve"> is a third-party library; install it first:</w:t>
      </w:r>
    </w:p>
    <w:p>
      <w:pPr>
        <w:spacing w:before="80" w:after="80"/>
        <w:ind w:left="288"/>
        <w:shd w:val="clear" w:color="auto" w:fill="F2F2F2"/>
      </w:pPr>
      <w:r>
        <w:rPr>
          <w:rFonts w:ascii="Consolas" w:hAnsi="Consolas" w:eastAsia="Consolas"/>
          <w:color w:val="000000"/>
          <w:sz w:val="18"/>
        </w:rPr>
        <w:t>pip install requests</w:t>
      </w:r>
    </w:p>
    <w:p>
      <w:r>
        <w:rPr>
          <w:color w:val="000000"/>
        </w:rPr>
        <w:t>最基础的"打开网页"：</w:t>
      </w:r>
    </w:p>
    <w:p>
      <w:r>
        <w:rPr>
          <w:color w:val="595959"/>
          <w:sz w:val="20"/>
        </w:rPr>
        <w:t>The most basic "open a web page":</w:t>
      </w:r>
    </w:p>
    <w:p>
      <w:pPr>
        <w:spacing w:before="80" w:after="80"/>
        <w:ind w:left="288"/>
        <w:shd w:val="clear" w:color="auto" w:fill="F2F2F2"/>
      </w:pPr>
      <w:r>
        <w:rPr>
          <w:rFonts w:ascii="Consolas" w:hAnsi="Consolas" w:eastAsia="Consolas"/>
          <w:color w:val="000000"/>
          <w:sz w:val="18"/>
        </w:rPr>
        <w:t>import requests</w:t>
        <w:br/>
        <w:br/>
        <w:t>url = "https://www.baidu.com"</w:t>
        <w:br/>
        <w:t>r = requests.get(url)          # 发送 GET 请求</w:t>
        <w:br/>
        <w:t>print(r.status_code)           # 200 表示成功，404 表示页面不存在</w:t>
        <w:br/>
        <w:t>print(r.text[:200])            # 网页的 HTML 源代码（这里只打印前 200 字）</w:t>
      </w:r>
    </w:p>
    <w:p>
      <w:r>
        <w:rPr>
          <w:color w:val="000000"/>
        </w:rPr>
        <w:t>几个新手必知的细节：</w:t>
      </w:r>
    </w:p>
    <w:p>
      <w:r>
        <w:rPr>
          <w:color w:val="595959"/>
          <w:sz w:val="20"/>
        </w:rPr>
        <w:t>A few details every beginner must know:</w:t>
      </w:r>
    </w:p>
    <w:p>
      <w:pPr>
        <w:pStyle w:val="ListBullet"/>
      </w:pPr>
      <w:r>
        <w:rPr>
          <w:b/>
          <w:color w:val="000000"/>
        </w:rPr>
        <w:t>加请求头（User-Agent）</w:t>
      </w:r>
      <w:r>
        <w:rPr>
          <w:color w:val="000000"/>
        </w:rPr>
        <w:t>：有些网站会拒绝"没有浏览器身份"的请求。加个头部伪装成浏览器：</w:t>
      </w:r>
    </w:p>
    <w:p>
      <w:pPr>
        <w:pStyle w:val="ListBullet"/>
      </w:pPr>
      <w:r>
        <w:rPr>
          <w:b/>
          <w:color w:val="000000"/>
        </w:rPr>
        <w:t>Add a request header (User-Agent)</w:t>
      </w:r>
      <w:r>
        <w:rPr>
          <w:color w:val="000000"/>
        </w:rPr>
        <w:t>: some sites reject requests that have "no browser identity." Add a header to disguise your request as a browser:</w:t>
      </w:r>
    </w:p>
    <w:p>
      <w:pPr>
        <w:spacing w:before="80" w:after="80"/>
        <w:ind w:left="288"/>
        <w:shd w:val="clear" w:color="auto" w:fill="F2F2F2"/>
      </w:pPr>
      <w:r>
        <w:rPr>
          <w:rFonts w:ascii="Consolas" w:hAnsi="Consolas" w:eastAsia="Consolas"/>
          <w:color w:val="000000"/>
          <w:sz w:val="18"/>
        </w:rPr>
        <w:t>headers = {"User-Agent": "Mozilla/5.0 (Windows NT 10.0; Win64; x64)"}</w:t>
        <w:br/>
        <w:t>r = requests.get(url, headers=headers)</w:t>
      </w:r>
    </w:p>
    <w:p>
      <w:pPr>
        <w:pStyle w:val="ListBullet"/>
      </w:pPr>
      <w:r>
        <w:rPr>
          <w:b/>
          <w:color w:val="000000"/>
        </w:rPr>
        <w:t>带参数查询</w:t>
      </w:r>
      <w:r>
        <w:rPr>
          <w:color w:val="000000"/>
        </w:rPr>
        <w:t xml:space="preserve">：很多页面靠 </w:t>
      </w:r>
      <w:r>
        <w:rPr>
          <w:rFonts w:ascii="Consolas" w:hAnsi="Consolas"/>
          <w:color w:val="C0392B"/>
          <w:sz w:val="20"/>
        </w:rPr>
        <w:t>?page=2&amp;kw=python</w:t>
      </w:r>
      <w:r>
        <w:rPr>
          <w:color w:val="000000"/>
        </w:rPr>
        <w:t xml:space="preserve"> 这种参数区分内容，用 </w:t>
      </w:r>
      <w:r>
        <w:rPr>
          <w:rFonts w:ascii="Consolas" w:hAnsi="Consolas"/>
          <w:color w:val="C0392B"/>
          <w:sz w:val="20"/>
        </w:rPr>
        <w:t>params</w:t>
      </w:r>
      <w:r>
        <w:rPr>
          <w:color w:val="000000"/>
        </w:rPr>
        <w:t xml:space="preserve"> 更干净：</w:t>
      </w:r>
    </w:p>
    <w:p>
      <w:pPr>
        <w:pStyle w:val="ListBullet"/>
      </w:pPr>
      <w:r>
        <w:rPr>
          <w:b/>
          <w:color w:val="000000"/>
        </w:rPr>
        <w:t>Query with parameters</w:t>
      </w:r>
      <w:r>
        <w:rPr>
          <w:color w:val="000000"/>
        </w:rPr>
        <w:t xml:space="preserve">: many pages distinguish content via parameters like </w:t>
      </w:r>
      <w:r>
        <w:rPr>
          <w:rFonts w:ascii="Consolas" w:hAnsi="Consolas"/>
          <w:color w:val="C0392B"/>
          <w:sz w:val="20"/>
        </w:rPr>
        <w:t>?page=2&amp;kw=python</w:t>
      </w:r>
      <w:r>
        <w:rPr>
          <w:color w:val="000000"/>
        </w:rPr>
        <w:t xml:space="preserve">; using </w:t>
      </w:r>
      <w:r>
        <w:rPr>
          <w:rFonts w:ascii="Consolas" w:hAnsi="Consolas"/>
          <w:color w:val="C0392B"/>
          <w:sz w:val="20"/>
        </w:rPr>
        <w:t>params</w:t>
      </w:r>
      <w:r>
        <w:rPr>
          <w:color w:val="000000"/>
        </w:rPr>
        <w:t xml:space="preserve"> is cleaner:</w:t>
      </w:r>
    </w:p>
    <w:p>
      <w:pPr>
        <w:spacing w:before="80" w:after="80"/>
        <w:ind w:left="288"/>
        <w:shd w:val="clear" w:color="auto" w:fill="F2F2F2"/>
      </w:pPr>
      <w:r>
        <w:rPr>
          <w:rFonts w:ascii="Consolas" w:hAnsi="Consolas" w:eastAsia="Consolas"/>
          <w:color w:val="000000"/>
          <w:sz w:val="18"/>
        </w:rPr>
        <w:t>r = requests.get("https://example.com/search", params={"kw": "python", "page": 2})</w:t>
        <w:br/>
        <w:t>print(r.url)   # 自动拼成 https://example.com/search?kw=python&amp;page=2</w:t>
      </w:r>
    </w:p>
    <w:p>
      <w:pPr>
        <w:pStyle w:val="ListBullet"/>
      </w:pPr>
      <w:r>
        <w:rPr>
          <w:b/>
          <w:color w:val="000000"/>
        </w:rPr>
        <w:t>返回的是 JSON</w:t>
      </w:r>
      <w:r>
        <w:rPr>
          <w:color w:val="000000"/>
        </w:rPr>
        <w:t xml:space="preserve">：如果是接口（不是网页），直接 </w:t>
      </w:r>
      <w:r>
        <w:rPr>
          <w:rFonts w:ascii="Consolas" w:hAnsi="Consolas"/>
          <w:color w:val="C0392B"/>
          <w:sz w:val="20"/>
        </w:rPr>
        <w:t>r.json()</w:t>
      </w:r>
      <w:r>
        <w:rPr>
          <w:color w:val="000000"/>
        </w:rPr>
        <w:t xml:space="preserve"> 就能拿到字典/列表，省去解析 HTML。</w:t>
      </w:r>
    </w:p>
    <w:p>
      <w:pPr>
        <w:pStyle w:val="ListBullet"/>
      </w:pPr>
      <w:r>
        <w:rPr>
          <w:b/>
          <w:color w:val="000000"/>
        </w:rPr>
        <w:t>The response is JSON</w:t>
      </w:r>
      <w:r>
        <w:rPr>
          <w:color w:val="000000"/>
        </w:rPr>
        <w:t xml:space="preserve">: if it's an API (not a web page), </w:t>
      </w:r>
      <w:r>
        <w:rPr>
          <w:rFonts w:ascii="Consolas" w:hAnsi="Consolas"/>
          <w:color w:val="C0392B"/>
          <w:sz w:val="20"/>
        </w:rPr>
        <w:t>r.json()</w:t>
      </w:r>
      <w:r>
        <w:rPr>
          <w:color w:val="000000"/>
        </w:rPr>
        <w:t xml:space="preserve"> gives you a dict/list directly, saving you from parsing HTML.</w:t>
      </w:r>
    </w:p>
    <w:p>
      <w:pPr>
        <w:spacing w:before="40" w:after="40"/>
        <w:ind w:left="576"/>
      </w:pPr>
      <w:r>
        <w:rPr>
          <w:i/>
          <w:color w:val="595959"/>
        </w:rPr>
        <w:t>⚠️ 误区：以为 `requests.get()` 拿到的就是"最终看到的数据"。其实它拿到的是 **HTML 源码**，里面的数据还藏在标签里，需要进一步"解析"才能用——这正是下一步。</w:t>
      </w:r>
    </w:p>
    <w:p>
      <w:pPr>
        <w:spacing w:before="40" w:after="40"/>
        <w:ind w:left="576"/>
      </w:pPr>
      <w:r>
        <w:rPr>
          <w:i/>
          <w:color w:val="595959"/>
        </w:rPr>
        <w:t>⚠️ Misconception: thinking `requests.get()` returns the "final data you see." In fact it returns the **HTML source**, where the data is still hidden inside tags and needs further "parsing" to be usable—which is exactly the next step.</w:t>
      </w:r>
    </w:p>
    <w:p>
      <w:pPr>
        <w:pStyle w:val="Heading2"/>
      </w:pPr>
      <w:r>
        <w:rPr>
          <w:color w:val="000000"/>
        </w:rPr>
        <w:t>14.4 第二步：解析网页（BeautifulSoup）</w:t>
      </w:r>
    </w:p>
    <w:p>
      <w:r>
        <w:rPr>
          <w:b/>
          <w:color w:val="595959"/>
          <w:sz w:val="20"/>
        </w:rPr>
        <w:t>14.4 Step 2: Parsing Web Pages (BeautifulSoup)</w:t>
      </w:r>
    </w:p>
    <w:p>
      <w:r>
        <w:rPr>
          <w:color w:val="000000"/>
        </w:rPr>
        <w:t>安装解析库：</w:t>
      </w:r>
    </w:p>
    <w:p>
      <w:r>
        <w:rPr>
          <w:color w:val="595959"/>
          <w:sz w:val="20"/>
        </w:rPr>
        <w:t>Install the parsing library:</w:t>
      </w:r>
    </w:p>
    <w:p>
      <w:pPr>
        <w:spacing w:before="80" w:after="80"/>
        <w:ind w:left="288"/>
        <w:shd w:val="clear" w:color="auto" w:fill="F2F2F2"/>
      </w:pPr>
      <w:r>
        <w:rPr>
          <w:rFonts w:ascii="Consolas" w:hAnsi="Consolas" w:eastAsia="Consolas"/>
          <w:color w:val="000000"/>
          <w:sz w:val="18"/>
        </w:rPr>
        <w:t>pip install beautifulsoup4 lxml</w:t>
      </w:r>
    </w:p>
    <w:p>
      <w:r>
        <w:rPr>
          <w:color w:val="000000"/>
        </w:rPr>
        <w:t>把 HTML 变成"可以方便查找"的对象：</w:t>
      </w:r>
    </w:p>
    <w:p>
      <w:r>
        <w:rPr>
          <w:color w:val="595959"/>
          <w:sz w:val="20"/>
        </w:rPr>
        <w:t>Turn the HTML into an object you can easily search:</w:t>
      </w:r>
    </w:p>
    <w:p>
      <w:pPr>
        <w:spacing w:before="80" w:after="80"/>
        <w:ind w:left="288"/>
        <w:shd w:val="clear" w:color="auto" w:fill="F2F2F2"/>
      </w:pPr>
      <w:r>
        <w:rPr>
          <w:rFonts w:ascii="Consolas" w:hAnsi="Consolas" w:eastAsia="Consolas"/>
          <w:color w:val="000000"/>
          <w:sz w:val="18"/>
        </w:rPr>
        <w:t>from bs4 import BeautifulSoup</w:t>
        <w:br/>
        <w:br/>
        <w:t>html = r.text</w:t>
        <w:br/>
        <w:t>soup = BeautifulSoup(html, "html.parser")   # 用内置解析器；装了 lxml 可写 "lxml"</w:t>
      </w:r>
    </w:p>
    <w:p>
      <w:r>
        <w:rPr>
          <w:rFonts w:ascii="Consolas" w:hAnsi="Consolas"/>
          <w:color w:val="C0392B"/>
          <w:sz w:val="20"/>
        </w:rPr>
        <w:t>BeautifulSoup</w:t>
      </w:r>
      <w:r>
        <w:rPr>
          <w:color w:val="000000"/>
        </w:rPr>
        <w:t xml:space="preserve"> 提供三种常用查找方式：</w:t>
      </w:r>
    </w:p>
    <w:p>
      <w:r>
        <w:rPr>
          <w:rFonts w:ascii="Consolas" w:hAnsi="Consolas"/>
          <w:color w:val="C0392B"/>
          <w:sz w:val="20"/>
        </w:rPr>
        <w:t>BeautifulSoup</w:t>
      </w:r>
      <w:r>
        <w:rPr>
          <w:color w:val="595959"/>
          <w:sz w:val="20"/>
        </w:rPr>
        <w:t xml:space="preserve"> offers three common ways to search:</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方法</w:t>
            </w:r>
          </w:p>
        </w:tc>
        <w:tc>
          <w:tcPr>
            <w:tcW w:type="dxa" w:w="2770"/>
          </w:tcPr>
          <w:p>
            <w:r/>
            <w:r>
              <w:rPr>
                <w:b/>
              </w:rPr>
              <w:t>作用</w:t>
            </w:r>
          </w:p>
        </w:tc>
        <w:tc>
          <w:tcPr>
            <w:tcW w:type="dxa" w:w="2770"/>
          </w:tcPr>
          <w:p>
            <w:r/>
            <w:r>
              <w:rPr>
                <w:b/>
              </w:rPr>
              <w:t>示例</w:t>
            </w:r>
          </w:p>
        </w:tc>
      </w:tr>
      <w:tr>
        <w:tc>
          <w:tcPr>
            <w:tcW w:type="dxa" w:w="2770"/>
          </w:tcPr>
          <w:p>
            <w:r/>
            <w:r>
              <w:rPr>
                <w:rFonts w:ascii="Consolas" w:hAnsi="Consolas"/>
                <w:color w:val="C0392B"/>
                <w:sz w:val="20"/>
              </w:rPr>
              <w:t>find()</w:t>
            </w:r>
          </w:p>
        </w:tc>
        <w:tc>
          <w:tcPr>
            <w:tcW w:type="dxa" w:w="2770"/>
          </w:tcPr>
          <w:p>
            <w:r/>
            <w:r>
              <w:rPr>
                <w:color w:val="000000"/>
              </w:rPr>
              <w:t>找</w:t>
            </w:r>
            <w:r>
              <w:rPr>
                <w:b/>
                <w:color w:val="000000"/>
              </w:rPr>
              <w:t>第一个</w:t>
            </w:r>
            <w:r>
              <w:rPr>
                <w:color w:val="000000"/>
              </w:rPr>
              <w:t>符合条件的标签</w:t>
            </w:r>
          </w:p>
        </w:tc>
        <w:tc>
          <w:tcPr>
            <w:tcW w:type="dxa" w:w="2770"/>
          </w:tcPr>
          <w:p>
            <w:r/>
            <w:r>
              <w:rPr>
                <w:rFonts w:ascii="Consolas" w:hAnsi="Consolas"/>
                <w:color w:val="C0392B"/>
                <w:sz w:val="20"/>
              </w:rPr>
              <w:t>soup.find("h1")</w:t>
            </w:r>
          </w:p>
        </w:tc>
      </w:tr>
      <w:tr>
        <w:tc>
          <w:tcPr>
            <w:tcW w:type="dxa" w:w="2770"/>
          </w:tcPr>
          <w:p>
            <w:r/>
            <w:r>
              <w:rPr>
                <w:rFonts w:ascii="Consolas" w:hAnsi="Consolas"/>
                <w:color w:val="C0392B"/>
                <w:sz w:val="20"/>
              </w:rPr>
              <w:t>find_all()</w:t>
            </w:r>
          </w:p>
        </w:tc>
        <w:tc>
          <w:tcPr>
            <w:tcW w:type="dxa" w:w="2770"/>
          </w:tcPr>
          <w:p>
            <w:r/>
            <w:r>
              <w:rPr>
                <w:color w:val="000000"/>
              </w:rPr>
              <w:t>找</w:t>
            </w:r>
            <w:r>
              <w:rPr>
                <w:b/>
                <w:color w:val="000000"/>
              </w:rPr>
              <w:t>所有</w:t>
            </w:r>
            <w:r>
              <w:rPr>
                <w:color w:val="000000"/>
              </w:rPr>
              <w:t>符合条件的标签（返回列表）</w:t>
            </w:r>
          </w:p>
        </w:tc>
        <w:tc>
          <w:tcPr>
            <w:tcW w:type="dxa" w:w="2770"/>
          </w:tcPr>
          <w:p>
            <w:r/>
            <w:r>
              <w:rPr>
                <w:rFonts w:ascii="Consolas" w:hAnsi="Consolas"/>
                <w:color w:val="C0392B"/>
                <w:sz w:val="20"/>
              </w:rPr>
              <w:t>soup.find_all("a")</w:t>
            </w:r>
          </w:p>
        </w:tc>
      </w:tr>
      <w:tr>
        <w:tc>
          <w:tcPr>
            <w:tcW w:type="dxa" w:w="2770"/>
          </w:tcPr>
          <w:p>
            <w:r/>
            <w:r>
              <w:rPr>
                <w:rFonts w:ascii="Consolas" w:hAnsi="Consolas"/>
                <w:color w:val="C0392B"/>
                <w:sz w:val="20"/>
              </w:rPr>
              <w:t>select()</w:t>
            </w:r>
          </w:p>
        </w:tc>
        <w:tc>
          <w:tcPr>
            <w:tcW w:type="dxa" w:w="2770"/>
          </w:tcPr>
          <w:p>
            <w:r/>
            <w:r>
              <w:rPr>
                <w:color w:val="000000"/>
              </w:rPr>
              <w:t xml:space="preserve">用 </w:t>
            </w:r>
            <w:r>
              <w:rPr>
                <w:b/>
                <w:color w:val="000000"/>
              </w:rPr>
              <w:t>CSS 选择器</w:t>
            </w:r>
            <w:r>
              <w:rPr>
                <w:color w:val="000000"/>
              </w:rPr>
              <w:t>查找（最灵活）</w:t>
            </w:r>
          </w:p>
        </w:tc>
        <w:tc>
          <w:tcPr>
            <w:tcW w:type="dxa" w:w="2770"/>
          </w:tcPr>
          <w:p>
            <w:r/>
            <w:r>
              <w:rPr>
                <w:rFonts w:ascii="Consolas" w:hAnsi="Consolas"/>
                <w:color w:val="C0392B"/>
                <w:sz w:val="20"/>
              </w:rPr>
              <w:t>soup.select(".price")</w:t>
            </w:r>
          </w:p>
        </w:tc>
      </w:tr>
    </w:tbl>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b/>
              </w:rPr>
              <w:t>Method</w:t>
            </w:r>
          </w:p>
        </w:tc>
        <w:tc>
          <w:tcPr>
            <w:tcW w:type="dxa" w:w="2770"/>
          </w:tcPr>
          <w:p>
            <w:r/>
            <w:r>
              <w:rPr>
                <w:b/>
              </w:rPr>
              <w:t>Purpose</w:t>
            </w:r>
          </w:p>
        </w:tc>
        <w:tc>
          <w:tcPr>
            <w:tcW w:type="dxa" w:w="2770"/>
          </w:tcPr>
          <w:p>
            <w:r/>
            <w:r>
              <w:rPr>
                <w:b/>
              </w:rPr>
              <w:t>Example</w:t>
            </w:r>
          </w:p>
        </w:tc>
      </w:tr>
      <w:tr>
        <w:tc>
          <w:tcPr>
            <w:tcW w:type="dxa" w:w="2770"/>
          </w:tcPr>
          <w:p>
            <w:r/>
            <w:r>
              <w:rPr>
                <w:rFonts w:ascii="Consolas" w:hAnsi="Consolas"/>
                <w:color w:val="C0392B"/>
                <w:sz w:val="20"/>
              </w:rPr>
              <w:t>find()</w:t>
            </w:r>
          </w:p>
        </w:tc>
        <w:tc>
          <w:tcPr>
            <w:tcW w:type="dxa" w:w="2770"/>
          </w:tcPr>
          <w:p>
            <w:r/>
            <w:r>
              <w:rPr>
                <w:color w:val="000000"/>
              </w:rPr>
              <w:t xml:space="preserve">Find the </w:t>
            </w:r>
            <w:r>
              <w:rPr>
                <w:b/>
                <w:color w:val="000000"/>
              </w:rPr>
              <w:t>first</w:t>
            </w:r>
            <w:r>
              <w:rPr>
                <w:color w:val="000000"/>
              </w:rPr>
              <w:t xml:space="preserve"> matching tag</w:t>
            </w:r>
          </w:p>
        </w:tc>
        <w:tc>
          <w:tcPr>
            <w:tcW w:type="dxa" w:w="2770"/>
          </w:tcPr>
          <w:p>
            <w:r/>
            <w:r>
              <w:rPr>
                <w:rFonts w:ascii="Consolas" w:hAnsi="Consolas"/>
                <w:color w:val="C0392B"/>
                <w:sz w:val="20"/>
              </w:rPr>
              <w:t>soup.find("h1")</w:t>
            </w:r>
          </w:p>
        </w:tc>
      </w:tr>
      <w:tr>
        <w:tc>
          <w:tcPr>
            <w:tcW w:type="dxa" w:w="2770"/>
          </w:tcPr>
          <w:p>
            <w:r/>
            <w:r>
              <w:rPr>
                <w:rFonts w:ascii="Consolas" w:hAnsi="Consolas"/>
                <w:color w:val="C0392B"/>
                <w:sz w:val="20"/>
              </w:rPr>
              <w:t>find_all()</w:t>
            </w:r>
          </w:p>
        </w:tc>
        <w:tc>
          <w:tcPr>
            <w:tcW w:type="dxa" w:w="2770"/>
          </w:tcPr>
          <w:p>
            <w:r/>
            <w:r>
              <w:rPr>
                <w:color w:val="000000"/>
              </w:rPr>
              <w:t xml:space="preserve">Find </w:t>
            </w:r>
            <w:r>
              <w:rPr>
                <w:b/>
                <w:color w:val="000000"/>
              </w:rPr>
              <w:t>all</w:t>
            </w:r>
            <w:r>
              <w:rPr>
                <w:color w:val="000000"/>
              </w:rPr>
              <w:t xml:space="preserve"> matching tags (returns a list)</w:t>
            </w:r>
          </w:p>
        </w:tc>
        <w:tc>
          <w:tcPr>
            <w:tcW w:type="dxa" w:w="2770"/>
          </w:tcPr>
          <w:p>
            <w:r/>
            <w:r>
              <w:rPr>
                <w:rFonts w:ascii="Consolas" w:hAnsi="Consolas"/>
                <w:color w:val="C0392B"/>
                <w:sz w:val="20"/>
              </w:rPr>
              <w:t>soup.find_all("a")</w:t>
            </w:r>
          </w:p>
        </w:tc>
      </w:tr>
      <w:tr>
        <w:tc>
          <w:tcPr>
            <w:tcW w:type="dxa" w:w="2770"/>
          </w:tcPr>
          <w:p>
            <w:r/>
            <w:r>
              <w:rPr>
                <w:rFonts w:ascii="Consolas" w:hAnsi="Consolas"/>
                <w:color w:val="C0392B"/>
                <w:sz w:val="20"/>
              </w:rPr>
              <w:t>select()</w:t>
            </w:r>
          </w:p>
        </w:tc>
        <w:tc>
          <w:tcPr>
            <w:tcW w:type="dxa" w:w="2770"/>
          </w:tcPr>
          <w:p>
            <w:r/>
            <w:r>
              <w:rPr>
                <w:color w:val="000000"/>
              </w:rPr>
              <w:t xml:space="preserve">Find using a </w:t>
            </w:r>
            <w:r>
              <w:rPr>
                <w:b/>
                <w:color w:val="000000"/>
              </w:rPr>
              <w:t>CSS selector</w:t>
            </w:r>
            <w:r>
              <w:rPr>
                <w:color w:val="000000"/>
              </w:rPr>
              <w:t xml:space="preserve"> (most flexible)</w:t>
            </w:r>
          </w:p>
        </w:tc>
        <w:tc>
          <w:tcPr>
            <w:tcW w:type="dxa" w:w="2770"/>
          </w:tcPr>
          <w:p>
            <w:r/>
            <w:r>
              <w:rPr>
                <w:rFonts w:ascii="Consolas" w:hAnsi="Consolas"/>
                <w:color w:val="C0392B"/>
                <w:sz w:val="20"/>
              </w:rPr>
              <w:t>soup.select(".price")</w:t>
            </w:r>
          </w:p>
        </w:tc>
      </w:tr>
    </w:tbl>
    <w:p/>
    <w:p>
      <w:r>
        <w:rPr>
          <w:color w:val="000000"/>
        </w:rPr>
        <w:t>提取文本与属性：</w:t>
      </w:r>
    </w:p>
    <w:p>
      <w:r>
        <w:rPr>
          <w:color w:val="595959"/>
          <w:sz w:val="20"/>
        </w:rPr>
        <w:t>Extracting text and attributes:</w:t>
      </w:r>
    </w:p>
    <w:p>
      <w:pPr>
        <w:spacing w:before="80" w:after="80"/>
        <w:ind w:left="288"/>
        <w:shd w:val="clear" w:color="auto" w:fill="F2F2F2"/>
      </w:pPr>
      <w:r>
        <w:rPr>
          <w:rFonts w:ascii="Consolas" w:hAnsi="Consolas" w:eastAsia="Consolas"/>
          <w:color w:val="000000"/>
          <w:sz w:val="18"/>
        </w:rPr>
        <w:t>tag = soup.find("h1")</w:t>
        <w:br/>
        <w:t>print(tag.get_text(strip=True))   # 标签里的文字（strip 去掉首尾空白）</w:t>
        <w:br/>
        <w:t>print(tag["class"])               # 标签的属性，如 class</w:t>
        <w:br/>
        <w:br/>
        <w:t>link = soup.find("a")</w:t>
        <w:br/>
        <w:t>print(link.get("href"))           # 取出链接地址；用 get 避免属性不存在时报错</w:t>
      </w:r>
    </w:p>
    <w:p>
      <w:r>
        <w:rPr>
          <w:b/>
          <w:color w:val="000000"/>
        </w:rPr>
        <w:t>CSS 选择器速记</w:t>
      </w:r>
      <w:r>
        <w:rPr>
          <w:color w:val="000000"/>
        </w:rPr>
        <w:t>（够用就行）：</w:t>
      </w:r>
    </w:p>
    <w:p>
      <w:pPr>
        <w:pStyle w:val="ListBullet"/>
      </w:pPr>
      <w:r>
        <w:rPr>
          <w:rFonts w:ascii="Consolas" w:hAnsi="Consolas"/>
          <w:color w:val="C0392B"/>
          <w:sz w:val="20"/>
        </w:rPr>
        <w:t>div</w:t>
      </w:r>
      <w:r>
        <w:rPr>
          <w:color w:val="000000"/>
        </w:rPr>
        <w:t xml:space="preserve"> → 所有 </w:t>
      </w:r>
      <w:r>
        <w:rPr>
          <w:rFonts w:ascii="Consolas" w:hAnsi="Consolas"/>
          <w:color w:val="C0392B"/>
          <w:sz w:val="20"/>
        </w:rPr>
        <w:t>&lt;div&gt;</w:t>
      </w:r>
      <w:r>
        <w:rPr>
          <w:color w:val="000000"/>
        </w:rPr>
        <w:t xml:space="preserve"> 标签</w:t>
      </w:r>
    </w:p>
    <w:p>
      <w:pPr>
        <w:pStyle w:val="ListBullet"/>
      </w:pPr>
      <w:r>
        <w:rPr>
          <w:rFonts w:ascii="Consolas" w:hAnsi="Consolas"/>
          <w:color w:val="C0392B"/>
          <w:sz w:val="20"/>
        </w:rPr>
        <w:t>.title</w:t>
      </w:r>
      <w:r>
        <w:rPr>
          <w:color w:val="000000"/>
        </w:rPr>
        <w:t xml:space="preserve"> → </w:t>
      </w:r>
      <w:r>
        <w:rPr>
          <w:rFonts w:ascii="Consolas" w:hAnsi="Consolas"/>
          <w:color w:val="C0392B"/>
          <w:sz w:val="20"/>
        </w:rPr>
        <w:t>class="title"</w:t>
      </w:r>
      <w:r>
        <w:rPr>
          <w:color w:val="000000"/>
        </w:rPr>
        <w:t xml:space="preserve"> 的元素</w:t>
      </w:r>
    </w:p>
    <w:p>
      <w:pPr>
        <w:pStyle w:val="ListBullet"/>
      </w:pPr>
      <w:r>
        <w:rPr>
          <w:rFonts w:ascii="Consolas" w:hAnsi="Consolas"/>
          <w:color w:val="C0392B"/>
          <w:sz w:val="20"/>
        </w:rPr>
        <w:t>#main</w:t>
      </w:r>
      <w:r>
        <w:rPr>
          <w:color w:val="000000"/>
        </w:rPr>
        <w:t xml:space="preserve"> → </w:t>
      </w:r>
      <w:r>
        <w:rPr>
          <w:rFonts w:ascii="Consolas" w:hAnsi="Consolas"/>
          <w:color w:val="C0392B"/>
          <w:sz w:val="20"/>
        </w:rPr>
        <w:t>id="main"</w:t>
      </w:r>
      <w:r>
        <w:rPr>
          <w:color w:val="000000"/>
        </w:rPr>
        <w:t xml:space="preserve"> 的元素</w:t>
      </w:r>
    </w:p>
    <w:p>
      <w:pPr>
        <w:pStyle w:val="ListBullet"/>
      </w:pPr>
      <w:r>
        <w:rPr>
          <w:rFonts w:ascii="Consolas" w:hAnsi="Consolas"/>
          <w:color w:val="C0392B"/>
          <w:sz w:val="20"/>
        </w:rPr>
        <w:t>div p</w:t>
      </w:r>
      <w:r>
        <w:rPr>
          <w:color w:val="000000"/>
        </w:rPr>
        <w:t xml:space="preserve"> → </w:t>
      </w:r>
      <w:r>
        <w:rPr>
          <w:rFonts w:ascii="Consolas" w:hAnsi="Consolas"/>
          <w:color w:val="C0392B"/>
          <w:sz w:val="20"/>
        </w:rPr>
        <w:t>div</w:t>
      </w:r>
      <w:r>
        <w:rPr>
          <w:color w:val="000000"/>
        </w:rPr>
        <w:t xml:space="preserve"> 里面的所有 </w:t>
      </w:r>
      <w:r>
        <w:rPr>
          <w:rFonts w:ascii="Consolas" w:hAnsi="Consolas"/>
          <w:color w:val="C0392B"/>
          <w:sz w:val="20"/>
        </w:rPr>
        <w:t>&lt;p&gt;</w:t>
      </w:r>
      <w:r>
        <w:rPr>
          <w:color w:val="000000"/>
        </w:rPr>
        <w:t>（后代）</w:t>
      </w:r>
    </w:p>
    <w:p>
      <w:pPr>
        <w:pStyle w:val="ListBullet"/>
      </w:pPr>
      <w:r>
        <w:rPr>
          <w:rFonts w:ascii="Consolas" w:hAnsi="Consolas"/>
          <w:color w:val="C0392B"/>
          <w:sz w:val="20"/>
        </w:rPr>
        <w:t>.item .price</w:t>
      </w:r>
      <w:r>
        <w:rPr>
          <w:color w:val="000000"/>
        </w:rPr>
        <w:t xml:space="preserve"> → </w:t>
      </w:r>
      <w:r>
        <w:rPr>
          <w:rFonts w:ascii="Consolas" w:hAnsi="Consolas"/>
          <w:color w:val="C0392B"/>
          <w:sz w:val="20"/>
        </w:rPr>
        <w:t>class="item"</w:t>
      </w:r>
      <w:r>
        <w:rPr>
          <w:color w:val="000000"/>
        </w:rPr>
        <w:t xml:space="preserve"> 里面的 </w:t>
      </w:r>
      <w:r>
        <w:rPr>
          <w:rFonts w:ascii="Consolas" w:hAnsi="Consolas"/>
          <w:color w:val="C0392B"/>
          <w:sz w:val="20"/>
        </w:rPr>
        <w:t>class="price"</w:t>
      </w:r>
    </w:p>
    <w:p>
      <w:r>
        <w:rPr>
          <w:b/>
          <w:color w:val="595959"/>
          <w:sz w:val="20"/>
        </w:rPr>
        <w:t>CSS Selector Cheat Sheet</w:t>
      </w:r>
      <w:r>
        <w:rPr>
          <w:color w:val="595959"/>
          <w:sz w:val="20"/>
        </w:rPr>
        <w:t xml:space="preserve"> (the essentials):</w:t>
      </w:r>
    </w:p>
    <w:p>
      <w:pPr>
        <w:pStyle w:val="ListBullet"/>
      </w:pPr>
      <w:r>
        <w:rPr>
          <w:rFonts w:ascii="Consolas" w:hAnsi="Consolas"/>
          <w:color w:val="C0392B"/>
          <w:sz w:val="20"/>
        </w:rPr>
        <w:t>div</w:t>
      </w:r>
      <w:r>
        <w:rPr>
          <w:color w:val="000000"/>
        </w:rPr>
        <w:t xml:space="preserve"> → all </w:t>
      </w:r>
      <w:r>
        <w:rPr>
          <w:rFonts w:ascii="Consolas" w:hAnsi="Consolas"/>
          <w:color w:val="C0392B"/>
          <w:sz w:val="20"/>
        </w:rPr>
        <w:t>&lt;div&gt;</w:t>
      </w:r>
      <w:r>
        <w:rPr>
          <w:color w:val="000000"/>
        </w:rPr>
        <w:t xml:space="preserve"> tags</w:t>
      </w:r>
    </w:p>
    <w:p>
      <w:pPr>
        <w:pStyle w:val="ListBullet"/>
      </w:pPr>
      <w:r>
        <w:rPr>
          <w:rFonts w:ascii="Consolas" w:hAnsi="Consolas"/>
          <w:color w:val="C0392B"/>
          <w:sz w:val="20"/>
        </w:rPr>
        <w:t>.title</w:t>
      </w:r>
      <w:r>
        <w:rPr>
          <w:color w:val="000000"/>
        </w:rPr>
        <w:t xml:space="preserve"> → elements with </w:t>
      </w:r>
      <w:r>
        <w:rPr>
          <w:rFonts w:ascii="Consolas" w:hAnsi="Consolas"/>
          <w:color w:val="C0392B"/>
          <w:sz w:val="20"/>
        </w:rPr>
        <w:t>class="title"</w:t>
      </w:r>
    </w:p>
    <w:p>
      <w:pPr>
        <w:pStyle w:val="ListBullet"/>
      </w:pPr>
      <w:r>
        <w:rPr>
          <w:rFonts w:ascii="Consolas" w:hAnsi="Consolas"/>
          <w:color w:val="C0392B"/>
          <w:sz w:val="20"/>
        </w:rPr>
        <w:t>#main</w:t>
      </w:r>
      <w:r>
        <w:rPr>
          <w:color w:val="000000"/>
        </w:rPr>
        <w:t xml:space="preserve"> → the element with </w:t>
      </w:r>
      <w:r>
        <w:rPr>
          <w:rFonts w:ascii="Consolas" w:hAnsi="Consolas"/>
          <w:color w:val="C0392B"/>
          <w:sz w:val="20"/>
        </w:rPr>
        <w:t>id="main"</w:t>
      </w:r>
    </w:p>
    <w:p>
      <w:pPr>
        <w:pStyle w:val="ListBullet"/>
      </w:pPr>
      <w:r>
        <w:rPr>
          <w:rFonts w:ascii="Consolas" w:hAnsi="Consolas"/>
          <w:color w:val="C0392B"/>
          <w:sz w:val="20"/>
        </w:rPr>
        <w:t>div p</w:t>
      </w:r>
      <w:r>
        <w:rPr>
          <w:color w:val="000000"/>
        </w:rPr>
        <w:t xml:space="preserve"> → all </w:t>
      </w:r>
      <w:r>
        <w:rPr>
          <w:rFonts w:ascii="Consolas" w:hAnsi="Consolas"/>
          <w:color w:val="C0392B"/>
          <w:sz w:val="20"/>
        </w:rPr>
        <w:t>&lt;p&gt;</w:t>
      </w:r>
      <w:r>
        <w:rPr>
          <w:color w:val="000000"/>
        </w:rPr>
        <w:t xml:space="preserve"> inside a </w:t>
      </w:r>
      <w:r>
        <w:rPr>
          <w:rFonts w:ascii="Consolas" w:hAnsi="Consolas"/>
          <w:color w:val="C0392B"/>
          <w:sz w:val="20"/>
        </w:rPr>
        <w:t>div</w:t>
      </w:r>
      <w:r>
        <w:rPr>
          <w:color w:val="000000"/>
        </w:rPr>
        <w:t xml:space="preserve"> (descendants)</w:t>
      </w:r>
    </w:p>
    <w:p>
      <w:pPr>
        <w:pStyle w:val="ListBullet"/>
      </w:pPr>
      <w:r>
        <w:rPr>
          <w:rFonts w:ascii="Consolas" w:hAnsi="Consolas"/>
          <w:color w:val="C0392B"/>
          <w:sz w:val="20"/>
        </w:rPr>
        <w:t>.item .price</w:t>
      </w:r>
      <w:r>
        <w:rPr>
          <w:color w:val="000000"/>
        </w:rPr>
        <w:t xml:space="preserve"> → the </w:t>
      </w:r>
      <w:r>
        <w:rPr>
          <w:rFonts w:ascii="Consolas" w:hAnsi="Consolas"/>
          <w:color w:val="C0392B"/>
          <w:sz w:val="20"/>
        </w:rPr>
        <w:t>class="price"</w:t>
      </w:r>
      <w:r>
        <w:rPr>
          <w:color w:val="000000"/>
        </w:rPr>
        <w:t xml:space="preserve"> inside </w:t>
      </w:r>
      <w:r>
        <w:rPr>
          <w:rFonts w:ascii="Consolas" w:hAnsi="Consolas"/>
          <w:color w:val="C0392B"/>
          <w:sz w:val="20"/>
        </w:rPr>
        <w:t>class="item"</w:t>
      </w:r>
    </w:p>
    <w:p>
      <w:pPr>
        <w:spacing w:before="40" w:after="40"/>
        <w:ind w:left="576"/>
      </w:pPr>
      <w:r>
        <w:rPr>
          <w:i/>
          <w:color w:val="595959"/>
        </w:rPr>
        <w:t>💡 怎么知道该选什么选择器？在浏览器里右键页面 → "检查"，就能看到每个元素的标签和 class，照着写即可。</w:t>
      </w:r>
    </w:p>
    <w:p>
      <w:pPr>
        <w:spacing w:before="40" w:after="40"/>
        <w:ind w:left="576"/>
      </w:pPr>
      <w:r>
        <w:rPr>
          <w:i/>
          <w:color w:val="595959"/>
        </w:rPr>
        <w:t>💡 How do you know which selector to pick? Right-click the page in your browser → "Inspect," and you'll see each element's tag and class—just write your selector to match.</w:t>
      </w:r>
    </w:p>
    <w:p>
      <w:pPr>
        <w:pStyle w:val="Heading2"/>
      </w:pPr>
      <w:r>
        <w:rPr>
          <w:color w:val="000000"/>
        </w:rPr>
        <w:t>14.5 实战：爬取一个静态示例网站</w:t>
      </w:r>
    </w:p>
    <w:p>
      <w:r>
        <w:rPr>
          <w:b/>
          <w:color w:val="595959"/>
          <w:sz w:val="20"/>
        </w:rPr>
        <w:t>14.5 Hands-on: Scraping a Static Demo Site</w:t>
      </w:r>
    </w:p>
    <w:p>
      <w:r>
        <w:rPr>
          <w:color w:val="000000"/>
        </w:rPr>
        <w:t xml:space="preserve">我们用专门给练习用的 </w:t>
      </w:r>
      <w:hyperlink r:id="rId44">
        <w:r>
          <w:rPr>
            <w:color w:val="0563C1"/>
            <w:u w:val="single"/>
          </w:rPr>
          <w:t>quotes.toscrape.com</w:t>
        </w:r>
      </w:hyperlink>
      <w:r>
        <w:rPr>
          <w:color w:val="000000"/>
        </w:rPr>
        <w:t>（不会给服务器造成压力，放心练）。目标：把每一条名言和作者抓下来。</w:t>
      </w:r>
    </w:p>
    <w:p>
      <w:r>
        <w:rPr>
          <w:color w:val="595959"/>
          <w:sz w:val="20"/>
        </w:rPr>
        <w:t xml:space="preserve">We'll use </w:t>
      </w:r>
      <w:hyperlink r:id="rId44">
        <w:r>
          <w:rPr>
            <w:color w:val="0563C1"/>
            <w:u w:val="single"/>
          </w:rPr>
          <w:t>quotes.toscrape.com</w:t>
        </w:r>
      </w:hyperlink>
      <w:r>
        <w:rPr>
          <w:color w:val="595959"/>
          <w:sz w:val="20"/>
        </w:rPr>
        <w:t>, a site made specifically for practice (it won't strain the server, so practice freely). Goal: grab every quote along with its author.</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2877014"/>
          <wp:effectExtent l="0" t="0" r="0" b="0"/>
          <wp:docPr id="119" name="img119"/>
          <wp:cNvGraphicFramePr>
            <a:graphicFrameLocks noChangeAspect="1"/>
          </wp:cNvGraphicFramePr>
          <a:graphic>
            <a:graphicData uri="http://schemas.openxmlformats.org/drawingml/2006/picture">
              <pic:pic>
                <pic:nvPicPr>
                  <pic:cNvPr id="0" name="img"/>
                  <pic:cNvPicPr/>
                </pic:nvPicPr>
                <pic:blipFill>
                  <a:blip r:embed="rId45"/>
                  <a:stretch>
                    <a:fillRect/>
                  </a:stretch>
                </pic:blipFill>
                <pic:spPr>
                  <a:xfrm>
                    <a:off x="0" y="0"/>
                    <a:ext cx="5486400" cy="2877014"/>
                  </a:xfrm>
                  <a:prstGeom prst="rect">
                    <a:avLst/>
                  </a:prstGeom>
                </pic:spPr>
              </pic:pic>
            </a:graphicData>
          </a:graphic>
        </wp:inline>
      </w:drawing>
    </w:p>
    <w:p>
      <w:pPr>
        <w:jc w:val="center"/>
      </w:pPr>
      <w:r>
        <w:rPr>
          <w:i/>
          <w:color w:val="595959"/>
          <w:sz w:val="18"/>
        </w:rPr>
        <w:t>爬虫代码示例</w:t>
      </w:r>
    </w:p>
    <w:p>
      <w:r>
        <w:rPr>
          <w:color w:val="000000"/>
        </w:rPr>
        <w:t>完整代码：</w:t>
      </w:r>
    </w:p>
    <w:p>
      <w:r>
        <w:rPr>
          <w:color w:val="595959"/>
          <w:sz w:val="20"/>
        </w:rPr>
        <w:t>Full code:</w:t>
      </w:r>
    </w:p>
    <w:p>
      <w:pPr>
        <w:spacing w:before="80" w:after="80"/>
        <w:ind w:left="288"/>
        <w:shd w:val="clear" w:color="auto" w:fill="F2F2F2"/>
      </w:pPr>
      <w:r>
        <w:rPr>
          <w:rFonts w:ascii="Consolas" w:hAnsi="Consolas" w:eastAsia="Consolas"/>
          <w:color w:val="000000"/>
          <w:sz w:val="18"/>
        </w:rPr>
        <w:t>import requests</w:t>
        <w:br/>
        <w:t>from bs4 import BeautifulSoup</w:t>
        <w:br/>
        <w:br/>
        <w:t>url = "https://quotes.toscrape.com/"</w:t>
        <w:br/>
        <w:t>headers = {"User-Agent": "Mozilla/5.0"}</w:t>
        <w:br/>
        <w:t>r = requests.get(url, headers=headers)</w:t>
        <w:br/>
        <w:t>r.encoding = r.apparent_encoding      # 防止中文乱码（第 10 章提过）</w:t>
        <w:br/>
        <w:br/>
        <w:t>soup = BeautifulSoup(r.text, "html.parser")</w:t>
        <w:br/>
        <w:t>for q in soup.select(".quote"):</w:t>
        <w:br/>
        <w:t xml:space="preserve">    text = q.select_one(".text").get_text(strip=True)      # 名言</w:t>
        <w:br/>
        <w:t xml:space="preserve">    author = q.select_one(".author").get_text(strip=True)  # 作者</w:t>
        <w:br/>
        <w:t xml:space="preserve">    print(f"{author}：{text}")</w:t>
      </w:r>
    </w:p>
    <w:p>
      <w:r>
        <w:rPr>
          <w:color w:val="000000"/>
        </w:rPr>
        <w:t>逐行解释：</w:t>
      </w:r>
    </w:p>
    <w:p>
      <w:pPr>
        <w:pStyle w:val="ListBullet"/>
      </w:pPr>
      <w:r>
        <w:rPr>
          <w:rFonts w:ascii="Consolas" w:hAnsi="Consolas"/>
          <w:color w:val="C0392B"/>
          <w:sz w:val="20"/>
        </w:rPr>
        <w:t>soup.select(".quote")</w:t>
      </w:r>
      <w:r>
        <w:rPr>
          <w:color w:val="000000"/>
        </w:rPr>
        <w:t xml:space="preserve"> 找到页面上每一条名言卡片（它们都有 </w:t>
      </w:r>
      <w:r>
        <w:rPr>
          <w:rFonts w:ascii="Consolas" w:hAnsi="Consolas"/>
          <w:color w:val="C0392B"/>
          <w:sz w:val="20"/>
        </w:rPr>
        <w:t>class="quote"</w:t>
      </w:r>
      <w:r>
        <w:rPr>
          <w:color w:val="000000"/>
        </w:rPr>
        <w:t>）。</w:t>
      </w:r>
    </w:p>
    <w:p>
      <w:pPr>
        <w:pStyle w:val="ListBullet"/>
      </w:pPr>
      <w:r>
        <w:rPr>
          <w:rFonts w:ascii="Consolas" w:hAnsi="Consolas"/>
          <w:color w:val="C0392B"/>
          <w:sz w:val="20"/>
        </w:rPr>
        <w:t>soup.select(".quote")</w:t>
      </w:r>
      <w:r>
        <w:rPr>
          <w:color w:val="000000"/>
        </w:rPr>
        <w:t xml:space="preserve"> finds each quote card on the page (they all have </w:t>
      </w:r>
      <w:r>
        <w:rPr>
          <w:rFonts w:ascii="Consolas" w:hAnsi="Consolas"/>
          <w:color w:val="C0392B"/>
          <w:sz w:val="20"/>
        </w:rPr>
        <w:t>class="quote"</w:t>
      </w:r>
      <w:r>
        <w:rPr>
          <w:color w:val="000000"/>
        </w:rPr>
        <w:t>).</w:t>
      </w:r>
    </w:p>
    <w:p>
      <w:pPr>
        <w:pStyle w:val="ListBullet"/>
      </w:pPr>
      <w:r>
        <w:rPr>
          <w:color w:val="000000"/>
        </w:rPr>
        <w:t xml:space="preserve">在每张卡片里，用 </w:t>
      </w:r>
      <w:r>
        <w:rPr>
          <w:rFonts w:ascii="Consolas" w:hAnsi="Consolas"/>
          <w:color w:val="C0392B"/>
          <w:sz w:val="20"/>
        </w:rPr>
        <w:t>select_one(".text")</w:t>
      </w:r>
      <w:r>
        <w:rPr>
          <w:color w:val="000000"/>
        </w:rPr>
        <w:t xml:space="preserve"> 取名言文字、</w:t>
      </w:r>
      <w:r>
        <w:rPr>
          <w:rFonts w:ascii="Consolas" w:hAnsi="Consolas"/>
          <w:color w:val="C0392B"/>
          <w:sz w:val="20"/>
        </w:rPr>
        <w:t>.author</w:t>
      </w:r>
      <w:r>
        <w:rPr>
          <w:color w:val="000000"/>
        </w:rPr>
        <w:t xml:space="preserve"> 取作者。</w:t>
      </w:r>
    </w:p>
    <w:p>
      <w:pPr>
        <w:pStyle w:val="ListBullet"/>
      </w:pPr>
      <w:r>
        <w:rPr>
          <w:color w:val="000000"/>
        </w:rPr>
        <w:t xml:space="preserve">Inside each card, use </w:t>
      </w:r>
      <w:r>
        <w:rPr>
          <w:rFonts w:ascii="Consolas" w:hAnsi="Consolas"/>
          <w:color w:val="C0392B"/>
          <w:sz w:val="20"/>
        </w:rPr>
        <w:t>select_one(".text")</w:t>
      </w:r>
      <w:r>
        <w:rPr>
          <w:color w:val="000000"/>
        </w:rPr>
        <w:t xml:space="preserve"> to get the quote text and </w:t>
      </w:r>
      <w:r>
        <w:rPr>
          <w:rFonts w:ascii="Consolas" w:hAnsi="Consolas"/>
          <w:color w:val="C0392B"/>
          <w:sz w:val="20"/>
        </w:rPr>
        <w:t>.author</w:t>
      </w:r>
      <w:r>
        <w:rPr>
          <w:color w:val="000000"/>
        </w:rPr>
        <w:t xml:space="preserve"> to get the author.</w:t>
      </w:r>
    </w:p>
    <w:p>
      <w:pPr>
        <w:pStyle w:val="ListBullet"/>
      </w:pPr>
      <w:r>
        <w:rPr>
          <w:rFonts w:ascii="Consolas" w:hAnsi="Consolas"/>
          <w:color w:val="C0392B"/>
          <w:sz w:val="20"/>
        </w:rPr>
        <w:t>get_text(strip=True)</w:t>
      </w:r>
      <w:r>
        <w:rPr>
          <w:color w:val="000000"/>
        </w:rPr>
        <w:t xml:space="preserve"> 把标签去掉，只留纯文字。</w:t>
      </w:r>
    </w:p>
    <w:p>
      <w:pPr>
        <w:pStyle w:val="ListBullet"/>
      </w:pPr>
      <w:r>
        <w:rPr>
          <w:rFonts w:ascii="Consolas" w:hAnsi="Consolas"/>
          <w:color w:val="C0392B"/>
          <w:sz w:val="20"/>
        </w:rPr>
        <w:t>get_text(strip=True)</w:t>
      </w:r>
      <w:r>
        <w:rPr>
          <w:color w:val="000000"/>
        </w:rPr>
        <w:t xml:space="preserve"> strips the tags, leaving only the plain text.</w:t>
      </w:r>
    </w:p>
    <w:p>
      <w:pPr>
        <w:spacing w:before="40" w:after="40"/>
        <w:ind w:left="576"/>
      </w:pPr>
      <w:r>
        <w:rPr>
          <w:i/>
          <w:color w:val="595959"/>
        </w:rPr>
        <w:t>⚠️ 误区：用 `q.find("div")` 之类"猜结构"很容易抓错。正确做法是**先去浏览器"检查"元素，确认 class 名称**，再写选择器。</w:t>
      </w:r>
    </w:p>
    <w:p>
      <w:pPr>
        <w:spacing w:before="40" w:after="40"/>
        <w:ind w:left="576"/>
      </w:pPr>
      <w:r>
        <w:rPr>
          <w:i/>
          <w:color w:val="595959"/>
        </w:rPr>
        <w:t>⚠️ Misconception: "guessing the structure" with something like `q.find("div")` easily grabs the wrong thing. The right approach is to **first "inspect" the element in the browser, confirm the class names**, then write your selector.</w:t>
      </w:r>
    </w:p>
    <w:p>
      <w:pPr>
        <w:pStyle w:val="Heading2"/>
      </w:pPr>
      <w:r>
        <w:rPr>
          <w:color w:val="000000"/>
        </w:rPr>
        <w:t>14.6 进阶：分页、API 与保存</w:t>
      </w:r>
    </w:p>
    <w:p>
      <w:r>
        <w:rPr>
          <w:b/>
          <w:color w:val="595959"/>
          <w:sz w:val="20"/>
        </w:rPr>
        <w:t>14.6 Going Further: Pagination, APIs, and Saving</w:t>
      </w:r>
    </w:p>
    <w:p>
      <w:r>
        <w:rPr>
          <w:b/>
          <w:color w:val="000000"/>
        </w:rPr>
        <w:t>① 翻页抓取</w:t>
      </w:r>
      <w:r>
        <w:rPr>
          <w:color w:val="000000"/>
        </w:rPr>
        <w:t xml:space="preserve">：示例网站有多页，URL 形如 </w:t>
      </w:r>
      <w:r>
        <w:rPr>
          <w:rFonts w:ascii="Consolas" w:hAnsi="Consolas"/>
          <w:color w:val="C0392B"/>
          <w:sz w:val="20"/>
        </w:rPr>
        <w:t>/page/2</w:t>
      </w:r>
      <w:r>
        <w:rPr>
          <w:color w:val="000000"/>
        </w:rPr>
        <w:t>、</w:t>
      </w:r>
      <w:r>
        <w:rPr>
          <w:rFonts w:ascii="Consolas" w:hAnsi="Consolas"/>
          <w:color w:val="C0392B"/>
          <w:sz w:val="20"/>
        </w:rPr>
        <w:t>/page/3</w:t>
      </w:r>
      <w:r>
        <w:rPr>
          <w:color w:val="000000"/>
        </w:rPr>
        <w:t>。用循环拼接：</w:t>
      </w:r>
    </w:p>
    <w:p>
      <w:r>
        <w:rPr>
          <w:b/>
          <w:color w:val="595959"/>
          <w:sz w:val="20"/>
        </w:rPr>
        <w:t>① Paginated scraping</w:t>
      </w:r>
      <w:r>
        <w:rPr>
          <w:color w:val="595959"/>
          <w:sz w:val="20"/>
        </w:rPr>
        <w:t xml:space="preserve">: the demo site has multiple pages, with URLs like </w:t>
      </w:r>
      <w:r>
        <w:rPr>
          <w:rFonts w:ascii="Consolas" w:hAnsi="Consolas"/>
          <w:color w:val="C0392B"/>
          <w:sz w:val="20"/>
        </w:rPr>
        <w:t>/page/2</w:t>
      </w:r>
      <w:r>
        <w:rPr>
          <w:color w:val="595959"/>
          <w:sz w:val="20"/>
        </w:rPr>
        <w:t xml:space="preserve">, </w:t>
      </w:r>
      <w:r>
        <w:rPr>
          <w:rFonts w:ascii="Consolas" w:hAnsi="Consolas"/>
          <w:color w:val="C0392B"/>
          <w:sz w:val="20"/>
        </w:rPr>
        <w:t>/page/3</w:t>
      </w:r>
      <w:r>
        <w:rPr>
          <w:color w:val="595959"/>
          <w:sz w:val="20"/>
        </w:rPr>
        <w:t>. Build them with a loop:</w:t>
      </w:r>
    </w:p>
    <w:p>
      <w:pPr>
        <w:spacing w:before="80" w:after="80"/>
        <w:ind w:left="288"/>
        <w:shd w:val="clear" w:color="auto" w:fill="F2F2F2"/>
      </w:pPr>
      <w:r>
        <w:rPr>
          <w:rFonts w:ascii="Consolas" w:hAnsi="Consolas" w:eastAsia="Consolas"/>
          <w:color w:val="000000"/>
          <w:sz w:val="18"/>
        </w:rPr>
        <w:t>for page in range(1, 6):                 # 抓前 5 页</w:t>
        <w:br/>
        <w:t xml:space="preserve">    url = f"https://quotes.toscrape.com/page/{page}/"</w:t>
        <w:br/>
        <w:t xml:space="preserve">    r = requests.get(url, headers=headers)</w:t>
        <w:br/>
        <w:t xml:space="preserve">    # ……同样的解析逻辑……</w:t>
        <w:br/>
        <w:t xml:space="preserve">    time.sleep(1)                        # 别忘了礼貌地间隔一下</w:t>
      </w:r>
    </w:p>
    <w:p>
      <w:r>
        <w:rPr>
          <w:b/>
          <w:color w:val="000000"/>
        </w:rPr>
        <w:t>② 优先用 JSON 接口</w:t>
      </w:r>
      <w:r>
        <w:rPr>
          <w:color w:val="000000"/>
        </w:rPr>
        <w:t>：很多网站数据其实是通过接口返回的。如果是接口，直接：</w:t>
      </w:r>
    </w:p>
    <w:p>
      <w:r>
        <w:rPr>
          <w:b/>
          <w:color w:val="595959"/>
          <w:sz w:val="20"/>
        </w:rPr>
        <w:t>② Prefer JSON APIs</w:t>
      </w:r>
      <w:r>
        <w:rPr>
          <w:color w:val="595959"/>
          <w:sz w:val="20"/>
        </w:rPr>
        <w:t>: much site data is actually returned through APIs. If it's an API, simply:</w:t>
      </w:r>
    </w:p>
    <w:p>
      <w:pPr>
        <w:spacing w:before="80" w:after="80"/>
        <w:ind w:left="288"/>
        <w:shd w:val="clear" w:color="auto" w:fill="F2F2F2"/>
      </w:pPr>
      <w:r>
        <w:rPr>
          <w:rFonts w:ascii="Consolas" w:hAnsi="Consolas" w:eastAsia="Consolas"/>
          <w:color w:val="000000"/>
          <w:sz w:val="18"/>
        </w:rPr>
        <w:t>data = r.json()        # 一步拿到结构化字典/列表，比解析 HTML 稳得多</w:t>
      </w:r>
    </w:p>
    <w:p>
      <w:r>
        <w:rPr>
          <w:b/>
          <w:color w:val="000000"/>
        </w:rPr>
        <w:t>③ 把结果存起来</w:t>
      </w:r>
      <w:r>
        <w:rPr>
          <w:color w:val="000000"/>
        </w:rPr>
        <w:t>（复习第 10 章）：</w:t>
      </w:r>
    </w:p>
    <w:p>
      <w:r>
        <w:rPr>
          <w:b/>
          <w:color w:val="595959"/>
          <w:sz w:val="20"/>
        </w:rPr>
        <w:t>③ Save the results</w:t>
      </w:r>
      <w:r>
        <w:rPr>
          <w:color w:val="595959"/>
          <w:sz w:val="20"/>
        </w:rPr>
        <w:t xml:space="preserve"> (review Chapter 10):</w:t>
      </w:r>
    </w:p>
    <w:p>
      <w:pPr>
        <w:spacing w:before="80" w:after="80"/>
        <w:ind w:left="288"/>
        <w:shd w:val="clear" w:color="auto" w:fill="F2F2F2"/>
      </w:pPr>
      <w:r>
        <w:rPr>
          <w:rFonts w:ascii="Consolas" w:hAnsi="Consolas" w:eastAsia="Consolas"/>
          <w:color w:val="000000"/>
          <w:sz w:val="18"/>
        </w:rPr>
        <w:t>import csv</w:t>
        <w:br/>
        <w:t>with open("quotes.csv", "w", newline="", encoding="utf-8") as f:</w:t>
        <w:br/>
        <w:t xml:space="preserve">    w = csv.writer(f)</w:t>
        <w:br/>
        <w:t xml:space="preserve">    w.writerow(["作者", "名言"])</w:t>
        <w:br/>
        <w:t xml:space="preserve">    w.writerow([author, text])</w:t>
      </w:r>
    </w:p>
    <w:p>
      <w:pPr>
        <w:pStyle w:val="Heading2"/>
      </w:pPr>
      <w:r>
        <w:rPr>
          <w:color w:val="000000"/>
        </w:rPr>
        <w:t>14.7 动态页面与反爬（了解即可）</w:t>
      </w:r>
    </w:p>
    <w:p>
      <w:r>
        <w:rPr>
          <w:b/>
          <w:color w:val="595959"/>
          <w:sz w:val="20"/>
        </w:rPr>
        <w:t>14.7 Dynamic Pages and Anti-Scraping (Good to Know)</w:t>
      </w:r>
    </w:p>
    <w:p>
      <w:pPr>
        <w:pStyle w:val="ListBullet"/>
      </w:pPr>
      <w:r>
        <w:rPr>
          <w:b/>
          <w:color w:val="000000"/>
        </w:rPr>
        <w:t>动态渲染</w:t>
      </w:r>
      <w:r>
        <w:rPr>
          <w:color w:val="000000"/>
        </w:rPr>
        <w:t>：有些页面的内容是用 JavaScript 现画的，</w:t>
      </w:r>
      <w:r>
        <w:rPr>
          <w:rFonts w:ascii="Consolas" w:hAnsi="Consolas"/>
          <w:color w:val="C0392B"/>
          <w:sz w:val="20"/>
        </w:rPr>
        <w:t>requests</w:t>
      </w:r>
      <w:r>
        <w:rPr>
          <w:color w:val="000000"/>
        </w:rPr>
        <w:t xml:space="preserve"> 拿到的 HTML 里根本没有数据。这时可以用 </w:t>
      </w:r>
      <w:r>
        <w:rPr>
          <w:b/>
          <w:color w:val="000000"/>
        </w:rPr>
        <w:t>Selenium / Playwright</w:t>
      </w:r>
      <w:r>
        <w:rPr>
          <w:color w:val="000000"/>
        </w:rPr>
        <w:t>（见下一章 15.7 节）等"真浏览器"工具，或者去网络面板里找它偷偷请求的 JSON 接口。</w:t>
      </w:r>
    </w:p>
    <w:p>
      <w:pPr>
        <w:pStyle w:val="ListBullet"/>
      </w:pPr>
      <w:r>
        <w:rPr>
          <w:b/>
          <w:color w:val="000000"/>
        </w:rPr>
        <w:t>Dynamic rendering</w:t>
      </w:r>
      <w:r>
        <w:rPr>
          <w:color w:val="000000"/>
        </w:rPr>
        <w:t xml:space="preserve">: some pages draw their content with JavaScript on the fly, so the HTML </w:t>
      </w:r>
      <w:r>
        <w:rPr>
          <w:rFonts w:ascii="Consolas" w:hAnsi="Consolas"/>
          <w:color w:val="C0392B"/>
          <w:sz w:val="20"/>
        </w:rPr>
        <w:t>requests</w:t>
      </w:r>
      <w:r>
        <w:rPr>
          <w:color w:val="000000"/>
        </w:rPr>
        <w:t xml:space="preserve"> gets contains no data at all. In that case you can use a "real browser" tool like </w:t>
      </w:r>
      <w:r>
        <w:rPr>
          <w:b/>
          <w:color w:val="000000"/>
        </w:rPr>
        <w:t>Selenium / Playwright</w:t>
      </w:r>
      <w:r>
        <w:rPr>
          <w:color w:val="000000"/>
        </w:rPr>
        <w:t xml:space="preserve"> (see Section 15.7) or hunt down the JSON endpoint it quietly requests in the Network panel.</w:t>
      </w:r>
    </w:p>
    <w:p>
      <w:pPr>
        <w:pStyle w:val="ListBullet"/>
      </w:pPr>
      <w:r>
        <w:rPr>
          <w:b/>
          <w:color w:val="000000"/>
        </w:rPr>
        <w:t>反爬机制</w:t>
      </w:r>
      <w:r>
        <w:rPr>
          <w:color w:val="000000"/>
        </w:rPr>
        <w:t>：网站可能通过 User-Agent、Cookie、IP 频率来拦你。记住原则——</w:t>
      </w:r>
      <w:r>
        <w:rPr>
          <w:b/>
          <w:color w:val="000000"/>
        </w:rPr>
        <w:t>遵守 robots.txt、控制频率、不碰敏感数据</w:t>
      </w:r>
      <w:r>
        <w:rPr>
          <w:color w:val="000000"/>
        </w:rPr>
        <w:t>，别去硬刚或绕过付费墙。</w:t>
      </w:r>
    </w:p>
    <w:p>
      <w:pPr>
        <w:pStyle w:val="ListBullet"/>
      </w:pPr>
      <w:r>
        <w:rPr>
          <w:b/>
          <w:color w:val="000000"/>
        </w:rPr>
        <w:t>Anti-scraping</w:t>
      </w:r>
      <w:r>
        <w:rPr>
          <w:color w:val="000000"/>
        </w:rPr>
        <w:t>: sites may block you via User-Agent, cookies, or IP rate limits. Remember the principle—</w:t>
      </w:r>
      <w:r>
        <w:rPr>
          <w:b/>
          <w:color w:val="000000"/>
        </w:rPr>
        <w:t>obey robots.txt, control the rate, never touch sensitive data</w:t>
      </w:r>
      <w:r>
        <w:rPr>
          <w:color w:val="000000"/>
        </w:rPr>
        <w:t>—and don't try to fight or bypass paywalls.</w:t>
      </w:r>
    </w:p>
    <w:p>
      <w:pPr>
        <w:spacing w:before="40" w:after="40"/>
        <w:ind w:left="576"/>
      </w:pPr>
      <w:r>
        <w:rPr>
          <w:i/>
          <w:color w:val="595959"/>
        </w:rPr>
        <w:t>⚠️ 误区：新手容易一上来就想爬难度很高的网站（登录、验证码、加密参数），结果挫败感爆棚。建议**从 quotes.toscrape.com 这类练习站开始**，把流程跑通，再逐步挑战。</w:t>
      </w:r>
    </w:p>
    <w:p>
      <w:pPr>
        <w:spacing w:before="40" w:after="40"/>
        <w:ind w:left="576"/>
      </w:pPr>
      <w:r>
        <w:rPr>
          <w:i/>
          <w:color w:val="595959"/>
        </w:rPr>
        <w:t>⚠️ Misconception: beginners often jump straight at hard sites (login, CAPTCHA, encrypted parameters) and end up thoroughly frustrated. We recommend **starting with practice sites like quotes.toscrape.com**, get the pipeline working, then take on harder challenges step by step.</w:t>
      </w:r>
    </w:p>
    <w:p>
      <w:pPr>
        <w:pStyle w:val="Heading2"/>
      </w:pPr>
      <w:r>
        <w:rPr>
          <w:color w:val="000000"/>
        </w:rPr>
        <w:t>⚠️ 本章常见误区总结</w:t>
      </w:r>
    </w:p>
    <w:p>
      <w:r>
        <w:rPr>
          <w:b/>
          <w:color w:val="595959"/>
          <w:sz w:val="20"/>
        </w:rPr>
        <w:t>⚠️ Common Misconceptions in This Chapter</w:t>
      </w:r>
    </w:p>
    <w:p>
      <w:pPr>
        <w:pStyle w:val="ListNumber"/>
      </w:pPr>
      <w:r>
        <w:rPr>
          <w:color w:val="000000"/>
        </w:rPr>
        <w:t xml:space="preserve">以为 </w:t>
      </w:r>
      <w:r>
        <w:rPr>
          <w:rFonts w:ascii="Consolas" w:hAnsi="Consolas"/>
          <w:color w:val="C0392B"/>
          <w:sz w:val="20"/>
        </w:rPr>
        <w:t>requests.get()</w:t>
      </w:r>
      <w:r>
        <w:rPr>
          <w:color w:val="000000"/>
        </w:rPr>
        <w:t xml:space="preserve"> 返回的就是"最终数据"（其实是 HTML 源码，要解析）。</w:t>
      </w:r>
    </w:p>
    <w:p>
      <w:pPr>
        <w:pStyle w:val="ListNumber"/>
      </w:pPr>
      <w:r>
        <w:rPr>
          <w:color w:val="000000"/>
        </w:rPr>
        <w:t xml:space="preserve">Thinking </w:t>
      </w:r>
      <w:r>
        <w:rPr>
          <w:rFonts w:ascii="Consolas" w:hAnsi="Consolas"/>
          <w:color w:val="C0392B"/>
          <w:sz w:val="20"/>
        </w:rPr>
        <w:t>requests.get()</w:t>
      </w:r>
      <w:r>
        <w:rPr>
          <w:color w:val="000000"/>
        </w:rPr>
        <w:t xml:space="preserve"> returns the "final data" (it's actually HTML source that still needs parsing).</w:t>
      </w:r>
    </w:p>
    <w:p>
      <w:pPr>
        <w:pStyle w:val="ListNumber"/>
      </w:pPr>
      <w:r>
        <w:rPr>
          <w:color w:val="000000"/>
        </w:rPr>
        <w:t xml:space="preserve">忘记加 </w:t>
      </w:r>
      <w:r>
        <w:rPr>
          <w:rFonts w:ascii="Consolas" w:hAnsi="Consolas"/>
          <w:color w:val="C0392B"/>
          <w:sz w:val="20"/>
        </w:rPr>
        <w:t>headers</w:t>
      </w:r>
      <w:r>
        <w:rPr>
          <w:color w:val="000000"/>
        </w:rPr>
        <w:t xml:space="preserve"> 被返回 403 拒绝。</w:t>
      </w:r>
    </w:p>
    <w:p>
      <w:pPr>
        <w:pStyle w:val="ListNumber"/>
      </w:pPr>
      <w:r>
        <w:rPr>
          <w:color w:val="000000"/>
        </w:rPr>
        <w:t xml:space="preserve">Forgetting the </w:t>
      </w:r>
      <w:r>
        <w:rPr>
          <w:rFonts w:ascii="Consolas" w:hAnsi="Consolas"/>
          <w:color w:val="C0392B"/>
          <w:sz w:val="20"/>
        </w:rPr>
        <w:t>headers</w:t>
      </w:r>
      <w:r>
        <w:rPr>
          <w:color w:val="000000"/>
        </w:rPr>
        <w:t xml:space="preserve"> and getting a 403 rejection.</w:t>
      </w:r>
    </w:p>
    <w:p>
      <w:pPr>
        <w:pStyle w:val="ListNumber"/>
      </w:pPr>
      <w:r>
        <w:rPr>
          <w:color w:val="000000"/>
        </w:rPr>
        <w:t xml:space="preserve">请求太快被封 IP（务必 </w:t>
      </w:r>
      <w:r>
        <w:rPr>
          <w:rFonts w:ascii="Consolas" w:hAnsi="Consolas"/>
          <w:color w:val="C0392B"/>
          <w:sz w:val="20"/>
        </w:rPr>
        <w:t>time.sleep</w:t>
      </w:r>
      <w:r>
        <w:rPr>
          <w:color w:val="000000"/>
        </w:rPr>
        <w:t>）。</w:t>
      </w:r>
    </w:p>
    <w:p>
      <w:pPr>
        <w:pStyle w:val="ListNumber"/>
      </w:pPr>
      <w:r>
        <w:rPr>
          <w:color w:val="000000"/>
        </w:rPr>
        <w:t xml:space="preserve">Requesting too fast and getting your IP banned (always use </w:t>
      </w:r>
      <w:r>
        <w:rPr>
          <w:rFonts w:ascii="Consolas" w:hAnsi="Consolas"/>
          <w:color w:val="C0392B"/>
          <w:sz w:val="20"/>
        </w:rPr>
        <w:t>time.sleep</w:t>
      </w:r>
      <w:r>
        <w:rPr>
          <w:color w:val="000000"/>
        </w:rPr>
        <w:t>).</w:t>
      </w:r>
    </w:p>
    <w:p>
      <w:pPr>
        <w:pStyle w:val="ListNumber"/>
      </w:pPr>
      <w:r>
        <w:rPr>
          <w:color w:val="000000"/>
        </w:rPr>
        <w:t>把爬虫用于爬取个人信息或付费内容（法律红线）。</w:t>
      </w:r>
    </w:p>
    <w:p>
      <w:pPr>
        <w:pStyle w:val="ListNumber"/>
      </w:pPr>
      <w:r>
        <w:rPr>
          <w:color w:val="000000"/>
        </w:rPr>
        <w:t>Using a scraper to grab personal info or paywalled content (a legal red line).</w:t>
      </w:r>
    </w:p>
    <w:p>
      <w:pPr>
        <w:pStyle w:val="Heading2"/>
      </w:pPr>
      <w:r>
        <w:rPr>
          <w:color w:val="000000"/>
        </w:rPr>
        <w:t>✏️ 小练习</w:t>
      </w:r>
    </w:p>
    <w:p>
      <w:r>
        <w:rPr>
          <w:b/>
          <w:color w:val="595959"/>
          <w:sz w:val="20"/>
        </w:rPr>
        <w:t>✏️ Exercises</w:t>
      </w:r>
    </w:p>
    <w:p>
      <w:pPr>
        <w:pStyle w:val="ListNumber"/>
      </w:pPr>
      <w:r>
        <w:rPr>
          <w:color w:val="000000"/>
        </w:rPr>
        <w:t xml:space="preserve">改造 14.5 的代码，把"作者 + 名言"一起写入 </w:t>
      </w:r>
      <w:r>
        <w:rPr>
          <w:rFonts w:ascii="Consolas" w:hAnsi="Consolas"/>
          <w:color w:val="C0392B"/>
          <w:sz w:val="20"/>
        </w:rPr>
        <w:t>quotes.csv</w:t>
      </w:r>
      <w:r>
        <w:rPr>
          <w:color w:val="000000"/>
        </w:rPr>
        <w:t>（参考 14.6③）。</w:t>
      </w:r>
    </w:p>
    <w:p>
      <w:pPr>
        <w:pStyle w:val="ListNumber"/>
      </w:pPr>
      <w:r>
        <w:rPr>
          <w:color w:val="000000"/>
        </w:rPr>
        <w:t xml:space="preserve">Modify the code from 14.5 to write "author + quote" together into </w:t>
      </w:r>
      <w:r>
        <w:rPr>
          <w:rFonts w:ascii="Consolas" w:hAnsi="Consolas"/>
          <w:color w:val="C0392B"/>
          <w:sz w:val="20"/>
        </w:rPr>
        <w:t>quotes.csv</w:t>
      </w:r>
      <w:r>
        <w:rPr>
          <w:color w:val="000000"/>
        </w:rPr>
        <w:t xml:space="preserve"> (see 14.6③).</w:t>
      </w:r>
    </w:p>
    <w:p>
      <w:pPr>
        <w:pStyle w:val="ListNumber"/>
      </w:pPr>
      <w:r>
        <w:rPr>
          <w:color w:val="000000"/>
        </w:rPr>
        <w:t xml:space="preserve">找一个你常看的新闻/博客首页，用 </w:t>
      </w:r>
      <w:r>
        <w:rPr>
          <w:rFonts w:ascii="Consolas" w:hAnsi="Consolas"/>
          <w:color w:val="C0392B"/>
          <w:sz w:val="20"/>
        </w:rPr>
        <w:t>soup.select()</w:t>
      </w:r>
      <w:r>
        <w:rPr>
          <w:color w:val="000000"/>
        </w:rPr>
        <w:t xml:space="preserve"> 把文章标题列表抓出来并打印。</w:t>
      </w:r>
    </w:p>
    <w:p>
      <w:pPr>
        <w:pStyle w:val="ListNumber"/>
      </w:pPr>
      <w:r>
        <w:rPr>
          <w:color w:val="000000"/>
        </w:rPr>
        <w:t xml:space="preserve">Find a news/blog homepage you often read, and use </w:t>
      </w:r>
      <w:r>
        <w:rPr>
          <w:rFonts w:ascii="Consolas" w:hAnsi="Consolas"/>
          <w:color w:val="C0392B"/>
          <w:sz w:val="20"/>
        </w:rPr>
        <w:t>soup.select()</w:t>
      </w:r>
      <w:r>
        <w:rPr>
          <w:color w:val="000000"/>
        </w:rPr>
        <w:t xml:space="preserve"> to grab and print the list of article titles.</w:t>
      </w:r>
    </w:p>
    <w:p>
      <w:pPr>
        <w:pStyle w:val="ListNumber"/>
      </w:pPr>
      <w:r>
        <w:rPr>
          <w:color w:val="000000"/>
        </w:rPr>
        <w:t>（挑战）给爬虫加上"如果某页请求失败（</w:t>
      </w:r>
      <w:r>
        <w:rPr>
          <w:rFonts w:ascii="Consolas" w:hAnsi="Consolas"/>
          <w:color w:val="C0392B"/>
          <w:sz w:val="20"/>
        </w:rPr>
        <w:t>status_code != 200</w:t>
      </w:r>
      <w:r>
        <w:rPr>
          <w:color w:val="000000"/>
        </w:rPr>
        <w:t xml:space="preserve">），就跳过并 </w:t>
      </w:r>
      <w:r>
        <w:rPr>
          <w:rFonts w:ascii="Consolas" w:hAnsi="Consolas"/>
          <w:color w:val="C0392B"/>
          <w:sz w:val="20"/>
        </w:rPr>
        <w:t>print</w:t>
      </w:r>
      <w:r>
        <w:rPr>
          <w:color w:val="000000"/>
        </w:rPr>
        <w:t xml:space="preserve"> 提示"的容错逻辑（提示：复习第 11 章异常处理）。</w:t>
      </w:r>
    </w:p>
    <w:p>
      <w:pPr>
        <w:pStyle w:val="ListNumber"/>
      </w:pPr>
      <w:r>
        <w:rPr>
          <w:color w:val="000000"/>
        </w:rPr>
        <w:t>(Challenge) Add fault-tolerance to the scraper: "if a page request fails (</w:t>
      </w:r>
      <w:r>
        <w:rPr>
          <w:rFonts w:ascii="Consolas" w:hAnsi="Consolas"/>
          <w:color w:val="C0392B"/>
          <w:sz w:val="20"/>
        </w:rPr>
        <w:t>status_code != 200</w:t>
      </w:r>
      <w:r>
        <w:rPr>
          <w:color w:val="000000"/>
        </w:rPr>
        <w:t xml:space="preserve">), skip it and </w:t>
      </w:r>
      <w:r>
        <w:rPr>
          <w:rFonts w:ascii="Consolas" w:hAnsi="Consolas"/>
          <w:color w:val="C0392B"/>
          <w:sz w:val="20"/>
        </w:rPr>
        <w:t>print</w:t>
      </w:r>
      <w:r>
        <w:rPr>
          <w:color w:val="000000"/>
        </w:rPr>
        <w:t xml:space="preserve"> a notice" (hint: review exception handling in Chapter 11).</w:t>
      </w:r>
    </w:p>
    <w:p>
      <w:pPr>
        <w:pStyle w:val="Heading1"/>
      </w:pPr>
      <w:r>
        <w:rPr>
          <w:color w:val="000000"/>
        </w:rPr>
        <w:t>第 15 章 自动化办公：把重复劳动交给 Python</w:t>
      </w:r>
    </w:p>
    <w:p>
      <w:r>
        <w:rPr>
          <w:b/>
          <w:color w:val="595959"/>
          <w:sz w:val="20"/>
        </w:rPr>
        <w:t>Chapter 15: Office Automation</w:t>
      </w:r>
    </w:p>
    <w:p>
      <w:r>
        <w:rPr>
          <w:color w:val="000000"/>
        </w:rPr>
        <w:t>学会爬虫能"拿数据"，而这一章教你怎么"处理数据 + 替你干活"。凡是</w:t>
      </w:r>
      <w:r>
        <w:rPr>
          <w:b/>
          <w:color w:val="000000"/>
        </w:rPr>
        <w:t>反复做、规则明确</w:t>
      </w:r>
      <w:r>
        <w:rPr>
          <w:color w:val="000000"/>
        </w:rPr>
        <w:t>的事，都值得写成脚本一键完成——省下的时间，用来喝杯咖啡不香吗？</w:t>
      </w:r>
    </w:p>
    <w:p>
      <w:r>
        <w:rPr>
          <w:color w:val="595959"/>
          <w:sz w:val="20"/>
        </w:rPr>
        <w:t xml:space="preserve">Learning scrapers lets you "fetch data," and this chapter teaches you how to "process data + do the work for you." Anything that is </w:t>
      </w:r>
      <w:r>
        <w:rPr>
          <w:b/>
          <w:color w:val="595959"/>
          <w:sz w:val="20"/>
        </w:rPr>
        <w:t>done repeatedly with clear rules</w:t>
      </w:r>
      <w:r>
        <w:rPr>
          <w:color w:val="595959"/>
          <w:sz w:val="20"/>
        </w:rPr>
        <w:t xml:space="preserve"> is worth turning into a one-click script—and the time you save, wouldn't a cup of coffee be nicer?</w:t>
      </w:r>
    </w:p>
    <w:p>
      <w:pPr>
        <w:jc w:val="center"/>
      </w:pPr>
      <w:drawing xmlns:wp="http://schemas.openxmlformats.org/drawingml/2006/wordprocessingdrawing" xmlns:a="http://schemas.openxmlformats.org/drawingml/2006/main" xmlns:pic="http://schemas.openxmlformats.org/drawingml/2006/picture">
        <wp:inline distT="0" distB="0" distL="0" distR="0">
          <wp:extent cx="5486400" cy="3345365"/>
          <wp:effectExtent l="0" t="0" r="0" b="0"/>
          <wp:docPr id="120" name="img120"/>
          <wp:cNvGraphicFramePr>
            <a:graphicFrameLocks noChangeAspect="1"/>
          </wp:cNvGraphicFramePr>
          <a:graphic>
            <a:graphicData uri="http://schemas.openxmlformats.org/drawingml/2006/picture">
              <pic:pic>
                <pic:nvPicPr>
                  <pic:cNvPr id="0" name="img"/>
                  <pic:cNvPicPr/>
                </pic:nvPicPr>
                <pic:blipFill>
                  <a:blip r:embed="rId46"/>
                  <a:stretch>
                    <a:fillRect/>
                  </a:stretch>
                </pic:blipFill>
                <pic:spPr>
                  <a:xfrm>
                    <a:off x="0" y="0"/>
                    <a:ext cx="5486400" cy="3345365"/>
                  </a:xfrm>
                  <a:prstGeom prst="rect">
                    <a:avLst/>
                  </a:prstGeom>
                </pic:spPr>
              </pic:pic>
            </a:graphicData>
          </a:graphic>
        </wp:inline>
      </w:drawing>
    </w:p>
    <w:p>
      <w:pPr>
        <w:jc w:val="center"/>
      </w:pPr>
      <w:r>
        <w:rPr>
          <w:i/>
          <w:color w:val="595959"/>
          <w:sz w:val="18"/>
        </w:rPr>
        <w:t>自动化场景</w:t>
      </w:r>
    </w:p>
    <w:p>
      <w:pPr>
        <w:pStyle w:val="Heading2"/>
      </w:pPr>
      <w:r>
        <w:rPr>
          <w:color w:val="000000"/>
        </w:rPr>
        <w:t>15.1 哪些事适合自动化</w:t>
      </w:r>
    </w:p>
    <w:p>
      <w:r>
        <w:rPr>
          <w:b/>
          <w:color w:val="595959"/>
          <w:sz w:val="20"/>
        </w:rPr>
        <w:t>15.1 What's Worth Automating</w:t>
      </w:r>
    </w:p>
    <w:p>
      <w:r>
        <w:rPr>
          <w:color w:val="000000"/>
        </w:rPr>
        <w:t>判断标准很简单：</w:t>
      </w:r>
      <w:r>
        <w:rPr>
          <w:b/>
          <w:color w:val="000000"/>
        </w:rPr>
        <w:t>"这件事我每周/每天都要手动做，而且步骤每次都一样"</w:t>
      </w:r>
      <w:r>
        <w:rPr>
          <w:color w:val="000000"/>
        </w:rPr>
        <w:t>。典型例子：</w:t>
      </w:r>
    </w:p>
    <w:p>
      <w:pPr>
        <w:pStyle w:val="ListBullet"/>
      </w:pPr>
      <w:r>
        <w:rPr>
          <w:color w:val="000000"/>
        </w:rPr>
        <w:t>把下载文件夹里几十个文件按类型归类；</w:t>
      </w:r>
    </w:p>
    <w:p>
      <w:pPr>
        <w:pStyle w:val="ListBullet"/>
      </w:pPr>
      <w:r>
        <w:rPr>
          <w:color w:val="000000"/>
        </w:rPr>
        <w:t>把 5 个 Excel 合并成 1 个；</w:t>
      </w:r>
    </w:p>
    <w:p>
      <w:pPr>
        <w:pStyle w:val="ListBullet"/>
      </w:pPr>
      <w:r>
        <w:rPr>
          <w:color w:val="000000"/>
        </w:rPr>
        <w:t>每天定时把报表邮件发给团队；</w:t>
      </w:r>
    </w:p>
    <w:p>
      <w:pPr>
        <w:pStyle w:val="ListBullet"/>
      </w:pPr>
      <w:r>
        <w:rPr>
          <w:color w:val="000000"/>
        </w:rPr>
        <w:t>在网站后台自动填表、点击。</w:t>
      </w:r>
    </w:p>
    <w:p>
      <w:r>
        <w:rPr>
          <w:color w:val="595959"/>
          <w:sz w:val="20"/>
        </w:rPr>
        <w:t xml:space="preserve">The test is simple: </w:t>
      </w:r>
      <w:r>
        <w:rPr>
          <w:b/>
          <w:color w:val="595959"/>
          <w:sz w:val="20"/>
        </w:rPr>
        <w:t>"I do this manually every week/day, and the steps are always the same."</w:t>
      </w:r>
      <w:r>
        <w:rPr>
          <w:color w:val="595959"/>
          <w:sz w:val="20"/>
        </w:rPr>
        <w:t xml:space="preserve"> Typical examples:</w:t>
      </w:r>
    </w:p>
    <w:p>
      <w:pPr>
        <w:pStyle w:val="ListBullet"/>
      </w:pPr>
      <w:r>
        <w:rPr>
          <w:color w:val="000000"/>
        </w:rPr>
        <w:t>Sort dozens of files in the Downloads folder by type;</w:t>
      </w:r>
    </w:p>
    <w:p>
      <w:pPr>
        <w:pStyle w:val="ListBullet"/>
      </w:pPr>
      <w:r>
        <w:rPr>
          <w:color w:val="000000"/>
        </w:rPr>
        <w:t>Merge 5 Excel files into 1;</w:t>
      </w:r>
    </w:p>
    <w:p>
      <w:pPr>
        <w:pStyle w:val="ListBullet"/>
      </w:pPr>
      <w:r>
        <w:rPr>
          <w:color w:val="000000"/>
        </w:rPr>
        <w:t>Email the daily report to the team on a schedule;</w:t>
      </w:r>
    </w:p>
    <w:p>
      <w:pPr>
        <w:pStyle w:val="ListBullet"/>
      </w:pPr>
      <w:r>
        <w:rPr>
          <w:color w:val="000000"/>
        </w:rPr>
        <w:t>Auto-fill forms and click through a website's backend.</w:t>
      </w:r>
    </w:p>
    <w:p>
      <w:pPr>
        <w:pStyle w:val="Heading2"/>
      </w:pPr>
      <w:r>
        <w:rPr>
          <w:color w:val="000000"/>
        </w:rPr>
        <w:t>15.2 文件和目录操作（os / shutil / pathlib）</w:t>
      </w:r>
    </w:p>
    <w:p>
      <w:r>
        <w:rPr>
          <w:b/>
          <w:color w:val="595959"/>
          <w:sz w:val="20"/>
        </w:rPr>
        <w:t>15.2 File and Directory Operations (os / shutil / pathlib)</w:t>
      </w:r>
    </w:p>
    <w:p>
      <w:r>
        <w:rPr>
          <w:color w:val="000000"/>
        </w:rPr>
        <w:t>最常用的是这三个"内置/标准"工具：</w:t>
      </w:r>
    </w:p>
    <w:p>
      <w:r>
        <w:rPr>
          <w:color w:val="595959"/>
          <w:sz w:val="20"/>
        </w:rPr>
        <w:t>The three most commonly used "built-in/standard" tools:</w:t>
      </w:r>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工具</w:t>
            </w:r>
          </w:p>
        </w:tc>
        <w:tc>
          <w:tcPr>
            <w:tcW w:type="dxa" w:w="4154"/>
          </w:tcPr>
          <w:p>
            <w:r/>
            <w:r>
              <w:rPr>
                <w:b/>
              </w:rPr>
              <w:t>一句话定位</w:t>
            </w:r>
          </w:p>
        </w:tc>
      </w:tr>
      <w:tr>
        <w:tc>
          <w:tcPr>
            <w:tcW w:type="dxa" w:w="4154"/>
          </w:tcPr>
          <w:p>
            <w:r/>
            <w:r>
              <w:rPr>
                <w:rFonts w:ascii="Consolas" w:hAnsi="Consolas"/>
                <w:color w:val="C0392B"/>
                <w:sz w:val="20"/>
              </w:rPr>
              <w:t>os</w:t>
            </w:r>
          </w:p>
        </w:tc>
        <w:tc>
          <w:tcPr>
            <w:tcW w:type="dxa" w:w="4154"/>
          </w:tcPr>
          <w:p>
            <w:r/>
            <w:r>
              <w:rPr>
                <w:color w:val="000000"/>
              </w:rPr>
              <w:t>老牌系统交互，函数式风格（</w:t>
            </w:r>
            <w:r>
              <w:rPr>
                <w:rFonts w:ascii="Consolas" w:hAnsi="Consolas"/>
                <w:color w:val="C0392B"/>
                <w:sz w:val="20"/>
              </w:rPr>
              <w:t>os.listdir</w:t>
            </w:r>
            <w:r>
              <w:rPr>
                <w:color w:val="000000"/>
              </w:rPr>
              <w:t>、</w:t>
            </w:r>
            <w:r>
              <w:rPr>
                <w:rFonts w:ascii="Consolas" w:hAnsi="Consolas"/>
                <w:color w:val="C0392B"/>
                <w:sz w:val="20"/>
              </w:rPr>
              <w:t>os.rename</w:t>
            </w:r>
            <w:r>
              <w:rPr>
                <w:color w:val="000000"/>
              </w:rPr>
              <w:t>）</w:t>
            </w:r>
          </w:p>
        </w:tc>
      </w:tr>
      <w:tr>
        <w:tc>
          <w:tcPr>
            <w:tcW w:type="dxa" w:w="4154"/>
          </w:tcPr>
          <w:p>
            <w:r/>
            <w:r>
              <w:rPr>
                <w:rFonts w:ascii="Consolas" w:hAnsi="Consolas"/>
                <w:color w:val="C0392B"/>
                <w:sz w:val="20"/>
              </w:rPr>
              <w:t>shutil</w:t>
            </w:r>
          </w:p>
        </w:tc>
        <w:tc>
          <w:tcPr>
            <w:tcW w:type="dxa" w:w="4154"/>
          </w:tcPr>
          <w:p>
            <w:r/>
            <w:r>
              <w:rPr>
                <w:color w:val="000000"/>
              </w:rPr>
              <w:t>高级文件操作，尤其是</w:t>
            </w:r>
            <w:r>
              <w:rPr>
                <w:b/>
                <w:color w:val="000000"/>
              </w:rPr>
              <w:t>移动/复制</w:t>
            </w:r>
            <w:r>
              <w:rPr>
                <w:color w:val="000000"/>
              </w:rPr>
              <w:t>（</w:t>
            </w:r>
            <w:r>
              <w:rPr>
                <w:rFonts w:ascii="Consolas" w:hAnsi="Consolas"/>
                <w:color w:val="C0392B"/>
                <w:sz w:val="20"/>
              </w:rPr>
              <w:t>shutil.move</w:t>
            </w:r>
            <w:r>
              <w:rPr>
                <w:color w:val="000000"/>
              </w:rPr>
              <w:t>）</w:t>
            </w:r>
          </w:p>
        </w:tc>
      </w:tr>
      <w:tr>
        <w:tc>
          <w:tcPr>
            <w:tcW w:type="dxa" w:w="4154"/>
          </w:tcPr>
          <w:p>
            <w:r/>
            <w:r>
              <w:rPr>
                <w:rFonts w:ascii="Consolas" w:hAnsi="Consolas"/>
                <w:color w:val="C0392B"/>
                <w:sz w:val="20"/>
              </w:rPr>
              <w:t>pathlib</w:t>
            </w:r>
          </w:p>
        </w:tc>
        <w:tc>
          <w:tcPr>
            <w:tcW w:type="dxa" w:w="4154"/>
          </w:tcPr>
          <w:p>
            <w:r/>
            <w:r>
              <w:rPr>
                <w:color w:val="000000"/>
              </w:rPr>
              <w:t>面向对象的路径处理，</w:t>
            </w:r>
            <w:r>
              <w:rPr>
                <w:b/>
                <w:color w:val="000000"/>
              </w:rPr>
              <w:t>更现代、更直观</w:t>
            </w:r>
            <w:r>
              <w:rPr>
                <w:color w:val="000000"/>
              </w:rPr>
              <w:t>（推荐）</w:t>
            </w:r>
          </w:p>
        </w:tc>
      </w:tr>
    </w:tbl>
    <w:p/>
    <w:tbl>
      <w:tblPr>
        <w:tblStyle w:val="LightGrid-Accent1"/>
        <w:tblW w:type="auto" w:w="0"/>
        <w:jc w:val="center"/>
        <w:tblLook w:firstColumn="1" w:firstRow="1" w:lastColumn="0" w:lastRow="0" w:noHBand="0" w:noVBand="1" w:val="04A0"/>
      </w:tblPr>
      <w:tblGrid>
        <w:gridCol w:w="4154"/>
        <w:gridCol w:w="4154"/>
      </w:tblGrid>
      <w:tr>
        <w:tc>
          <w:tcPr>
            <w:tcW w:type="dxa" w:w="4154"/>
          </w:tcPr>
          <w:p>
            <w:r/>
            <w:r>
              <w:rPr>
                <w:b/>
              </w:rPr>
              <w:t>Tool</w:t>
            </w:r>
          </w:p>
        </w:tc>
        <w:tc>
          <w:tcPr>
            <w:tcW w:type="dxa" w:w="4154"/>
          </w:tcPr>
          <w:p>
            <w:r/>
            <w:r>
              <w:rPr>
                <w:b/>
              </w:rPr>
              <w:t>One-line description</w:t>
            </w:r>
          </w:p>
        </w:tc>
      </w:tr>
      <w:tr>
        <w:tc>
          <w:tcPr>
            <w:tcW w:type="dxa" w:w="4154"/>
          </w:tcPr>
          <w:p>
            <w:r/>
            <w:r>
              <w:rPr>
                <w:rFonts w:ascii="Consolas" w:hAnsi="Consolas"/>
                <w:color w:val="C0392B"/>
                <w:sz w:val="20"/>
              </w:rPr>
              <w:t>os</w:t>
            </w:r>
          </w:p>
        </w:tc>
        <w:tc>
          <w:tcPr>
            <w:tcW w:type="dxa" w:w="4154"/>
          </w:tcPr>
          <w:p>
            <w:r/>
            <w:r>
              <w:rPr>
                <w:color w:val="000000"/>
              </w:rPr>
              <w:t>Classic system interaction, functional style (</w:t>
            </w:r>
            <w:r>
              <w:rPr>
                <w:rFonts w:ascii="Consolas" w:hAnsi="Consolas"/>
                <w:color w:val="C0392B"/>
                <w:sz w:val="20"/>
              </w:rPr>
              <w:t>os.listdir</w:t>
            </w:r>
            <w:r>
              <w:rPr>
                <w:color w:val="000000"/>
              </w:rPr>
              <w:t xml:space="preserve">, </w:t>
            </w:r>
            <w:r>
              <w:rPr>
                <w:rFonts w:ascii="Consolas" w:hAnsi="Consolas"/>
                <w:color w:val="C0392B"/>
                <w:sz w:val="20"/>
              </w:rPr>
              <w:t>os.rename</w:t>
            </w:r>
            <w:r>
              <w:rPr>
                <w:color w:val="000000"/>
              </w:rPr>
              <w:t>)</w:t>
            </w:r>
          </w:p>
        </w:tc>
      </w:tr>
      <w:tr>
        <w:tc>
          <w:tcPr>
            <w:tcW w:type="dxa" w:w="4154"/>
          </w:tcPr>
          <w:p>
            <w:r/>
            <w:r>
              <w:rPr>
                <w:rFonts w:ascii="Consolas" w:hAnsi="Consolas"/>
                <w:color w:val="C0392B"/>
                <w:sz w:val="20"/>
              </w:rPr>
              <w:t>shutil</w:t>
            </w:r>
          </w:p>
        </w:tc>
        <w:tc>
          <w:tcPr>
            <w:tcW w:type="dxa" w:w="4154"/>
          </w:tcPr>
          <w:p>
            <w:r/>
            <w:r>
              <w:rPr>
                <w:color w:val="000000"/>
              </w:rPr>
              <w:t xml:space="preserve">High-level file operations, especially </w:t>
            </w:r>
            <w:r>
              <w:rPr>
                <w:b/>
                <w:color w:val="000000"/>
              </w:rPr>
              <w:t>move/copy</w:t>
            </w:r>
            <w:r>
              <w:rPr>
                <w:color w:val="000000"/>
              </w:rPr>
              <w:t xml:space="preserve"> (</w:t>
            </w:r>
            <w:r>
              <w:rPr>
                <w:rFonts w:ascii="Consolas" w:hAnsi="Consolas"/>
                <w:color w:val="C0392B"/>
                <w:sz w:val="20"/>
              </w:rPr>
              <w:t>shutil.move</w:t>
            </w:r>
            <w:r>
              <w:rPr>
                <w:color w:val="000000"/>
              </w:rPr>
              <w:t>)</w:t>
            </w:r>
          </w:p>
        </w:tc>
      </w:tr>
      <w:tr>
        <w:tc>
          <w:tcPr>
            <w:tcW w:type="dxa" w:w="4154"/>
          </w:tcPr>
          <w:p>
            <w:r/>
            <w:r>
              <w:rPr>
                <w:rFonts w:ascii="Consolas" w:hAnsi="Consolas"/>
                <w:color w:val="C0392B"/>
                <w:sz w:val="20"/>
              </w:rPr>
              <w:t>pathlib</w:t>
            </w:r>
          </w:p>
        </w:tc>
        <w:tc>
          <w:tcPr>
            <w:tcW w:type="dxa" w:w="4154"/>
          </w:tcPr>
          <w:p>
            <w:r/>
            <w:r>
              <w:rPr>
                <w:color w:val="000000"/>
              </w:rPr>
              <w:t xml:space="preserve">Object-oriented path handling, </w:t>
            </w:r>
            <w:r>
              <w:rPr>
                <w:b/>
                <w:color w:val="000000"/>
              </w:rPr>
              <w:t>more modern and intuitive</w:t>
            </w:r>
            <w:r>
              <w:rPr>
                <w:color w:val="000000"/>
              </w:rPr>
              <w:t xml:space="preserve"> (recommended)</w:t>
            </w:r>
          </w:p>
        </w:tc>
      </w:tr>
    </w:tbl>
    <w:p/>
    <w:p>
      <w:r>
        <w:rPr>
          <w:color w:val="000000"/>
        </w:rPr>
        <w:t>基础用法：</w:t>
      </w:r>
    </w:p>
    <w:p>
      <w:r>
        <w:rPr>
          <w:color w:val="595959"/>
          <w:sz w:val="20"/>
        </w:rPr>
        <w:t>Basic usage:</w:t>
      </w:r>
    </w:p>
    <w:p>
      <w:pPr>
        <w:spacing w:before="80" w:after="80"/>
        <w:ind w:left="288"/>
        <w:shd w:val="clear" w:color="auto" w:fill="F2F2F2"/>
      </w:pPr>
      <w:r>
        <w:rPr>
          <w:rFonts w:ascii="Consolas" w:hAnsi="Consolas" w:eastAsia="Consolas"/>
          <w:color w:val="000000"/>
          <w:sz w:val="18"/>
        </w:rPr>
        <w:t>import os</w:t>
        <w:br/>
        <w:t>from pathlib import Path</w:t>
        <w:br/>
        <w:br/>
        <w:t># 列出当前目录所有条目</w:t>
        <w:br/>
        <w:t>print(os.listdir("."))</w:t>
        <w:br/>
        <w:br/>
        <w:t># 用 pathlib（推荐写法）</w:t>
        <w:br/>
        <w:t>p = Path(".")                     # 当前目录</w:t>
        <w:br/>
        <w:t>for item in p.iterdir():          # 遍历每个文件/文件夹</w:t>
        <w:br/>
        <w:t xml:space="preserve">    print(item.name, item.suffix) # 名字、扩展名（如 .jpg）</w:t>
        <w:br/>
        <w:br/>
        <w:t># 判断是文件还是文件夹</w:t>
        <w:br/>
        <w:t>if Path("a.txt").is_file():</w:t>
        <w:br/>
        <w:t xml:space="preserve">    print("这是个文件")</w:t>
      </w:r>
    </w:p>
    <w:p>
      <w:pPr>
        <w:pStyle w:val="Heading2"/>
      </w:pPr>
      <w:r>
        <w:rPr>
          <w:color w:val="000000"/>
        </w:rPr>
        <w:t>15.3 实战：一键整理"下载"文件夹</w:t>
      </w:r>
    </w:p>
    <w:p>
      <w:r>
        <w:rPr>
          <w:b/>
          <w:color w:val="595959"/>
          <w:sz w:val="20"/>
        </w:rPr>
        <w:t>15.3 Hands-on: Tidy Your Downloads Folder in One Click</w:t>
      </w:r>
    </w:p>
    <w:p>
      <w:r>
        <w:rPr>
          <w:color w:val="000000"/>
        </w:rPr>
        <w:t xml:space="preserve">假设你桌面上 </w:t>
      </w:r>
      <w:r>
        <w:rPr>
          <w:rFonts w:ascii="Consolas" w:hAnsi="Consolas"/>
          <w:color w:val="C0392B"/>
          <w:sz w:val="20"/>
        </w:rPr>
        <w:t>Downloads</w:t>
      </w:r>
      <w:r>
        <w:rPr>
          <w:color w:val="000000"/>
        </w:rPr>
        <w:t xml:space="preserve"> 乱成一团：图片、文档、视频混在一起。写个脚本，按扩展名自动归位：</w:t>
      </w:r>
    </w:p>
    <w:p>
      <w:r>
        <w:rPr>
          <w:color w:val="595959"/>
          <w:sz w:val="20"/>
        </w:rPr>
        <w:t xml:space="preserve">Suppose your </w:t>
      </w:r>
      <w:r>
        <w:rPr>
          <w:rFonts w:ascii="Consolas" w:hAnsi="Consolas"/>
          <w:color w:val="C0392B"/>
          <w:sz w:val="20"/>
        </w:rPr>
        <w:t>Downloads</w:t>
      </w:r>
      <w:r>
        <w:rPr>
          <w:color w:val="595959"/>
          <w:sz w:val="20"/>
        </w:rPr>
        <w:t xml:space="preserve"> folder on the desktop is a mess: images, documents, and videos all mixed together. Write a script to auto-sort them by extension:</w:t>
      </w:r>
    </w:p>
    <w:p>
      <w:pPr>
        <w:spacing w:before="80" w:after="80"/>
        <w:ind w:left="288"/>
        <w:shd w:val="clear" w:color="auto" w:fill="F2F2F2"/>
      </w:pPr>
      <w:r>
        <w:rPr>
          <w:rFonts w:ascii="Consolas" w:hAnsi="Consolas" w:eastAsia="Consolas"/>
          <w:color w:val="000000"/>
          <w:sz w:val="18"/>
        </w:rPr>
        <w:t>import shutil</w:t>
        <w:br/>
        <w:t>from pathlib import Path</w:t>
        <w:br/>
        <w:br/>
        <w:t>base = Path.home() / "Downloads"        # 你的下载文件夹</w:t>
        <w:br/>
        <w:t># 目标分类：扩展名 -&gt; 子文件夹名</w:t>
        <w:br/>
        <w:t>rules = {</w:t>
        <w:br/>
        <w:t xml:space="preserve">    ".jpg": "图片", ".png": "图片", ".gif": "图片",</w:t>
        <w:br/>
        <w:t xml:space="preserve">    ".pdf": "文档", ".docx": "文档", ".xlsx": "文档", ".txt": "文档",</w:t>
        <w:br/>
        <w:t xml:space="preserve">    ".mp4": "视频", ".mov": "视频",</w:t>
        <w:br/>
        <w:t>}</w:t>
        <w:br/>
        <w:br/>
        <w:t>for item in base.iterdir():</w:t>
        <w:br/>
        <w:t xml:space="preserve">    if item.is_file():</w:t>
        <w:br/>
        <w:t xml:space="preserve">        folder = rules.get(item.suffix.lower())   # 查它属于哪类</w:t>
        <w:br/>
        <w:t xml:space="preserve">        if folder:</w:t>
        <w:br/>
        <w:t xml:space="preserve">            dest = base / folder</w:t>
        <w:br/>
        <w:t xml:space="preserve">            dest.mkdir(exist_ok=True)              # 目标文件夹不存在就建</w:t>
        <w:br/>
        <w:t xml:space="preserve">            shutil.move(str(item), str(dest / item.name))</w:t>
        <w:br/>
        <w:t xml:space="preserve">            print(f"已移动 {item.name} -&gt; {folder}/")</w:t>
      </w:r>
    </w:p>
    <w:p>
      <w:r>
        <w:rPr>
          <w:color w:val="000000"/>
        </w:rPr>
        <w:t>逐行解释：</w:t>
      </w:r>
    </w:p>
    <w:p>
      <w:pPr>
        <w:pStyle w:val="ListBullet"/>
      </w:pPr>
      <w:r>
        <w:rPr>
          <w:rFonts w:ascii="Consolas" w:hAnsi="Consolas"/>
          <w:color w:val="C0392B"/>
          <w:sz w:val="20"/>
        </w:rPr>
        <w:t>Path.home() / "Downloads"</w:t>
      </w:r>
      <w:r>
        <w:rPr>
          <w:color w:val="000000"/>
        </w:rPr>
        <w:t xml:space="preserve"> 用路径拼接得到下载目录（跨平台通用）。</w:t>
      </w:r>
    </w:p>
    <w:p>
      <w:pPr>
        <w:pStyle w:val="ListBullet"/>
      </w:pPr>
      <w:r>
        <w:rPr>
          <w:rFonts w:ascii="Consolas" w:hAnsi="Consolas"/>
          <w:color w:val="C0392B"/>
          <w:sz w:val="20"/>
        </w:rPr>
        <w:t>Path.home() / "Downloads"</w:t>
      </w:r>
      <w:r>
        <w:rPr>
          <w:color w:val="000000"/>
        </w:rPr>
        <w:t xml:space="preserve"> uses path joining to get the download directory (cross-platform).</w:t>
      </w:r>
    </w:p>
    <w:p>
      <w:pPr>
        <w:pStyle w:val="ListBullet"/>
      </w:pPr>
      <w:r>
        <w:rPr>
          <w:rFonts w:ascii="Consolas" w:hAnsi="Consolas"/>
          <w:color w:val="C0392B"/>
          <w:sz w:val="20"/>
        </w:rPr>
        <w:t>rules</w:t>
      </w:r>
      <w:r>
        <w:rPr>
          <w:color w:val="000000"/>
        </w:rPr>
        <w:t xml:space="preserve"> 是个字典：扩展名映射到分类名。</w:t>
      </w:r>
    </w:p>
    <w:p>
      <w:pPr>
        <w:pStyle w:val="ListBullet"/>
      </w:pPr>
      <w:r>
        <w:rPr>
          <w:rFonts w:ascii="Consolas" w:hAnsi="Consolas"/>
          <w:color w:val="C0392B"/>
          <w:sz w:val="20"/>
        </w:rPr>
        <w:t>rules</w:t>
      </w:r>
      <w:r>
        <w:rPr>
          <w:color w:val="000000"/>
        </w:rPr>
        <w:t xml:space="preserve"> is a dictionary mapping extensions to category names.</w:t>
      </w:r>
    </w:p>
    <w:p>
      <w:pPr>
        <w:pStyle w:val="ListBullet"/>
      </w:pPr>
      <w:r>
        <w:rPr>
          <w:rFonts w:ascii="Consolas" w:hAnsi="Consolas"/>
          <w:color w:val="C0392B"/>
          <w:sz w:val="20"/>
        </w:rPr>
        <w:t>dest.mkdir(exist_ok=True)</w:t>
      </w:r>
      <w:r>
        <w:rPr>
          <w:color w:val="000000"/>
        </w:rPr>
        <w:t xml:space="preserve"> 很关键——</w:t>
      </w:r>
      <w:r>
        <w:rPr>
          <w:b/>
          <w:color w:val="000000"/>
        </w:rPr>
        <w:t>文件夹不存在就创建，存在也不报错</w:t>
      </w:r>
      <w:r>
        <w:rPr>
          <w:color w:val="000000"/>
        </w:rPr>
        <w:t>。</w:t>
      </w:r>
    </w:p>
    <w:p>
      <w:pPr>
        <w:pStyle w:val="ListBullet"/>
      </w:pPr>
      <w:r>
        <w:rPr>
          <w:rFonts w:ascii="Consolas" w:hAnsi="Consolas"/>
          <w:color w:val="C0392B"/>
          <w:sz w:val="20"/>
        </w:rPr>
        <w:t>dest.mkdir(exist_ok=True)</w:t>
      </w:r>
      <w:r>
        <w:rPr>
          <w:color w:val="000000"/>
        </w:rPr>
        <w:t xml:space="preserve"> is crucial—</w:t>
      </w:r>
      <w:r>
        <w:rPr>
          <w:b/>
          <w:color w:val="000000"/>
        </w:rPr>
        <w:t>create the folder if it doesn't exist, and don't error if it does.</w:t>
      </w:r>
    </w:p>
    <w:p>
      <w:pPr>
        <w:pStyle w:val="ListBullet"/>
      </w:pPr>
      <w:r>
        <w:rPr>
          <w:rFonts w:ascii="Consolas" w:hAnsi="Consolas"/>
          <w:color w:val="C0392B"/>
          <w:sz w:val="20"/>
        </w:rPr>
        <w:t>shutil.move</w:t>
      </w:r>
      <w:r>
        <w:rPr>
          <w:color w:val="000000"/>
        </w:rPr>
        <w:t xml:space="preserve"> 把文件搬过去。</w:t>
      </w:r>
    </w:p>
    <w:p>
      <w:pPr>
        <w:pStyle w:val="ListBullet"/>
      </w:pPr>
      <w:r>
        <w:rPr>
          <w:rFonts w:ascii="Consolas" w:hAnsi="Consolas"/>
          <w:color w:val="C0392B"/>
          <w:sz w:val="20"/>
        </w:rPr>
        <w:t>shutil.move</w:t>
      </w:r>
      <w:r>
        <w:rPr>
          <w:color w:val="000000"/>
        </w:rPr>
        <w:t xml:space="preserve"> moves the file over.</w:t>
      </w:r>
    </w:p>
    <w:p>
      <w:r>
        <w:rPr>
          <w:color w:val="000000"/>
        </w:rPr>
        <w:t>跑完之后，几十个文件 1 秒归位，再也不用担心找不到文件。</w:t>
      </w:r>
    </w:p>
    <w:p>
      <w:r>
        <w:rPr>
          <w:color w:val="595959"/>
          <w:sz w:val="20"/>
        </w:rPr>
        <w:t>Once it finishes, dozens of files are sorted in a second, and you'll never worry about not finding a file again.</w:t>
      </w:r>
    </w:p>
    <w:p>
      <w:pPr>
        <w:spacing w:before="40" w:after="40"/>
        <w:ind w:left="576"/>
      </w:pPr>
      <w:r>
        <w:rPr>
          <w:i/>
          <w:color w:val="595959"/>
        </w:rPr>
        <w:t>⚠️ 误区：移动文件前不确认目标文件夹存在，会报错。牢记 `mkdir(exist_ok=True)`。另外，**移动前最好先打印计划、确认无误再执行**，避免移错地方。</w:t>
      </w:r>
    </w:p>
    <w:p>
      <w:pPr>
        <w:spacing w:before="40" w:after="40"/>
        <w:ind w:left="576"/>
      </w:pPr>
      <w:r>
        <w:rPr>
          <w:i/>
          <w:color w:val="595959"/>
        </w:rPr>
        <w:t>⚠️ Misconception: moving files without confirming the destination folder exists will error. Remember `mkdir(exist_ok=True)`. Also, **it's best to print the plan first and confirm before executing** to avoid moving things to the wrong place.</w:t>
      </w:r>
    </w:p>
    <w:p>
      <w:pPr>
        <w:pStyle w:val="Heading2"/>
      </w:pPr>
      <w:r>
        <w:rPr>
          <w:color w:val="000000"/>
        </w:rPr>
        <w:t>15.4 操作 Excel（openpyxl）</w:t>
      </w:r>
    </w:p>
    <w:p>
      <w:r>
        <w:rPr>
          <w:b/>
          <w:color w:val="595959"/>
          <w:sz w:val="20"/>
        </w:rPr>
        <w:t>15.4 Working with Excel (openpyxl)</w:t>
      </w:r>
    </w:p>
    <w:p>
      <w:r>
        <w:rPr>
          <w:color w:val="000000"/>
        </w:rPr>
        <w:t xml:space="preserve">办公自动化绕不开 Excel。用 </w:t>
      </w:r>
      <w:r>
        <w:rPr>
          <w:rFonts w:ascii="Consolas" w:hAnsi="Consolas"/>
          <w:color w:val="C0392B"/>
          <w:sz w:val="20"/>
        </w:rPr>
        <w:t>openpyxl</w:t>
      </w:r>
      <w:r>
        <w:rPr>
          <w:color w:val="000000"/>
        </w:rPr>
        <w:t xml:space="preserve"> 读写 </w:t>
      </w:r>
      <w:r>
        <w:rPr>
          <w:rFonts w:ascii="Consolas" w:hAnsi="Consolas"/>
          <w:color w:val="C0392B"/>
          <w:sz w:val="20"/>
        </w:rPr>
        <w:t>.xlsx</w:t>
      </w:r>
      <w:r>
        <w:rPr>
          <w:color w:val="000000"/>
        </w:rPr>
        <w:t>：</w:t>
      </w:r>
    </w:p>
    <w:p>
      <w:r>
        <w:rPr>
          <w:color w:val="595959"/>
          <w:sz w:val="20"/>
        </w:rPr>
        <w:t xml:space="preserve">Office automation can't avoid Excel. Use </w:t>
      </w:r>
      <w:r>
        <w:rPr>
          <w:rFonts w:ascii="Consolas" w:hAnsi="Consolas"/>
          <w:color w:val="C0392B"/>
          <w:sz w:val="20"/>
        </w:rPr>
        <w:t>openpyxl</w:t>
      </w:r>
      <w:r>
        <w:rPr>
          <w:color w:val="595959"/>
          <w:sz w:val="20"/>
        </w:rPr>
        <w:t xml:space="preserve"> to read and write </w:t>
      </w:r>
      <w:r>
        <w:rPr>
          <w:rFonts w:ascii="Consolas" w:hAnsi="Consolas"/>
          <w:color w:val="C0392B"/>
          <w:sz w:val="20"/>
        </w:rPr>
        <w:t>.xlsx</w:t>
      </w:r>
      <w:r>
        <w:rPr>
          <w:color w:val="595959"/>
          <w:sz w:val="20"/>
        </w:rPr>
        <w:t>:</w:t>
      </w:r>
    </w:p>
    <w:p>
      <w:pPr>
        <w:spacing w:before="80" w:after="80"/>
        <w:ind w:left="288"/>
        <w:shd w:val="clear" w:color="auto" w:fill="F2F2F2"/>
      </w:pPr>
      <w:r>
        <w:rPr>
          <w:rFonts w:ascii="Consolas" w:hAnsi="Consolas" w:eastAsia="Consolas"/>
          <w:color w:val="000000"/>
          <w:sz w:val="18"/>
        </w:rPr>
        <w:t>pip install openpyxl</w:t>
      </w:r>
    </w:p>
    <w:p>
      <w:pPr>
        <w:spacing w:before="80" w:after="80"/>
        <w:ind w:left="288"/>
        <w:shd w:val="clear" w:color="auto" w:fill="F2F2F2"/>
      </w:pPr>
      <w:r>
        <w:rPr>
          <w:rFonts w:ascii="Consolas" w:hAnsi="Consolas" w:eastAsia="Consolas"/>
          <w:color w:val="000000"/>
          <w:sz w:val="18"/>
        </w:rPr>
        <w:t>from openpyxl import Workbook, load_workbook</w:t>
        <w:br/>
        <w:br/>
        <w:t># 写：新建工作簿并填数据</w:t>
        <w:br/>
        <w:t>wb = Workbook()</w:t>
        <w:br/>
        <w:t>ws = wb.active</w:t>
        <w:br/>
        <w:t>ws["A1"] = "姓名"</w:t>
        <w:br/>
        <w:t>ws["B1"] = "分数"</w:t>
        <w:br/>
        <w:t>ws.append(["小明", 90])          # 在下一行追加一行</w:t>
        <w:br/>
        <w:t>wb.save("成绩.xlsx")</w:t>
        <w:br/>
        <w:br/>
        <w:t># 读：打开已有文件，遍历每一行</w:t>
        <w:br/>
        <w:t>wb2 = load_workbook("成绩.xlsx")</w:t>
        <w:br/>
        <w:t>ws2 = wb2.active</w:t>
        <w:br/>
        <w:t>for row in ws2.iter_rows(values_only=True):</w:t>
        <w:br/>
        <w:t xml:space="preserve">    print(row)                   # ('姓名', '分数')  ('小明', 90)</w:t>
      </w:r>
    </w:p>
    <w:p>
      <w:pPr>
        <w:spacing w:before="40" w:after="40"/>
        <w:ind w:left="576"/>
      </w:pPr>
      <w:r>
        <w:rPr>
          <w:i/>
          <w:color w:val="595959"/>
        </w:rPr>
        <w:t>💡 进阶用法：多个同结构的 Excel 合并、按条件筛选、设置单元格格式——`openpyxl` 都能做，用到时查官方文档即可。</w:t>
      </w:r>
    </w:p>
    <w:p>
      <w:pPr>
        <w:spacing w:before="40" w:after="40"/>
        <w:ind w:left="576"/>
      </w:pPr>
      <w:r>
        <w:rPr>
          <w:i/>
          <w:color w:val="595959"/>
        </w:rPr>
        <w:t>💡 Advanced usage: merging multiple same-structure Excel files, filtering by condition, setting cell formats—`openpyxl` can do it all; just check the official docs when you need it.</w:t>
      </w:r>
    </w:p>
    <w:p>
      <w:pPr>
        <w:pStyle w:val="Heading2"/>
      </w:pPr>
      <w:r>
        <w:rPr>
          <w:color w:val="000000"/>
        </w:rPr>
        <w:t>15.5 自动发邮件（smtplib + email）</w:t>
      </w:r>
    </w:p>
    <w:p>
      <w:r>
        <w:rPr>
          <w:b/>
          <w:color w:val="595959"/>
          <w:sz w:val="20"/>
        </w:rPr>
        <w:t>15.5 Sending Email Automatically (smtplib + email)</w:t>
      </w:r>
    </w:p>
    <w:p>
      <w:r>
        <w:rPr>
          <w:color w:val="000000"/>
        </w:rPr>
        <w:t>定时把报表发给团队，不用每天手动抄送。示例（以 QQ 邮箱为例，其它邮箱类似）：</w:t>
      </w:r>
    </w:p>
    <w:p>
      <w:r>
        <w:rPr>
          <w:color w:val="595959"/>
          <w:sz w:val="20"/>
        </w:rPr>
        <w:t>Send reports to the team on a schedule, without manually CC-ing every day. Example (using QQ Mail; other providers are similar):</w:t>
      </w:r>
    </w:p>
    <w:p>
      <w:pPr>
        <w:spacing w:before="80" w:after="80"/>
        <w:ind w:left="288"/>
        <w:shd w:val="clear" w:color="auto" w:fill="F2F2F2"/>
      </w:pPr>
      <w:r>
        <w:rPr>
          <w:rFonts w:ascii="Consolas" w:hAnsi="Consolas" w:eastAsia="Consolas"/>
          <w:color w:val="000000"/>
          <w:sz w:val="18"/>
        </w:rPr>
        <w:t>import smtplib</w:t>
        <w:br/>
        <w:t>from email.mime.text import MIMEText</w:t>
        <w:br/>
        <w:t>from email.header import Header</w:t>
        <w:br/>
        <w:br/>
        <w:t>msg = MIMEText("这是自动发送的日报内容", "plain", "utf-8")</w:t>
        <w:br/>
        <w:t>msg["From"] = "你的邮箱@qq.com"</w:t>
        <w:br/>
        <w:t>msg["To"] = "对方@qq.com"</w:t>
        <w:br/>
        <w:t>msg["Subject"] = Header("每日日报", "utf-8")</w:t>
        <w:br/>
        <w:br/>
        <w:t># 注意：密码处填"授权码"，不是邮箱登录密码！</w:t>
        <w:br/>
        <w:t>with smtplib.SMTP_SSL("smtp.qq.com", 465) as server:</w:t>
        <w:br/>
        <w:t xml:space="preserve">    server.login("你的邮箱@qq.com", "邮箱授权码")</w:t>
        <w:br/>
        <w:t xml:space="preserve">    server.send_message(msg)</w:t>
        <w:br/>
        <w:t>print("邮件已发送")</w:t>
      </w:r>
    </w:p>
    <w:p>
      <w:r>
        <w:rPr>
          <w:color w:val="000000"/>
        </w:rPr>
        <w:t xml:space="preserve">⚠️ </w:t>
      </w:r>
      <w:r>
        <w:rPr>
          <w:b/>
          <w:color w:val="000000"/>
        </w:rPr>
        <w:t>安全提醒</w:t>
      </w:r>
      <w:r>
        <w:rPr>
          <w:color w:val="000000"/>
        </w:rPr>
        <w:t>：</w:t>
      </w:r>
    </w:p>
    <w:p>
      <w:pPr>
        <w:pStyle w:val="ListBullet"/>
      </w:pPr>
      <w:r>
        <w:rPr>
          <w:color w:val="000000"/>
        </w:rPr>
        <w:t>邮箱的"登录密码"不能直接用在代码里，要去邮箱设置里开启 SMTP 并获取</w:t>
      </w:r>
      <w:r>
        <w:rPr>
          <w:b/>
          <w:color w:val="000000"/>
        </w:rPr>
        <w:t>授权码</w:t>
      </w:r>
      <w:r>
        <w:rPr>
          <w:color w:val="000000"/>
        </w:rPr>
        <w:t>。</w:t>
      </w:r>
    </w:p>
    <w:p>
      <w:pPr>
        <w:pStyle w:val="ListBullet"/>
      </w:pPr>
      <w:r>
        <w:rPr>
          <w:b/>
          <w:color w:val="000000"/>
        </w:rPr>
        <w:t>绝不要把授权码写死在代码里提交到 GitHub</w:t>
      </w:r>
      <w:r>
        <w:rPr>
          <w:color w:val="000000"/>
        </w:rPr>
        <w:t>！正确做法是用环境变量或配置文件（且不提交）：</w:t>
      </w:r>
    </w:p>
    <w:p>
      <w:pPr>
        <w:spacing w:before="80" w:after="80"/>
        <w:ind w:left="288"/>
        <w:shd w:val="clear" w:color="auto" w:fill="F2F2F2"/>
      </w:pPr>
      <w:r>
        <w:rPr>
          <w:rFonts w:ascii="Consolas" w:hAnsi="Consolas" w:eastAsia="Consolas"/>
          <w:color w:val="000000"/>
          <w:sz w:val="18"/>
        </w:rPr>
        <w:t xml:space="preserve">  import os</w:t>
        <w:br/>
        <w:t xml:space="preserve">  pwd = os.getenv("MAIL_PWD")    # 从环境变量读取</w:t>
      </w:r>
    </w:p>
    <w:p>
      <w:r>
        <w:rPr>
          <w:color w:val="595959"/>
          <w:sz w:val="20"/>
        </w:rPr>
        <w:t xml:space="preserve">⚠️ </w:t>
      </w:r>
      <w:r>
        <w:rPr>
          <w:b/>
          <w:color w:val="595959"/>
          <w:sz w:val="20"/>
        </w:rPr>
        <w:t>Security reminder</w:t>
      </w:r>
      <w:r>
        <w:rPr>
          <w:color w:val="595959"/>
          <w:sz w:val="20"/>
        </w:rPr>
        <w:t>:</w:t>
      </w:r>
    </w:p>
    <w:p>
      <w:pPr>
        <w:pStyle w:val="ListBullet"/>
      </w:pPr>
      <w:r>
        <w:rPr>
          <w:color w:val="000000"/>
        </w:rPr>
        <w:t xml:space="preserve">A mailbox's "login password" can't be used directly in code; you must enable SMTP in the mail settings and obtain an </w:t>
      </w:r>
      <w:r>
        <w:rPr>
          <w:b/>
          <w:color w:val="000000"/>
        </w:rPr>
        <w:t>authorization code</w:t>
      </w:r>
      <w:r>
        <w:rPr>
          <w:color w:val="000000"/>
        </w:rPr>
        <w:t>.</w:t>
      </w:r>
    </w:p>
    <w:p>
      <w:pPr>
        <w:pStyle w:val="ListBullet"/>
      </w:pPr>
      <w:r>
        <w:rPr>
          <w:b/>
          <w:color w:val="000000"/>
        </w:rPr>
        <w:t>Never hard-code the authorization code into your code and commit it to GitHub</w:t>
      </w:r>
      <w:r>
        <w:rPr>
          <w:color w:val="000000"/>
        </w:rPr>
        <w:t>! The right approach is to use an environment variable or config file (and not commit it):</w:t>
      </w:r>
    </w:p>
    <w:p>
      <w:pPr>
        <w:spacing w:before="80" w:after="80"/>
        <w:ind w:left="288"/>
        <w:shd w:val="clear" w:color="auto" w:fill="F2F2F2"/>
      </w:pPr>
      <w:r>
        <w:rPr>
          <w:rFonts w:ascii="Consolas" w:hAnsi="Consolas" w:eastAsia="Consolas"/>
          <w:color w:val="000000"/>
          <w:sz w:val="18"/>
        </w:rPr>
        <w:t xml:space="preserve">  import os</w:t>
        <w:br/>
        <w:t xml:space="preserve">  pwd = os.getenv("MAIL_PWD")    # read from environment variable</w:t>
      </w:r>
    </w:p>
    <w:p>
      <w:pPr>
        <w:pStyle w:val="Heading2"/>
      </w:pPr>
      <w:r>
        <w:rPr>
          <w:color w:val="000000"/>
        </w:rPr>
        <w:t>15.6 定时运行：让脚本自己按时干活</w:t>
      </w:r>
    </w:p>
    <w:p>
      <w:r>
        <w:rPr>
          <w:b/>
          <w:color w:val="595959"/>
          <w:sz w:val="20"/>
        </w:rPr>
        <w:t>15.6 Scheduling: Let the Script Run on Its Own</w:t>
      </w:r>
    </w:p>
    <w:p>
      <w:r>
        <w:rPr>
          <w:color w:val="000000"/>
        </w:rPr>
        <w:t>写好脚本后，让它在固定时间自动跑，才是真"自动化"：</w:t>
      </w:r>
    </w:p>
    <w:p>
      <w:r>
        <w:rPr>
          <w:color w:val="595959"/>
          <w:sz w:val="20"/>
        </w:rPr>
        <w:t>Once the script is written, letting it run automatically at fixed times is what real "automation" means:</w:t>
      </w:r>
    </w:p>
    <w:p>
      <w:pPr>
        <w:pStyle w:val="ListBullet"/>
      </w:pPr>
      <w:r>
        <w:rPr>
          <w:b/>
          <w:color w:val="000000"/>
        </w:rPr>
        <w:t>Python 侧（`schedule` 库）</w:t>
      </w:r>
      <w:r>
        <w:rPr>
          <w:color w:val="000000"/>
        </w:rPr>
        <w:t>：</w:t>
      </w:r>
    </w:p>
    <w:p>
      <w:pPr>
        <w:spacing w:before="80" w:after="80"/>
        <w:ind w:left="288"/>
        <w:shd w:val="clear" w:color="auto" w:fill="F2F2F2"/>
      </w:pPr>
      <w:r>
        <w:rPr>
          <w:rFonts w:ascii="Consolas" w:hAnsi="Consolas" w:eastAsia="Consolas"/>
          <w:color w:val="000000"/>
          <w:sz w:val="18"/>
        </w:rPr>
        <w:t xml:space="preserve">  pip install schedule</w:t>
      </w:r>
    </w:p>
    <w:p>
      <w:pPr>
        <w:spacing w:before="80" w:after="80"/>
        <w:ind w:left="288"/>
        <w:shd w:val="clear" w:color="auto" w:fill="F2F2F2"/>
      </w:pPr>
      <w:r>
        <w:rPr>
          <w:rFonts w:ascii="Consolas" w:hAnsi="Consolas" w:eastAsia="Consolas"/>
          <w:color w:val="000000"/>
          <w:sz w:val="18"/>
        </w:rPr>
        <w:t xml:space="preserve">  import schedule, time</w:t>
        <w:br/>
        <w:t xml:space="preserve">  def job():</w:t>
        <w:br/>
        <w:t xml:space="preserve">      print("执行每日任务……")</w:t>
        <w:br/>
        <w:t xml:space="preserve">  schedule.every().day.at("09:00").do(job)</w:t>
        <w:br/>
        <w:t xml:space="preserve">  while True:</w:t>
        <w:br/>
        <w:t xml:space="preserve">      schedule.run_pending()</w:t>
        <w:br/>
        <w:t xml:space="preserve">      time.sleep(30)</w:t>
      </w:r>
    </w:p>
    <w:p>
      <w:pPr>
        <w:pStyle w:val="ListBullet"/>
      </w:pPr>
      <w:r>
        <w:rPr>
          <w:b/>
          <w:color w:val="000000"/>
        </w:rPr>
        <w:t>系统侧（更省心）</w:t>
      </w:r>
      <w:r>
        <w:rPr>
          <w:color w:val="000000"/>
        </w:rPr>
        <w:t>：</w:t>
      </w:r>
    </w:p>
    <w:p>
      <w:pPr>
        <w:pStyle w:val="ListBullet2"/>
      </w:pPr>
      <w:r>
        <w:rPr>
          <w:color w:val="000000"/>
        </w:rPr>
        <w:t>Windows：</w:t>
      </w:r>
      <w:r>
        <w:rPr>
          <w:b/>
          <w:color w:val="000000"/>
        </w:rPr>
        <w:t>任务计划程序</w:t>
      </w:r>
      <w:r>
        <w:rPr>
          <w:color w:val="000000"/>
        </w:rPr>
        <w:t xml:space="preserve"> → 创建基本任务，定时运行 </w:t>
      </w:r>
      <w:r>
        <w:rPr>
          <w:rFonts w:ascii="Consolas" w:hAnsi="Consolas"/>
          <w:color w:val="C0392B"/>
          <w:sz w:val="20"/>
        </w:rPr>
        <w:t>python your_script.py</w:t>
      </w:r>
      <w:r>
        <w:rPr>
          <w:color w:val="000000"/>
        </w:rPr>
        <w:t>。</w:t>
      </w:r>
    </w:p>
    <w:p>
      <w:pPr>
        <w:pStyle w:val="ListBullet2"/>
      </w:pPr>
      <w:r>
        <w:rPr>
          <w:color w:val="000000"/>
        </w:rPr>
        <w:t>macOS / Linux：</w:t>
      </w:r>
      <w:r>
        <w:rPr>
          <w:b/>
          <w:color w:val="000000"/>
        </w:rPr>
        <w:t>crontab</w:t>
      </w:r>
      <w:r>
        <w:rPr>
          <w:color w:val="000000"/>
        </w:rPr>
        <w:t xml:space="preserve">，如 </w:t>
      </w:r>
      <w:r>
        <w:rPr>
          <w:rFonts w:ascii="Consolas" w:hAnsi="Consolas"/>
          <w:color w:val="C0392B"/>
          <w:sz w:val="20"/>
        </w:rPr>
        <w:t>0 9 * * * /usr/bin/python3 /path/script.py</w:t>
      </w:r>
      <w:r>
        <w:rPr>
          <w:color w:val="000000"/>
        </w:rPr>
        <w:t>。</w:t>
      </w:r>
    </w:p>
    <w:p>
      <w:pPr>
        <w:pStyle w:val="ListBullet"/>
      </w:pPr>
      <w:r>
        <w:rPr>
          <w:b/>
          <w:color w:val="000000"/>
        </w:rPr>
        <w:t>On the Python side (the `schedule` library)</w:t>
      </w:r>
      <w:r>
        <w:rPr>
          <w:color w:val="000000"/>
        </w:rPr>
        <w:t>:</w:t>
      </w:r>
    </w:p>
    <w:p>
      <w:pPr>
        <w:spacing w:before="80" w:after="80"/>
        <w:ind w:left="288"/>
        <w:shd w:val="clear" w:color="auto" w:fill="F2F2F2"/>
      </w:pPr>
      <w:r>
        <w:rPr>
          <w:rFonts w:ascii="Consolas" w:hAnsi="Consolas" w:eastAsia="Consolas"/>
          <w:color w:val="000000"/>
          <w:sz w:val="18"/>
        </w:rPr>
        <w:t xml:space="preserve">  pip install schedule</w:t>
      </w:r>
    </w:p>
    <w:p>
      <w:pPr>
        <w:spacing w:before="80" w:after="80"/>
        <w:ind w:left="288"/>
        <w:shd w:val="clear" w:color="auto" w:fill="F2F2F2"/>
      </w:pPr>
      <w:r>
        <w:rPr>
          <w:rFonts w:ascii="Consolas" w:hAnsi="Consolas" w:eastAsia="Consolas"/>
          <w:color w:val="000000"/>
          <w:sz w:val="18"/>
        </w:rPr>
        <w:t xml:space="preserve">  import schedule, time</w:t>
        <w:br/>
        <w:t xml:space="preserve">  def job():</w:t>
        <w:br/>
        <w:t xml:space="preserve">      print("Running daily task...")</w:t>
        <w:br/>
        <w:t xml:space="preserve">  schedule.every().day.at("09:00").do(job)</w:t>
        <w:br/>
        <w:t xml:space="preserve">  while True:</w:t>
        <w:br/>
        <w:t xml:space="preserve">      schedule.run_pending()</w:t>
        <w:br/>
        <w:t xml:space="preserve">      time.sleep(30)</w:t>
      </w:r>
    </w:p>
    <w:p>
      <w:pPr>
        <w:pStyle w:val="ListBullet"/>
      </w:pPr>
      <w:r>
        <w:rPr>
          <w:b/>
          <w:color w:val="000000"/>
        </w:rPr>
        <w:t>On the system side (more carefree)</w:t>
      </w:r>
      <w:r>
        <w:rPr>
          <w:color w:val="000000"/>
        </w:rPr>
        <w:t>:</w:t>
      </w:r>
    </w:p>
    <w:p>
      <w:pPr>
        <w:pStyle w:val="ListBullet2"/>
      </w:pPr>
      <w:r>
        <w:rPr>
          <w:color w:val="000000"/>
        </w:rPr>
        <w:t xml:space="preserve">Windows: </w:t>
      </w:r>
      <w:r>
        <w:rPr>
          <w:b/>
          <w:color w:val="000000"/>
        </w:rPr>
        <w:t>Task Scheduler</w:t>
      </w:r>
      <w:r>
        <w:rPr>
          <w:color w:val="000000"/>
        </w:rPr>
        <w:t xml:space="preserve"> → create a basic task that runs </w:t>
      </w:r>
      <w:r>
        <w:rPr>
          <w:rFonts w:ascii="Consolas" w:hAnsi="Consolas"/>
          <w:color w:val="C0392B"/>
          <w:sz w:val="20"/>
        </w:rPr>
        <w:t>python your_script.py</w:t>
      </w:r>
      <w:r>
        <w:rPr>
          <w:color w:val="000000"/>
        </w:rPr>
        <w:t xml:space="preserve"> on a schedule.</w:t>
      </w:r>
    </w:p>
    <w:p>
      <w:pPr>
        <w:pStyle w:val="ListBullet2"/>
      </w:pPr>
      <w:r>
        <w:rPr>
          <w:color w:val="000000"/>
        </w:rPr>
        <w:t xml:space="preserve">macOS / Linux: </w:t>
      </w:r>
      <w:r>
        <w:rPr>
          <w:b/>
          <w:color w:val="000000"/>
        </w:rPr>
        <w:t>crontab</w:t>
      </w:r>
      <w:r>
        <w:rPr>
          <w:color w:val="000000"/>
        </w:rPr>
        <w:t xml:space="preserve">, e.g. </w:t>
      </w:r>
      <w:r>
        <w:rPr>
          <w:rFonts w:ascii="Consolas" w:hAnsi="Consolas"/>
          <w:color w:val="C0392B"/>
          <w:sz w:val="20"/>
        </w:rPr>
        <w:t>0 9 * * * /usr/bin/python3 /path/script.py</w:t>
      </w:r>
      <w:r>
        <w:rPr>
          <w:color w:val="000000"/>
        </w:rPr>
        <w:t>.</w:t>
      </w:r>
    </w:p>
    <w:p>
      <w:pPr>
        <w:spacing w:before="40" w:after="40"/>
        <w:ind w:left="576"/>
      </w:pPr>
      <w:r>
        <w:rPr>
          <w:i/>
          <w:color w:val="595959"/>
        </w:rPr>
        <w:t>⚠️ 误区：定时任务里用**相对路径**找文件，结果找不到——因为任务运行时的工作目录往往不是你的项目目录。解决：要么在脚本里 `os.chdir` 到正确目录，要么一律用**绝对路径**。</w:t>
      </w:r>
    </w:p>
    <w:p>
      <w:pPr>
        <w:spacing w:before="40" w:after="40"/>
        <w:ind w:left="576"/>
      </w:pPr>
      <w:r>
        <w:rPr>
          <w:i/>
          <w:color w:val="595959"/>
        </w:rPr>
        <w:t>⚠️ Misconception: using **relative paths** in a scheduled task to find files, only to fail—because the working directory when the task runs is often not your project directory. Solution: either `os.chdir` to the right directory in the script, or always use **absolute paths**.</w:t>
      </w:r>
    </w:p>
    <w:p>
      <w:pPr>
        <w:pStyle w:val="Heading2"/>
      </w:pPr>
      <w:r>
        <w:rPr>
          <w:color w:val="000000"/>
        </w:rPr>
        <w:t>15.7 浏览器自动化（Selenium / Playwright）</w:t>
      </w:r>
    </w:p>
    <w:p>
      <w:r>
        <w:rPr>
          <w:b/>
          <w:color w:val="595959"/>
          <w:sz w:val="20"/>
        </w:rPr>
        <w:t>15.7 Browser Automation (Selenium / Playwright)</w:t>
      </w:r>
    </w:p>
    <w:p>
      <w:r>
        <w:rPr>
          <w:color w:val="000000"/>
        </w:rPr>
        <w:t xml:space="preserve">前面爬虫遇到的"动态页面"，以及"自动登录、自动填表"，靠 </w:t>
      </w:r>
      <w:r>
        <w:rPr>
          <w:rFonts w:ascii="Consolas" w:hAnsi="Consolas"/>
          <w:color w:val="C0392B"/>
          <w:sz w:val="20"/>
        </w:rPr>
        <w:t>requests</w:t>
      </w:r>
      <w:r>
        <w:rPr>
          <w:color w:val="000000"/>
        </w:rPr>
        <w:t xml:space="preserve"> 搞不定，需要</w:t>
      </w:r>
      <w:r>
        <w:rPr>
          <w:b/>
          <w:color w:val="000000"/>
        </w:rPr>
        <w:t>真的驱动一个浏览器</w:t>
      </w:r>
      <w:r>
        <w:rPr>
          <w:color w:val="000000"/>
        </w:rPr>
        <w:t>。以 Playwright 为例：</w:t>
      </w:r>
    </w:p>
    <w:p>
      <w:r>
        <w:rPr>
          <w:color w:val="595959"/>
          <w:sz w:val="20"/>
        </w:rPr>
        <w:t xml:space="preserve">The "dynamic pages" from the scraping chapter, plus "auto-login, auto-fill forms," can't be done with </w:t>
      </w:r>
      <w:r>
        <w:rPr>
          <w:rFonts w:ascii="Consolas" w:hAnsi="Consolas"/>
          <w:color w:val="C0392B"/>
          <w:sz w:val="20"/>
        </w:rPr>
        <w:t>requests</w:t>
      </w:r>
      <w:r>
        <w:rPr>
          <w:color w:val="595959"/>
          <w:sz w:val="20"/>
        </w:rPr>
        <w:t xml:space="preserve">—you need to </w:t>
      </w:r>
      <w:r>
        <w:rPr>
          <w:b/>
          <w:color w:val="595959"/>
          <w:sz w:val="20"/>
        </w:rPr>
        <w:t>actually drive a browser</w:t>
      </w:r>
      <w:r>
        <w:rPr>
          <w:color w:val="595959"/>
          <w:sz w:val="20"/>
        </w:rPr>
        <w:t>. Using Playwright as an example:</w:t>
      </w:r>
    </w:p>
    <w:p>
      <w:pPr>
        <w:spacing w:before="80" w:after="80"/>
        <w:ind w:left="288"/>
        <w:shd w:val="clear" w:color="auto" w:fill="F2F2F2"/>
      </w:pPr>
      <w:r>
        <w:rPr>
          <w:rFonts w:ascii="Consolas" w:hAnsi="Consolas" w:eastAsia="Consolas"/>
          <w:color w:val="000000"/>
          <w:sz w:val="18"/>
        </w:rPr>
        <w:t>pip install playwright</w:t>
        <w:br/>
        <w:t>playwright install        # 自动下载浏览器驱动</w:t>
      </w:r>
    </w:p>
    <w:p>
      <w:pPr>
        <w:spacing w:before="80" w:after="80"/>
        <w:ind w:left="288"/>
        <w:shd w:val="clear" w:color="auto" w:fill="F2F2F2"/>
      </w:pPr>
      <w:r>
        <w:rPr>
          <w:rFonts w:ascii="Consolas" w:hAnsi="Consolas" w:eastAsia="Consolas"/>
          <w:color w:val="000000"/>
          <w:sz w:val="18"/>
        </w:rPr>
        <w:t>from playwright.sync_api import sync_playwright</w:t>
        <w:br/>
        <w:br/>
        <w:t>with sync_playwright() as p:</w:t>
        <w:br/>
        <w:t xml:space="preserve">    browser = p.chromium.launch(headless=False)   # headless=False 表示能看到浏览器窗口</w:t>
        <w:br/>
        <w:t xml:space="preserve">    page = browser.new_page()</w:t>
        <w:br/>
        <w:t xml:space="preserve">    page.goto("https://www.baidu.com")</w:t>
        <w:br/>
        <w:t xml:space="preserve">    page.fill("#kw", "Python 自动化")             # 在搜索框输入</w:t>
        <w:br/>
        <w:t xml:space="preserve">    page.click("#su")                             # 点击"百度一下"</w:t>
        <w:br/>
        <w:t xml:space="preserve">    page.wait_for_timeout(2000)                   # 等两秒看结果</w:t>
        <w:br/>
        <w:t xml:space="preserve">    browser.close()</w:t>
      </w:r>
    </w:p>
    <w:p>
      <w:r>
        <w:rPr>
          <w:color w:val="000000"/>
        </w:rPr>
        <w:t>它能做的远不止搜索：自动登录后台、批量提交表单、爬取 JS 渲染的内容、做 UI 自动化测试。Selenium 思路类似，是更老牌的选择。</w:t>
      </w:r>
    </w:p>
    <w:p>
      <w:r>
        <w:rPr>
          <w:color w:val="595959"/>
          <w:sz w:val="20"/>
        </w:rPr>
        <w:t>It can do far more than search: auto-login to backends, submit forms in bulk, scrape JS-rendered content, and run UI automation tests. Selenium works on a similar idea and is the more established choice.</w:t>
      </w:r>
    </w:p>
    <w:p>
      <w:pPr>
        <w:spacing w:before="40" w:after="40"/>
        <w:ind w:left="576"/>
      </w:pPr>
      <w:r>
        <w:rPr>
          <w:i/>
          <w:color w:val="595959"/>
        </w:rPr>
        <w:t>💡 选择建议：新项目优先 **Playwright**（API 更现代、自带驱动管理）；维护老项目可能遇到 Selenium。两者理念相通。</w:t>
      </w:r>
    </w:p>
    <w:p>
      <w:pPr>
        <w:spacing w:before="40" w:after="40"/>
        <w:ind w:left="576"/>
      </w:pPr>
      <w:r>
        <w:rPr>
          <w:i/>
          <w:color w:val="595959"/>
        </w:rPr>
        <w:t>💡 Choice advice: for new projects prefer **Playwright** (more modern API, built-in driver management); you may meet Selenium when maintaining older projects. The two share the same philosophy.</w:t>
      </w:r>
    </w:p>
    <w:p>
      <w:pPr>
        <w:pStyle w:val="Heading2"/>
      </w:pPr>
      <w:r>
        <w:rPr>
          <w:color w:val="000000"/>
        </w:rPr>
        <w:t>15.8 综合实战思路</w:t>
      </w:r>
    </w:p>
    <w:p>
      <w:r>
        <w:rPr>
          <w:b/>
          <w:color w:val="595959"/>
          <w:sz w:val="20"/>
        </w:rPr>
        <w:t>15.8 Putting It All Together</w:t>
      </w:r>
    </w:p>
    <w:p>
      <w:r>
        <w:rPr>
          <w:color w:val="000000"/>
        </w:rPr>
        <w:t>把以上拼起来，就是一个"无人值守"的工作流：</w:t>
      </w:r>
    </w:p>
    <w:p>
      <w:r>
        <w:rPr>
          <w:color w:val="595959"/>
          <w:sz w:val="20"/>
        </w:rPr>
        <w:t>Put the above together and you get an "unattended" workflow:</w:t>
      </w:r>
    </w:p>
    <w:p>
      <w:pPr>
        <w:spacing w:before="40" w:after="40"/>
        <w:ind w:left="576"/>
      </w:pPr>
      <w:r>
        <w:rPr>
          <w:i/>
          <w:color w:val="595959"/>
        </w:rPr>
        <w:t>每天 9 点（任务计划程序）→ 脚本自动从系统导出 Excel（15.4）→ 整理/汇总数据（15.2/15.3）→ 生成日报 → 自动发邮件给团队（15.5）。</w:t>
      </w:r>
    </w:p>
    <w:p>
      <w:pPr>
        <w:spacing w:before="40" w:after="40"/>
        <w:ind w:left="576"/>
      </w:pPr>
      <w:r>
        <w:rPr>
          <w:i/>
          <w:color w:val="595959"/>
        </w:rPr>
        <w:t>Every day at 9 AM (Task Scheduler) → script auto-exports Excel from the system (15.4) → tidy/aggregate data (15.2/15.3) → generate the daily report → auto-email it to the team (15.5).</w:t>
      </w:r>
    </w:p>
    <w:p>
      <w:r>
        <w:rPr>
          <w:color w:val="000000"/>
        </w:rPr>
        <w:t>你只需要第一次把脚本写好，之后每天它自己跑，你只管看结果。</w:t>
      </w:r>
    </w:p>
    <w:p>
      <w:r>
        <w:rPr>
          <w:color w:val="595959"/>
          <w:sz w:val="20"/>
        </w:rPr>
        <w:t>You only need to write the script well the first time; after that it runs on its own every day, and you just watch the results.</w:t>
      </w:r>
    </w:p>
    <w:p>
      <w:pPr>
        <w:pStyle w:val="Heading2"/>
      </w:pPr>
      <w:r>
        <w:rPr>
          <w:color w:val="000000"/>
        </w:rPr>
        <w:t>⚠️ 本章常见误区总结</w:t>
      </w:r>
    </w:p>
    <w:p>
      <w:r>
        <w:rPr>
          <w:b/>
          <w:color w:val="595959"/>
          <w:sz w:val="20"/>
        </w:rPr>
        <w:t>⚠️ Common Misconceptions in This Chapter</w:t>
      </w:r>
    </w:p>
    <w:p>
      <w:pPr>
        <w:pStyle w:val="ListNumber"/>
      </w:pPr>
      <w:r>
        <w:rPr>
          <w:color w:val="000000"/>
        </w:rPr>
        <w:t xml:space="preserve">移动/重命名文件前没建好目标文件夹 → 用 </w:t>
      </w:r>
      <w:r>
        <w:rPr>
          <w:rFonts w:ascii="Consolas" w:hAnsi="Consolas"/>
          <w:color w:val="C0392B"/>
          <w:sz w:val="20"/>
        </w:rPr>
        <w:t>mkdir(exist_ok=True)</w:t>
      </w:r>
      <w:r>
        <w:rPr>
          <w:color w:val="000000"/>
        </w:rPr>
        <w:t>。</w:t>
      </w:r>
    </w:p>
    <w:p>
      <w:pPr>
        <w:pStyle w:val="ListNumber"/>
      </w:pPr>
      <w:r>
        <w:rPr>
          <w:color w:val="000000"/>
        </w:rPr>
        <w:t xml:space="preserve">Moving/renaming files before creating the destination folder → use </w:t>
      </w:r>
      <w:r>
        <w:rPr>
          <w:rFonts w:ascii="Consolas" w:hAnsi="Consolas"/>
          <w:color w:val="C0392B"/>
          <w:sz w:val="20"/>
        </w:rPr>
        <w:t>mkdir(exist_ok=True)</w:t>
      </w:r>
      <w:r>
        <w:rPr>
          <w:color w:val="000000"/>
        </w:rPr>
        <w:t>.</w:t>
      </w:r>
    </w:p>
    <w:p>
      <w:pPr>
        <w:pStyle w:val="ListNumber"/>
      </w:pPr>
      <w:r>
        <w:rPr>
          <w:color w:val="000000"/>
        </w:rPr>
        <w:t>邮件用邮箱登录密码 → 要用</w:t>
      </w:r>
      <w:r>
        <w:rPr>
          <w:b/>
          <w:color w:val="000000"/>
        </w:rPr>
        <w:t>授权码</w:t>
      </w:r>
      <w:r>
        <w:rPr>
          <w:color w:val="000000"/>
        </w:rPr>
        <w:t>，且别提交到代码仓库。</w:t>
      </w:r>
    </w:p>
    <w:p>
      <w:pPr>
        <w:pStyle w:val="ListNumber"/>
      </w:pPr>
      <w:r>
        <w:rPr>
          <w:color w:val="000000"/>
        </w:rPr>
        <w:t xml:space="preserve">Using the mailbox login password for email → use an </w:t>
      </w:r>
      <w:r>
        <w:rPr>
          <w:b/>
          <w:color w:val="000000"/>
        </w:rPr>
        <w:t>authorization code</w:t>
      </w:r>
      <w:r>
        <w:rPr>
          <w:color w:val="000000"/>
        </w:rPr>
        <w:t>, and don't commit it to the repo.</w:t>
      </w:r>
    </w:p>
    <w:p>
      <w:pPr>
        <w:pStyle w:val="ListNumber"/>
      </w:pPr>
      <w:r>
        <w:rPr>
          <w:color w:val="000000"/>
        </w:rPr>
        <w:t xml:space="preserve">定时任务用相对路径 → 改用绝对路径或显式 </w:t>
      </w:r>
      <w:r>
        <w:rPr>
          <w:rFonts w:ascii="Consolas" w:hAnsi="Consolas"/>
          <w:color w:val="C0392B"/>
          <w:sz w:val="20"/>
        </w:rPr>
        <w:t>chdir</w:t>
      </w:r>
      <w:r>
        <w:rPr>
          <w:color w:val="000000"/>
        </w:rPr>
        <w:t>。</w:t>
      </w:r>
    </w:p>
    <w:p>
      <w:pPr>
        <w:pStyle w:val="ListNumber"/>
      </w:pPr>
      <w:r>
        <w:rPr>
          <w:color w:val="000000"/>
        </w:rPr>
        <w:t xml:space="preserve">Scheduled task using relative paths → switch to absolute paths or an explicit </w:t>
      </w:r>
      <w:r>
        <w:rPr>
          <w:rFonts w:ascii="Consolas" w:hAnsi="Consolas"/>
          <w:color w:val="C0392B"/>
          <w:sz w:val="20"/>
        </w:rPr>
        <w:t>chdir</w:t>
      </w:r>
      <w:r>
        <w:rPr>
          <w:color w:val="000000"/>
        </w:rPr>
        <w:t>.</w:t>
      </w:r>
    </w:p>
    <w:p>
      <w:pPr>
        <w:pStyle w:val="ListNumber"/>
      </w:pPr>
      <w:r>
        <w:rPr>
          <w:color w:val="000000"/>
        </w:rPr>
        <w:t>把密钥、授权码硬编码进代码 → 用环境变量。</w:t>
      </w:r>
    </w:p>
    <w:p>
      <w:pPr>
        <w:pStyle w:val="ListNumber"/>
      </w:pPr>
      <w:r>
        <w:rPr>
          <w:color w:val="000000"/>
        </w:rPr>
        <w:t>Hard-coding secrets/authorization codes into code → use environment variables.</w:t>
      </w:r>
    </w:p>
    <w:p>
      <w:pPr>
        <w:pStyle w:val="Heading2"/>
      </w:pPr>
      <w:r>
        <w:rPr>
          <w:color w:val="000000"/>
        </w:rPr>
        <w:t>✏️ 小练习</w:t>
      </w:r>
    </w:p>
    <w:p>
      <w:r>
        <w:rPr>
          <w:b/>
          <w:color w:val="595959"/>
          <w:sz w:val="20"/>
        </w:rPr>
        <w:t>✏️ Exercises</w:t>
      </w:r>
    </w:p>
    <w:p>
      <w:pPr>
        <w:pStyle w:val="ListNumber"/>
      </w:pPr>
      <w:r>
        <w:rPr>
          <w:color w:val="000000"/>
        </w:rPr>
        <w:t xml:space="preserve">写一个脚本，把你桌面上所有图片按"扩展名"归类到不同子文件夹（提示：结合 </w:t>
      </w:r>
      <w:r>
        <w:rPr>
          <w:rFonts w:ascii="Consolas" w:hAnsi="Consolas"/>
          <w:color w:val="C0392B"/>
          <w:sz w:val="20"/>
        </w:rPr>
        <w:t>pathlib</w:t>
      </w:r>
      <w:r>
        <w:rPr>
          <w:color w:val="000000"/>
        </w:rPr>
        <w:t xml:space="preserve"> 与 </w:t>
      </w:r>
      <w:r>
        <w:rPr>
          <w:rFonts w:ascii="Consolas" w:hAnsi="Consolas"/>
          <w:color w:val="C0392B"/>
          <w:sz w:val="20"/>
        </w:rPr>
        <w:t>shutil.move</w:t>
      </w:r>
      <w:r>
        <w:rPr>
          <w:color w:val="000000"/>
        </w:rPr>
        <w:t>）。</w:t>
      </w:r>
    </w:p>
    <w:p>
      <w:pPr>
        <w:pStyle w:val="ListNumber"/>
      </w:pPr>
      <w:r>
        <w:rPr>
          <w:color w:val="000000"/>
        </w:rPr>
        <w:t xml:space="preserve">Write a script that sorts all images on your desktop into different subfolders by "extension" (hint: combine </w:t>
      </w:r>
      <w:r>
        <w:rPr>
          <w:rFonts w:ascii="Consolas" w:hAnsi="Consolas"/>
          <w:color w:val="C0392B"/>
          <w:sz w:val="20"/>
        </w:rPr>
        <w:t>pathlib</w:t>
      </w:r>
      <w:r>
        <w:rPr>
          <w:color w:val="000000"/>
        </w:rPr>
        <w:t xml:space="preserve"> with </w:t>
      </w:r>
      <w:r>
        <w:rPr>
          <w:rFonts w:ascii="Consolas" w:hAnsi="Consolas"/>
          <w:color w:val="C0392B"/>
          <w:sz w:val="20"/>
        </w:rPr>
        <w:t>shutil.move</w:t>
      </w:r>
      <w:r>
        <w:rPr>
          <w:color w:val="000000"/>
        </w:rPr>
        <w:t>).</w:t>
      </w:r>
    </w:p>
    <w:p>
      <w:pPr>
        <w:pStyle w:val="ListNumber"/>
      </w:pPr>
      <w:r>
        <w:rPr>
          <w:color w:val="000000"/>
        </w:rPr>
        <w:t xml:space="preserve">用 </w:t>
      </w:r>
      <w:r>
        <w:rPr>
          <w:rFonts w:ascii="Consolas" w:hAnsi="Consolas"/>
          <w:color w:val="C0392B"/>
          <w:sz w:val="20"/>
        </w:rPr>
        <w:t>openpyxl</w:t>
      </w:r>
      <w:r>
        <w:rPr>
          <w:color w:val="000000"/>
        </w:rPr>
        <w:t xml:space="preserve"> 把两个结构相同的 Excel 的 Sheet 合并成一个新文件。</w:t>
      </w:r>
    </w:p>
    <w:p>
      <w:pPr>
        <w:pStyle w:val="ListNumber"/>
      </w:pPr>
      <w:r>
        <w:rPr>
          <w:color w:val="000000"/>
        </w:rPr>
        <w:t xml:space="preserve">Use </w:t>
      </w:r>
      <w:r>
        <w:rPr>
          <w:rFonts w:ascii="Consolas" w:hAnsi="Consolas"/>
          <w:color w:val="C0392B"/>
          <w:sz w:val="20"/>
        </w:rPr>
        <w:t>openpyxl</w:t>
      </w:r>
      <w:r>
        <w:rPr>
          <w:color w:val="000000"/>
        </w:rPr>
        <w:t xml:space="preserve"> to merge the sheets of two same-structured Excel files into a new file.</w:t>
      </w:r>
    </w:p>
    <w:p>
      <w:pPr>
        <w:pStyle w:val="ListNumber"/>
      </w:pPr>
      <w:r>
        <w:rPr>
          <w:color w:val="000000"/>
        </w:rPr>
        <w:t>（挑战）写一个简单的定时任务脚本：每天固定时间把一段文字通过邮件发给你自己，验证 15.5 + 15.6 的联动。</w:t>
      </w:r>
    </w:p>
    <w:p>
      <w:pPr>
        <w:pStyle w:val="ListNumber"/>
      </w:pPr>
      <w:r>
        <w:rPr>
          <w:color w:val="000000"/>
        </w:rPr>
        <w:t>(Challenge) Write a simple scheduled-task script: every day at a fixed time, email a piece of text to yourself, to verify the 15.5 + 15.6 combo.</w:t>
      </w:r>
    </w:p>
    <w:p>
      <w:pPr>
        <w:pStyle w:val="Heading1"/>
      </w:pPr>
      <w:r>
        <w:rPr>
          <w:color w:val="000000"/>
        </w:rPr>
        <w:t>附录：常见错误与调试、推荐资源</w:t>
      </w:r>
    </w:p>
    <w:p>
      <w:r>
        <w:rPr>
          <w:b/>
          <w:color w:val="595959"/>
          <w:sz w:val="20"/>
        </w:rPr>
        <w:t>Appendix: Common Errors, Debugging, Recommended Resources</w:t>
      </w:r>
    </w:p>
    <w:p>
      <w:pPr>
        <w:pStyle w:val="Heading2"/>
      </w:pPr>
      <w:r>
        <w:rPr>
          <w:color w:val="000000"/>
        </w:rPr>
        <w:t>A.1 初学者最常犯的 10 个错误</w:t>
      </w:r>
    </w:p>
    <w:p>
      <w:r>
        <w:rPr>
          <w:b/>
          <w:color w:val="595959"/>
          <w:sz w:val="20"/>
        </w:rPr>
        <w:t>A.1 The 10 Most Common Beginner Mistakes</w:t>
      </w:r>
    </w:p>
    <w:p>
      <w:pPr>
        <w:pStyle w:val="ListNumber"/>
      </w:pPr>
      <w:r>
        <w:rPr>
          <w:b/>
          <w:color w:val="000000"/>
        </w:rPr>
        <w:t>把 `=` 和 `==` 搞混</w:t>
      </w:r>
      <w:r>
        <w:rPr>
          <w:color w:val="000000"/>
        </w:rPr>
        <w:t>：</w:t>
      </w:r>
      <w:r>
        <w:rPr>
          <w:rFonts w:ascii="Consolas" w:hAnsi="Consolas"/>
          <w:color w:val="C0392B"/>
          <w:sz w:val="20"/>
        </w:rPr>
        <w:t>if x = 5</w:t>
      </w:r>
      <w:r>
        <w:rPr>
          <w:color w:val="000000"/>
        </w:rPr>
        <w:t xml:space="preserve"> 应为 </w:t>
      </w:r>
      <w:r>
        <w:rPr>
          <w:rFonts w:ascii="Consolas" w:hAnsi="Consolas"/>
          <w:color w:val="C0392B"/>
          <w:sz w:val="20"/>
        </w:rPr>
        <w:t>if x == 5</w:t>
      </w:r>
      <w:r>
        <w:rPr>
          <w:color w:val="000000"/>
        </w:rPr>
        <w:t>。</w:t>
      </w:r>
    </w:p>
    <w:p>
      <w:pPr>
        <w:pStyle w:val="ListNumber"/>
      </w:pPr>
      <w:r>
        <w:rPr>
          <w:b/>
          <w:color w:val="000000"/>
        </w:rPr>
        <w:t>Mixing up `=` and `==`</w:t>
      </w:r>
      <w:r>
        <w:rPr>
          <w:color w:val="000000"/>
        </w:rPr>
        <w:t xml:space="preserve">: </w:t>
      </w:r>
      <w:r>
        <w:rPr>
          <w:rFonts w:ascii="Consolas" w:hAnsi="Consolas"/>
          <w:color w:val="C0392B"/>
          <w:sz w:val="20"/>
        </w:rPr>
        <w:t>if x = 5</w:t>
      </w:r>
      <w:r>
        <w:rPr>
          <w:color w:val="000000"/>
        </w:rPr>
        <w:t xml:space="preserve"> should be </w:t>
      </w:r>
      <w:r>
        <w:rPr>
          <w:rFonts w:ascii="Consolas" w:hAnsi="Consolas"/>
          <w:color w:val="C0392B"/>
          <w:sz w:val="20"/>
        </w:rPr>
        <w:t>if x == 5</w:t>
      </w:r>
      <w:r>
        <w:rPr>
          <w:color w:val="000000"/>
        </w:rPr>
        <w:t>.</w:t>
      </w:r>
    </w:p>
    <w:p>
      <w:pPr>
        <w:pStyle w:val="ListNumber"/>
      </w:pPr>
      <w:r>
        <w:rPr>
          <w:b/>
          <w:color w:val="000000"/>
        </w:rPr>
        <w:t>缩进不一致</w:t>
      </w:r>
      <w:r>
        <w:rPr>
          <w:color w:val="000000"/>
        </w:rPr>
        <w:t>：混用 Tab 和空格，统一用 4 个空格。</w:t>
      </w:r>
    </w:p>
    <w:p>
      <w:pPr>
        <w:pStyle w:val="ListNumber"/>
      </w:pPr>
      <w:r>
        <w:rPr>
          <w:b/>
          <w:color w:val="000000"/>
        </w:rPr>
        <w:t>Inconsistent indentation</w:t>
      </w:r>
      <w:r>
        <w:rPr>
          <w:color w:val="000000"/>
        </w:rPr>
        <w:t>: mixing tabs and spaces—use 4 spaces consistently.</w:t>
      </w:r>
    </w:p>
    <w:p>
      <w:pPr>
        <w:pStyle w:val="ListNumber"/>
      </w:pPr>
      <w:r>
        <w:rPr>
          <w:b/>
          <w:color w:val="000000"/>
        </w:rPr>
        <w:t>下标从 0 开始忘</w:t>
      </w:r>
      <w:r>
        <w:rPr>
          <w:color w:val="000000"/>
        </w:rPr>
        <w:t xml:space="preserve">：第一个元素是 </w:t>
      </w:r>
      <w:r>
        <w:rPr>
          <w:rFonts w:ascii="Consolas" w:hAnsi="Consolas"/>
          <w:color w:val="C0392B"/>
          <w:sz w:val="20"/>
        </w:rPr>
        <w:t>[0]</w:t>
      </w:r>
      <w:r>
        <w:rPr>
          <w:color w:val="000000"/>
        </w:rPr>
        <w:t xml:space="preserve"> 不是 </w:t>
      </w:r>
      <w:r>
        <w:rPr>
          <w:rFonts w:ascii="Consolas" w:hAnsi="Consolas"/>
          <w:color w:val="C0392B"/>
          <w:sz w:val="20"/>
        </w:rPr>
        <w:t>[1]</w:t>
      </w:r>
      <w:r>
        <w:rPr>
          <w:color w:val="000000"/>
        </w:rPr>
        <w:t>。</w:t>
      </w:r>
    </w:p>
    <w:p>
      <w:pPr>
        <w:pStyle w:val="ListNumber"/>
      </w:pPr>
      <w:r>
        <w:rPr>
          <w:b/>
          <w:color w:val="000000"/>
        </w:rPr>
        <w:t>Forgetting indices start at 0</w:t>
      </w:r>
      <w:r>
        <w:rPr>
          <w:color w:val="000000"/>
        </w:rPr>
        <w:t xml:space="preserve">: the first element is </w:t>
      </w:r>
      <w:r>
        <w:rPr>
          <w:rFonts w:ascii="Consolas" w:hAnsi="Consolas"/>
          <w:color w:val="C0392B"/>
          <w:sz w:val="20"/>
        </w:rPr>
        <w:t>[0]</w:t>
      </w:r>
      <w:r>
        <w:rPr>
          <w:color w:val="000000"/>
        </w:rPr>
        <w:t xml:space="preserve">, not </w:t>
      </w:r>
      <w:r>
        <w:rPr>
          <w:rFonts w:ascii="Consolas" w:hAnsi="Consolas"/>
          <w:color w:val="C0392B"/>
          <w:sz w:val="20"/>
        </w:rPr>
        <w:t>[1]</w:t>
      </w:r>
      <w:r>
        <w:rPr>
          <w:color w:val="000000"/>
        </w:rPr>
        <w:t>.</w:t>
      </w:r>
    </w:p>
    <w:p>
      <w:pPr>
        <w:pStyle w:val="ListNumber"/>
      </w:pPr>
      <w:r>
        <w:rPr>
          <w:b/>
          <w:color w:val="000000"/>
        </w:rPr>
        <w:t>忘记 `input()` 返回字符串</w:t>
      </w:r>
      <w:r>
        <w:rPr>
          <w:color w:val="000000"/>
        </w:rPr>
        <w:t xml:space="preserve">：做运算前要 </w:t>
      </w:r>
      <w:r>
        <w:rPr>
          <w:rFonts w:ascii="Consolas" w:hAnsi="Consolas"/>
          <w:color w:val="C0392B"/>
          <w:sz w:val="20"/>
        </w:rPr>
        <w:t>int()</w:t>
      </w:r>
      <w:r>
        <w:rPr>
          <w:color w:val="000000"/>
        </w:rPr>
        <w:t xml:space="preserve"> / </w:t>
      </w:r>
      <w:r>
        <w:rPr>
          <w:rFonts w:ascii="Consolas" w:hAnsi="Consolas"/>
          <w:color w:val="C0392B"/>
          <w:sz w:val="20"/>
        </w:rPr>
        <w:t>float()</w:t>
      </w:r>
      <w:r>
        <w:rPr>
          <w:color w:val="000000"/>
        </w:rPr>
        <w:t xml:space="preserve"> 转换。</w:t>
      </w:r>
    </w:p>
    <w:p>
      <w:pPr>
        <w:pStyle w:val="ListNumber"/>
      </w:pPr>
      <w:r>
        <w:rPr>
          <w:b/>
          <w:color w:val="000000"/>
        </w:rPr>
        <w:t>Forgetting `input()` returns a string</w:t>
      </w:r>
      <w:r>
        <w:rPr>
          <w:color w:val="000000"/>
        </w:rPr>
        <w:t xml:space="preserve">: convert with </w:t>
      </w:r>
      <w:r>
        <w:rPr>
          <w:rFonts w:ascii="Consolas" w:hAnsi="Consolas"/>
          <w:color w:val="C0392B"/>
          <w:sz w:val="20"/>
        </w:rPr>
        <w:t>int()</w:t>
      </w:r>
      <w:r>
        <w:rPr>
          <w:color w:val="000000"/>
        </w:rPr>
        <w:t xml:space="preserve"> / </w:t>
      </w:r>
      <w:r>
        <w:rPr>
          <w:rFonts w:ascii="Consolas" w:hAnsi="Consolas"/>
          <w:color w:val="C0392B"/>
          <w:sz w:val="20"/>
        </w:rPr>
        <w:t>float()</w:t>
      </w:r>
      <w:r>
        <w:rPr>
          <w:color w:val="000000"/>
        </w:rPr>
        <w:t xml:space="preserve"> before calculating.</w:t>
      </w:r>
    </w:p>
    <w:p>
      <w:pPr>
        <w:pStyle w:val="ListNumber"/>
      </w:pPr>
      <w:r>
        <w:rPr>
          <w:b/>
          <w:color w:val="000000"/>
        </w:rPr>
        <w:t>`range(n)` 不含 n</w:t>
      </w:r>
      <w:r>
        <w:rPr>
          <w:color w:val="000000"/>
        </w:rPr>
        <w:t>：</w:t>
      </w:r>
      <w:r>
        <w:rPr>
          <w:rFonts w:ascii="Consolas" w:hAnsi="Consolas"/>
          <w:color w:val="C0392B"/>
          <w:sz w:val="20"/>
        </w:rPr>
        <w:t>range(5)</w:t>
      </w:r>
      <w:r>
        <w:rPr>
          <w:color w:val="000000"/>
        </w:rPr>
        <w:t xml:space="preserve"> 是 0~4。</w:t>
      </w:r>
    </w:p>
    <w:p>
      <w:pPr>
        <w:pStyle w:val="ListNumber"/>
      </w:pPr>
      <w:r>
        <w:rPr>
          <w:b/>
          <w:color w:val="000000"/>
        </w:rPr>
        <w:t>`range(n)` excludes n</w:t>
      </w:r>
      <w:r>
        <w:rPr>
          <w:color w:val="000000"/>
        </w:rPr>
        <w:t xml:space="preserve">: </w:t>
      </w:r>
      <w:r>
        <w:rPr>
          <w:rFonts w:ascii="Consolas" w:hAnsi="Consolas"/>
          <w:color w:val="C0392B"/>
          <w:sz w:val="20"/>
        </w:rPr>
        <w:t>range(5)</w:t>
      </w:r>
      <w:r>
        <w:rPr>
          <w:color w:val="000000"/>
        </w:rPr>
        <w:t xml:space="preserve"> is 0–4.</w:t>
      </w:r>
    </w:p>
    <w:p>
      <w:pPr>
        <w:pStyle w:val="ListNumber"/>
      </w:pPr>
      <w:r>
        <w:rPr>
          <w:b/>
          <w:color w:val="000000"/>
        </w:rPr>
        <w:t>修改字符串</w:t>
      </w:r>
      <w:r>
        <w:rPr>
          <w:color w:val="000000"/>
        </w:rPr>
        <w:t>：字符串不可变，</w:t>
      </w:r>
      <w:r>
        <w:rPr>
          <w:rFonts w:ascii="Consolas" w:hAnsi="Consolas"/>
          <w:color w:val="C0392B"/>
          <w:sz w:val="20"/>
        </w:rPr>
        <w:t>s[0] = "a"</w:t>
      </w:r>
      <w:r>
        <w:rPr>
          <w:color w:val="000000"/>
        </w:rPr>
        <w:t xml:space="preserve"> 会报错，要用切片或重新赋值。</w:t>
      </w:r>
    </w:p>
    <w:p>
      <w:pPr>
        <w:pStyle w:val="ListNumber"/>
      </w:pPr>
      <w:r>
        <w:rPr>
          <w:b/>
          <w:color w:val="000000"/>
        </w:rPr>
        <w:t>Modifying a string</w:t>
      </w:r>
      <w:r>
        <w:rPr>
          <w:color w:val="000000"/>
        </w:rPr>
        <w:t xml:space="preserve">: strings are immutable, so </w:t>
      </w:r>
      <w:r>
        <w:rPr>
          <w:rFonts w:ascii="Consolas" w:hAnsi="Consolas"/>
          <w:color w:val="C0392B"/>
          <w:sz w:val="20"/>
        </w:rPr>
        <w:t>s[0] = "a"</w:t>
      </w:r>
      <w:r>
        <w:rPr>
          <w:color w:val="000000"/>
        </w:rPr>
        <w:t xml:space="preserve"> errors—use slicing or reassign.</w:t>
      </w:r>
    </w:p>
    <w:p>
      <w:pPr>
        <w:pStyle w:val="ListNumber"/>
      </w:pPr>
      <w:r>
        <w:rPr>
          <w:b/>
          <w:color w:val="000000"/>
        </w:rPr>
        <w:t>遍历列表时删除元素</w:t>
      </w:r>
      <w:r>
        <w:rPr>
          <w:color w:val="000000"/>
        </w:rPr>
        <w:t>：会导致漏删，应遍历副本或倒序。</w:t>
      </w:r>
    </w:p>
    <w:p>
      <w:pPr>
        <w:pStyle w:val="ListNumber"/>
      </w:pPr>
      <w:r>
        <w:rPr>
          <w:b/>
          <w:color w:val="000000"/>
        </w:rPr>
        <w:t>Deleting elements while iterating a list</w:t>
      </w:r>
      <w:r>
        <w:rPr>
          <w:color w:val="000000"/>
        </w:rPr>
        <w:t>: causes skipped deletions—iterate a copy or go in reverse.</w:t>
      </w:r>
    </w:p>
    <w:p>
      <w:pPr>
        <w:pStyle w:val="ListNumber"/>
      </w:pPr>
      <w:r>
        <w:rPr>
          <w:b/>
          <w:color w:val="000000"/>
        </w:rPr>
        <w:t>变量名拼错</w:t>
      </w:r>
      <w:r>
        <w:rPr>
          <w:color w:val="000000"/>
        </w:rPr>
        <w:t>：Python 区分大小写，</w:t>
      </w:r>
      <w:r>
        <w:rPr>
          <w:rFonts w:ascii="Consolas" w:hAnsi="Consolas"/>
          <w:color w:val="C0392B"/>
          <w:sz w:val="20"/>
        </w:rPr>
        <w:t>Name</w:t>
      </w:r>
      <w:r>
        <w:rPr>
          <w:color w:val="000000"/>
        </w:rPr>
        <w:t xml:space="preserve"> ≠ </w:t>
      </w:r>
      <w:r>
        <w:rPr>
          <w:rFonts w:ascii="Consolas" w:hAnsi="Consolas"/>
          <w:color w:val="C0392B"/>
          <w:sz w:val="20"/>
        </w:rPr>
        <w:t>name</w:t>
      </w:r>
      <w:r>
        <w:rPr>
          <w:color w:val="000000"/>
        </w:rPr>
        <w:t>。</w:t>
      </w:r>
    </w:p>
    <w:p>
      <w:pPr>
        <w:pStyle w:val="ListNumber"/>
      </w:pPr>
      <w:r>
        <w:rPr>
          <w:b/>
          <w:color w:val="000000"/>
        </w:rPr>
        <w:t>Misspelling variable names</w:t>
      </w:r>
      <w:r>
        <w:rPr>
          <w:color w:val="000000"/>
        </w:rPr>
        <w:t xml:space="preserve">: Python is case-sensitive, </w:t>
      </w:r>
      <w:r>
        <w:rPr>
          <w:rFonts w:ascii="Consolas" w:hAnsi="Consolas"/>
          <w:color w:val="C0392B"/>
          <w:sz w:val="20"/>
        </w:rPr>
        <w:t>Name</w:t>
      </w:r>
      <w:r>
        <w:rPr>
          <w:color w:val="000000"/>
        </w:rPr>
        <w:t xml:space="preserve"> ≠ </w:t>
      </w:r>
      <w:r>
        <w:rPr>
          <w:rFonts w:ascii="Consolas" w:hAnsi="Consolas"/>
          <w:color w:val="C0392B"/>
          <w:sz w:val="20"/>
        </w:rPr>
        <w:t>name</w:t>
      </w:r>
      <w:r>
        <w:rPr>
          <w:color w:val="000000"/>
        </w:rPr>
        <w:t>.</w:t>
      </w:r>
    </w:p>
    <w:p>
      <w:pPr>
        <w:pStyle w:val="ListNumber"/>
      </w:pPr>
      <w:r>
        <w:rPr>
          <w:b/>
          <w:color w:val="000000"/>
        </w:rPr>
        <w:t>忘记关文件</w:t>
      </w:r>
      <w:r>
        <w:rPr>
          <w:color w:val="000000"/>
        </w:rPr>
        <w:t xml:space="preserve">：用 </w:t>
      </w:r>
      <w:r>
        <w:rPr>
          <w:rFonts w:ascii="Consolas" w:hAnsi="Consolas"/>
          <w:color w:val="C0392B"/>
          <w:sz w:val="20"/>
        </w:rPr>
        <w:t>with</w:t>
      </w:r>
      <w:r>
        <w:rPr>
          <w:color w:val="000000"/>
        </w:rPr>
        <w:t xml:space="preserve"> 语句即可避免。</w:t>
      </w:r>
    </w:p>
    <w:p>
      <w:pPr>
        <w:pStyle w:val="ListNumber"/>
      </w:pPr>
      <w:r>
        <w:rPr>
          <w:b/>
          <w:color w:val="000000"/>
        </w:rPr>
        <w:t>Forgetting to close files</w:t>
      </w:r>
      <w:r>
        <w:rPr>
          <w:color w:val="000000"/>
        </w:rPr>
        <w:t xml:space="preserve">: use a </w:t>
      </w:r>
      <w:r>
        <w:rPr>
          <w:rFonts w:ascii="Consolas" w:hAnsi="Consolas"/>
          <w:color w:val="C0392B"/>
          <w:sz w:val="20"/>
        </w:rPr>
        <w:t>with</w:t>
      </w:r>
      <w:r>
        <w:rPr>
          <w:color w:val="000000"/>
        </w:rPr>
        <w:t xml:space="preserve"> statement to avoid this.</w:t>
      </w:r>
    </w:p>
    <w:p>
      <w:pPr>
        <w:pStyle w:val="ListNumber"/>
      </w:pPr>
      <w:r>
        <w:rPr>
          <w:b/>
          <w:color w:val="000000"/>
        </w:rPr>
        <w:t>中文路径/编码乱码</w:t>
      </w:r>
      <w:r>
        <w:rPr>
          <w:color w:val="000000"/>
        </w:rPr>
        <w:t xml:space="preserve">：打开文件指定 </w:t>
      </w:r>
      <w:r>
        <w:rPr>
          <w:rFonts w:ascii="Consolas" w:hAnsi="Consolas"/>
          <w:color w:val="C0392B"/>
          <w:sz w:val="20"/>
        </w:rPr>
        <w:t>encoding="utf-8"</w:t>
      </w:r>
      <w:r>
        <w:rPr>
          <w:color w:val="000000"/>
        </w:rPr>
        <w:t>。</w:t>
      </w:r>
    </w:p>
    <w:p>
      <w:pPr>
        <w:pStyle w:val="ListNumber"/>
      </w:pPr>
      <w:r>
        <w:rPr>
          <w:b/>
          <w:color w:val="000000"/>
        </w:rPr>
        <w:t>Chinese paths/encoding garble</w:t>
      </w:r>
      <w:r>
        <w:rPr>
          <w:color w:val="000000"/>
        </w:rPr>
        <w:t xml:space="preserve">: specify </w:t>
      </w:r>
      <w:r>
        <w:rPr>
          <w:rFonts w:ascii="Consolas" w:hAnsi="Consolas"/>
          <w:color w:val="C0392B"/>
          <w:sz w:val="20"/>
        </w:rPr>
        <w:t>encoding="utf-8"</w:t>
      </w:r>
      <w:r>
        <w:rPr>
          <w:color w:val="000000"/>
        </w:rPr>
        <w:t xml:space="preserve"> when opening files.</w:t>
      </w:r>
    </w:p>
    <w:p>
      <w:pPr>
        <w:pStyle w:val="Heading2"/>
      </w:pPr>
      <w:r>
        <w:rPr>
          <w:color w:val="000000"/>
        </w:rPr>
        <w:t>A.2 读懂报错信息</w:t>
      </w:r>
    </w:p>
    <w:p>
      <w:r>
        <w:rPr>
          <w:b/>
          <w:color w:val="595959"/>
          <w:sz w:val="20"/>
        </w:rPr>
        <w:t>A.2 Reading Error Messages</w:t>
      </w:r>
    </w:p>
    <w:p>
      <w:r>
        <w:rPr>
          <w:color w:val="000000"/>
        </w:rPr>
        <w:t>Python 报错并不可怕，它其实在帮你。一个典型报错：</w:t>
      </w:r>
    </w:p>
    <w:p>
      <w:r>
        <w:rPr>
          <w:color w:val="595959"/>
          <w:sz w:val="20"/>
        </w:rPr>
        <w:t>Python errors aren't scary—they're actually helping you. A typical error:</w:t>
      </w:r>
    </w:p>
    <w:p>
      <w:pPr>
        <w:spacing w:before="80" w:after="80"/>
        <w:ind w:left="288"/>
        <w:shd w:val="clear" w:color="auto" w:fill="F2F2F2"/>
      </w:pPr>
      <w:r>
        <w:rPr>
          <w:rFonts w:ascii="Consolas" w:hAnsi="Consolas" w:eastAsia="Consolas"/>
          <w:color w:val="000000"/>
          <w:sz w:val="18"/>
        </w:rPr>
        <w:t>Traceback (most recent call last):</w:t>
        <w:br/>
        <w:t xml:space="preserve">  File "test.py", line 3, in &lt;module&gt;</w:t>
        <w:br/>
        <w:t xml:space="preserve">    print(x)</w:t>
        <w:br/>
        <w:t>NameError: name 'x' is not defined</w:t>
      </w:r>
    </w:p>
    <w:p>
      <w:pPr>
        <w:pStyle w:val="ListBullet"/>
      </w:pPr>
      <w:r>
        <w:rPr>
          <w:rFonts w:ascii="Consolas" w:hAnsi="Consolas"/>
          <w:color w:val="C0392B"/>
          <w:sz w:val="20"/>
        </w:rPr>
        <w:t>line 3</w:t>
      </w:r>
      <w:r>
        <w:rPr>
          <w:color w:val="000000"/>
        </w:rPr>
        <w:t xml:space="preserve"> 告诉你出错在第 3 行。</w:t>
      </w:r>
    </w:p>
    <w:p>
      <w:pPr>
        <w:pStyle w:val="ListBullet"/>
      </w:pPr>
      <w:r>
        <w:rPr>
          <w:rFonts w:ascii="Consolas" w:hAnsi="Consolas"/>
          <w:color w:val="C0392B"/>
          <w:sz w:val="20"/>
        </w:rPr>
        <w:t>line 3</w:t>
      </w:r>
      <w:r>
        <w:rPr>
          <w:color w:val="000000"/>
        </w:rPr>
        <w:t xml:space="preserve"> tells you the error is on line 3.</w:t>
      </w:r>
    </w:p>
    <w:p>
      <w:pPr>
        <w:pStyle w:val="ListBullet"/>
      </w:pPr>
      <w:r>
        <w:rPr>
          <w:rFonts w:ascii="Consolas" w:hAnsi="Consolas"/>
          <w:color w:val="C0392B"/>
          <w:sz w:val="20"/>
        </w:rPr>
        <w:t>NameError: name 'x' is not defined</w:t>
      </w:r>
      <w:r>
        <w:rPr>
          <w:color w:val="000000"/>
        </w:rPr>
        <w:t xml:space="preserve"> 说明变量 </w:t>
      </w:r>
      <w:r>
        <w:rPr>
          <w:rFonts w:ascii="Consolas" w:hAnsi="Consolas"/>
          <w:color w:val="C0392B"/>
          <w:sz w:val="20"/>
        </w:rPr>
        <w:t>x</w:t>
      </w:r>
      <w:r>
        <w:rPr>
          <w:color w:val="000000"/>
        </w:rPr>
        <w:t xml:space="preserve"> 没定义——通常是拼错或忘了赋值。</w:t>
      </w:r>
    </w:p>
    <w:p>
      <w:pPr>
        <w:pStyle w:val="ListBullet"/>
      </w:pPr>
      <w:r>
        <w:rPr>
          <w:rFonts w:ascii="Consolas" w:hAnsi="Consolas"/>
          <w:color w:val="C0392B"/>
          <w:sz w:val="20"/>
        </w:rPr>
        <w:t>NameError: name 'x' is not defined</w:t>
      </w:r>
      <w:r>
        <w:rPr>
          <w:color w:val="000000"/>
        </w:rPr>
        <w:t xml:space="preserve"> means the variable </w:t>
      </w:r>
      <w:r>
        <w:rPr>
          <w:rFonts w:ascii="Consolas" w:hAnsi="Consolas"/>
          <w:color w:val="C0392B"/>
          <w:sz w:val="20"/>
        </w:rPr>
        <w:t>x</w:t>
      </w:r>
      <w:r>
        <w:rPr>
          <w:color w:val="000000"/>
        </w:rPr>
        <w:t xml:space="preserve"> is not defined—usually a typo or a forgotten assignment.</w:t>
      </w:r>
    </w:p>
    <w:p>
      <w:r>
        <w:rPr>
          <w:color w:val="000000"/>
        </w:rPr>
        <w:t xml:space="preserve">遇到报错，先搜索报错关键词（如 </w:t>
      </w:r>
      <w:r>
        <w:rPr>
          <w:rFonts w:ascii="Consolas" w:hAnsi="Consolas"/>
          <w:color w:val="C0392B"/>
          <w:sz w:val="20"/>
        </w:rPr>
        <w:t>NameError python</w:t>
      </w:r>
      <w:r>
        <w:rPr>
          <w:color w:val="000000"/>
        </w:rPr>
        <w:t>），十有八九别人也踩过。</w:t>
      </w:r>
    </w:p>
    <w:p>
      <w:r>
        <w:rPr>
          <w:color w:val="595959"/>
          <w:sz w:val="20"/>
        </w:rPr>
        <w:t xml:space="preserve">When you hit an error, first search its keywords (e.g. </w:t>
      </w:r>
      <w:r>
        <w:rPr>
          <w:rFonts w:ascii="Consolas" w:hAnsi="Consolas"/>
          <w:color w:val="C0392B"/>
          <w:sz w:val="20"/>
        </w:rPr>
        <w:t>NameError python</w:t>
      </w:r>
      <w:r>
        <w:rPr>
          <w:color w:val="595959"/>
          <w:sz w:val="20"/>
        </w:rPr>
        <w:t>)—nine times out of ten someone else has stepped on it too.</w:t>
      </w:r>
    </w:p>
    <w:p>
      <w:pPr>
        <w:pStyle w:val="Heading2"/>
      </w:pPr>
      <w:r>
        <w:rPr>
          <w:color w:val="000000"/>
        </w:rPr>
        <w:t>A.3 推荐学习资源</w:t>
      </w:r>
    </w:p>
    <w:p>
      <w:r>
        <w:rPr>
          <w:b/>
          <w:color w:val="595959"/>
          <w:sz w:val="20"/>
        </w:rPr>
        <w:t>A.3 Recommended Learning Resources</w:t>
      </w:r>
    </w:p>
    <w:p>
      <w:pPr>
        <w:pStyle w:val="ListBullet"/>
      </w:pPr>
      <w:r>
        <w:rPr>
          <w:b/>
          <w:color w:val="000000"/>
        </w:rPr>
        <w:t>官方文档</w:t>
      </w:r>
      <w:r>
        <w:rPr>
          <w:color w:val="000000"/>
        </w:rPr>
        <w:t>：</w:t>
      </w:r>
      <w:hyperlink r:id="rId47">
        <w:r>
          <w:rPr>
            <w:color w:val="0563C1"/>
            <w:u w:val="single"/>
          </w:rPr>
          <w:t>docs.python.org/zh-cn</w:t>
        </w:r>
      </w:hyperlink>
      <w:r>
        <w:rPr>
          <w:color w:val="000000"/>
        </w:rPr>
        <w:t>（权威、有中文）</w:t>
      </w:r>
    </w:p>
    <w:p>
      <w:pPr>
        <w:pStyle w:val="ListBullet"/>
      </w:pPr>
      <w:r>
        <w:rPr>
          <w:b/>
          <w:color w:val="000000"/>
        </w:rPr>
        <w:t>Official docs</w:t>
      </w:r>
      <w:r>
        <w:rPr>
          <w:color w:val="000000"/>
        </w:rPr>
        <w:t xml:space="preserve">: </w:t>
      </w:r>
      <w:hyperlink r:id="rId47">
        <w:r>
          <w:rPr>
            <w:color w:val="0563C1"/>
            <w:u w:val="single"/>
          </w:rPr>
          <w:t>docs.python.org/zh-cn</w:t>
        </w:r>
      </w:hyperlink>
      <w:r>
        <w:rPr>
          <w:color w:val="000000"/>
        </w:rPr>
        <w:t xml:space="preserve"> (authoritative, with Chinese)</w:t>
      </w:r>
    </w:p>
    <w:p>
      <w:pPr>
        <w:pStyle w:val="ListBullet"/>
      </w:pPr>
      <w:r>
        <w:rPr>
          <w:b/>
          <w:color w:val="000000"/>
        </w:rPr>
        <w:t>交互练习</w:t>
      </w:r>
      <w:r>
        <w:rPr>
          <w:color w:val="000000"/>
        </w:rPr>
        <w:t>：</w:t>
      </w:r>
      <w:hyperlink r:id="rId48">
        <w:r>
          <w:rPr>
            <w:color w:val="0563C1"/>
            <w:u w:val="single"/>
          </w:rPr>
          <w:t>Python 官方入门教程</w:t>
        </w:r>
      </w:hyperlink>
    </w:p>
    <w:p>
      <w:pPr>
        <w:pStyle w:val="ListBullet"/>
      </w:pPr>
      <w:r>
        <w:rPr>
          <w:b/>
          <w:color w:val="000000"/>
        </w:rPr>
        <w:t>Interactive practice</w:t>
      </w:r>
      <w:r>
        <w:rPr>
          <w:color w:val="000000"/>
        </w:rPr>
        <w:t xml:space="preserve">: </w:t>
      </w:r>
      <w:hyperlink r:id="rId48">
        <w:r>
          <w:rPr>
            <w:color w:val="0563C1"/>
            <w:u w:val="single"/>
          </w:rPr>
          <w:t>Official Python tutorial</w:t>
        </w:r>
      </w:hyperlink>
    </w:p>
    <w:p>
      <w:pPr>
        <w:pStyle w:val="ListBullet"/>
      </w:pPr>
      <w:r>
        <w:rPr>
          <w:b/>
          <w:color w:val="000000"/>
        </w:rPr>
        <w:t>刷题巩固</w:t>
      </w:r>
      <w:r>
        <w:rPr>
          <w:color w:val="000000"/>
        </w:rPr>
        <w:t>：LeetCode、牛客网的 Python 入门题</w:t>
      </w:r>
    </w:p>
    <w:p>
      <w:pPr>
        <w:pStyle w:val="ListBullet"/>
      </w:pPr>
      <w:r>
        <w:rPr>
          <w:b/>
          <w:color w:val="000000"/>
        </w:rPr>
        <w:t>Practice problems</w:t>
      </w:r>
      <w:r>
        <w:rPr>
          <w:color w:val="000000"/>
        </w:rPr>
        <w:t>: Python beginner problems on LeetCode and Nowcoder</w:t>
      </w:r>
    </w:p>
    <w:p>
      <w:pPr>
        <w:pStyle w:val="ListBullet"/>
      </w:pPr>
      <w:r>
        <w:rPr>
          <w:b/>
          <w:color w:val="000000"/>
        </w:rPr>
        <w:t>项目驱动</w:t>
      </w:r>
      <w:r>
        <w:rPr>
          <w:color w:val="000000"/>
        </w:rPr>
        <w:t>：想做什么就做什么，从"自动重命名桌面文件"这种小需求开始</w:t>
      </w:r>
    </w:p>
    <w:p>
      <w:pPr>
        <w:pStyle w:val="ListBullet"/>
      </w:pPr>
      <w:r>
        <w:rPr>
          <w:b/>
          <w:color w:val="000000"/>
        </w:rPr>
        <w:t>Project-driven</w:t>
      </w:r>
      <w:r>
        <w:rPr>
          <w:color w:val="000000"/>
        </w:rPr>
        <w:t>: build whatever you want to build, starting with small needs like "auto-rename desktop files"</w:t>
      </w:r>
    </w:p>
    <w:p>
      <w:pPr>
        <w:pStyle w:val="Heading2"/>
      </w:pPr>
      <w:r>
        <w:rPr>
          <w:color w:val="000000"/>
        </w:rPr>
        <w:t>A.4 最后的话</w:t>
      </w:r>
    </w:p>
    <w:p>
      <w:r>
        <w:rPr>
          <w:b/>
          <w:color w:val="595959"/>
          <w:sz w:val="20"/>
        </w:rPr>
        <w:t>A.4 Final Words</w:t>
      </w:r>
    </w:p>
    <w:p>
      <w:r>
        <w:rPr>
          <w:color w:val="000000"/>
        </w:rPr>
        <w:t>编程不是"看懂教程"的学问，而是"写出来的"学问。这本书里每一段代码，都请你亲手敲一遍、改一改、故意写错看看报什么错。</w:t>
      </w:r>
      <w:r>
        <w:rPr>
          <w:b/>
          <w:color w:val="000000"/>
        </w:rPr>
        <w:t>写得越多，懂得越透。</w:t>
      </w:r>
      <w:r>
        <w:rPr>
          <w:color w:val="000000"/>
        </w:rPr>
        <w:t xml:space="preserve"> 祝你从入门到精通，一路顺畅。</w:t>
      </w:r>
    </w:p>
    <w:p>
      <w:r>
        <w:rPr>
          <w:color w:val="595959"/>
          <w:sz w:val="20"/>
        </w:rPr>
        <w:t xml:space="preserve">Programming isn't the study of "understanding tutorials," but the study of "writing." For every snippet in this book, please type it out yourself, tweak it, and deliberately write it wrong to see what error appears. </w:t>
      </w:r>
      <w:r>
        <w:rPr>
          <w:b/>
          <w:color w:val="595959"/>
          <w:sz w:val="20"/>
        </w:rPr>
        <w:t>The more you write, the deeper you understand.</w:t>
      </w:r>
      <w:r>
        <w:rPr>
          <w:color w:val="595959"/>
          <w:sz w:val="20"/>
        </w:rPr>
        <w:t xml:space="preserve"> May your journey from beginner to master be smooth.</w:t>
      </w:r>
    </w:p>
    <w:p>
      <w:pPr>
        <w:spacing w:before="40" w:after="40"/>
        <w:ind w:left="576"/>
      </w:pPr>
      <w:r>
        <w:rPr>
          <w:i/>
          <w:color w:val="595959"/>
        </w:rPr>
        <w:t>📘 本文为系统化学习笔记，配套示意图位于 `images/` 目录。欢迎在 GitHub 上 Star、Fork 与指正。</w:t>
      </w:r>
    </w:p>
    <w:p>
      <w:pPr>
        <w:spacing w:before="40" w:after="40"/>
        <w:ind w:left="576"/>
      </w:pPr>
      <w:r>
        <w:rPr>
          <w:i/>
          <w:color w:val="595959"/>
        </w:rPr>
        <w:t>📘 This is a systematic study note; the accompanying diagrams live in the `images/` directory. Feel free to Star, Fork, and give feedback on GitHub.</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cover.svg"/><Relationship Id="rId10" Type="http://schemas.openxmlformats.org/officeDocument/2006/relationships/hyperlink" Target="#&#31532;-1-&#31456;-&#36208;&#36827;-python&#20026;&#20160;&#20040;&#23398;&#23398;&#20160;&#20040;&#24590;&#20040;&#23398;" TargetMode="External"/><Relationship Id="rId11" Type="http://schemas.openxmlformats.org/officeDocument/2006/relationships/hyperlink" Target="#&#31532;-2-&#31456;-&#29615;&#22659;&#25645;&#24314;&#23433;&#35013;-python-&#19982;&#24320;&#21457;&#24037;&#20855;" TargetMode="External"/><Relationship Id="rId12" Type="http://schemas.openxmlformats.org/officeDocument/2006/relationships/hyperlink" Target="#&#31532;-3-&#31456;-&#22522;&#30784;&#35821;&#27861;&#21464;&#37327;&#27880;&#37322;&#32553;&#36827;&#36755;&#20837;&#36755;&#20986;" TargetMode="External"/><Relationship Id="rId13" Type="http://schemas.openxmlformats.org/officeDocument/2006/relationships/hyperlink" Target="#&#31532;-4-&#31456;-&#25968;&#25454;&#31867;&#22411;&#19968;&#25968;&#23383;&#23383;&#31526;&#20018;&#24067;&#23572;" TargetMode="External"/><Relationship Id="rId14" Type="http://schemas.openxmlformats.org/officeDocument/2006/relationships/hyperlink" Target="#&#31532;-5-&#31456;-&#25968;&#25454;&#31867;&#22411;&#20108;&#21015;&#34920;&#20803;&#32452;&#38598;&#21512;&#23383;&#20856;" TargetMode="External"/><Relationship Id="rId15" Type="http://schemas.openxmlformats.org/officeDocument/2006/relationships/hyperlink" Target="#&#31532;-6-&#31456;-&#25511;&#21046;&#27969;&#26465;&#20214;&#21028;&#26029;&#19982;&#24490;&#29615;" TargetMode="External"/><Relationship Id="rId16" Type="http://schemas.openxmlformats.org/officeDocument/2006/relationships/hyperlink" Target="#&#31532;-7-&#31456;-&#20989;&#25968;&#23553;&#35013;&#21487;&#22797;&#29992;&#30340;&#20195;&#30721;" TargetMode="External"/><Relationship Id="rId17" Type="http://schemas.openxmlformats.org/officeDocument/2006/relationships/hyperlink" Target="#&#31532;-8-&#31456;-&#38754;&#21521;&#23545;&#35937;&#32534;&#31243;&#29992;&#31867;&#19982;&#23545;&#35937;&#32452;&#32455;&#20195;&#30721;" TargetMode="External"/><Relationship Id="rId18" Type="http://schemas.openxmlformats.org/officeDocument/2006/relationships/hyperlink" Target="#&#31532;-9-&#31456;-&#27169;&#22359;&#19982;&#21253;&#32452;&#32455;&#22823;&#22411;&#39033;&#30446;" TargetMode="External"/><Relationship Id="rId19" Type="http://schemas.openxmlformats.org/officeDocument/2006/relationships/hyperlink" Target="#&#31532;-10-&#31456;-&#25991;&#20214;&#25805;&#20316;&#35835;&#20889;&#25968;&#25454;" TargetMode="External"/><Relationship Id="rId20" Type="http://schemas.openxmlformats.org/officeDocument/2006/relationships/hyperlink" Target="#&#31532;-11-&#31456;-&#24322;&#24120;&#22788;&#29702;&#35753;&#31243;&#24207;&#26356;&#20581;&#22766;" TargetMode="External"/><Relationship Id="rId21" Type="http://schemas.openxmlformats.org/officeDocument/2006/relationships/hyperlink" Target="#&#31532;-12-&#31456;-&#24120;&#29992;&#26631;&#20934;&#24211;&#31449;&#22312;&#24040;&#20154;&#30340;&#32937;&#33152;&#19978;" TargetMode="External"/><Relationship Id="rId22" Type="http://schemas.openxmlformats.org/officeDocument/2006/relationships/hyperlink" Target="#&#31532;-13-&#31456;-&#36827;&#38454;&#19982;&#31934;&#36890;&#20043;&#36335;" TargetMode="External"/><Relationship Id="rId23" Type="http://schemas.openxmlformats.org/officeDocument/2006/relationships/hyperlink" Target="#&#31532;-14-&#31456;-&#32593;&#32476;&#29228;&#34411;&#35753;&#31243;&#24207;&#26367;&#20320;&#19978;&#32593;&#25910;&#38598;&#20449;&#24687;" TargetMode="External"/><Relationship Id="rId24" Type="http://schemas.openxmlformats.org/officeDocument/2006/relationships/hyperlink" Target="#&#31532;-15-&#31456;-&#33258;&#21160;&#21270;&#21150;&#20844;&#25226;&#37325;&#22797;&#21171;&#21160;&#20132;&#32473;-python" TargetMode="External"/><Relationship Id="rId25" Type="http://schemas.openxmlformats.org/officeDocument/2006/relationships/hyperlink" Target="#&#38468;&#24405;&#24120;&#35265;&#38169;&#35823;&#19982;&#35843;&#35797;&#25512;&#33616;&#36164;&#28304;" TargetMode="External"/><Relationship Id="rId26" Type="http://schemas.openxmlformats.org/officeDocument/2006/relationships/image" Target="media/intro.svg"/><Relationship Id="rId27" Type="http://schemas.openxmlformats.org/officeDocument/2006/relationships/hyperlink" Target="https://www.python.org" TargetMode="External"/><Relationship Id="rId28" Type="http://schemas.openxmlformats.org/officeDocument/2006/relationships/image" Target="media/code-hello.svg"/><Relationship Id="rId29" Type="http://schemas.openxmlformats.org/officeDocument/2006/relationships/image" Target="media/setup.svg"/><Relationship Id="rId30" Type="http://schemas.openxmlformats.org/officeDocument/2006/relationships/image" Target="media/syntax.svg"/><Relationship Id="rId31" Type="http://schemas.openxmlformats.org/officeDocument/2006/relationships/image" Target="media/datatypes.svg"/><Relationship Id="rId32" Type="http://schemas.openxmlformats.org/officeDocument/2006/relationships/image" Target="media/slicing.svg"/><Relationship Id="rId33" Type="http://schemas.openxmlformats.org/officeDocument/2006/relationships/image" Target="media/copy.svg"/><Relationship Id="rId34" Type="http://schemas.openxmlformats.org/officeDocument/2006/relationships/image" Target="media/controlflow.svg"/><Relationship Id="rId35" Type="http://schemas.openxmlformats.org/officeDocument/2006/relationships/image" Target="media/functions.svg"/><Relationship Id="rId36" Type="http://schemas.openxmlformats.org/officeDocument/2006/relationships/image" Target="media/oop.svg"/><Relationship Id="rId37" Type="http://schemas.openxmlformats.org/officeDocument/2006/relationships/image" Target="media/code-class.svg"/><Relationship Id="rId38" Type="http://schemas.openxmlformats.org/officeDocument/2006/relationships/image" Target="media/modules.svg"/><Relationship Id="rId39" Type="http://schemas.openxmlformats.org/officeDocument/2006/relationships/image" Target="media/files.svg"/><Relationship Id="rId40" Type="http://schemas.openxmlformats.org/officeDocument/2006/relationships/image" Target="media/exceptions.svg"/><Relationship Id="rId41" Type="http://schemas.openxmlformats.org/officeDocument/2006/relationships/image" Target="media/stdlib.svg"/><Relationship Id="rId42" Type="http://schemas.openxmlformats.org/officeDocument/2006/relationships/image" Target="media/roadmap.svg"/><Relationship Id="rId43" Type="http://schemas.openxmlformats.org/officeDocument/2006/relationships/image" Target="media/scraper.svg"/><Relationship Id="rId44" Type="http://schemas.openxmlformats.org/officeDocument/2006/relationships/hyperlink" Target="http://quotes.toscrape.com" TargetMode="External"/><Relationship Id="rId45" Type="http://schemas.openxmlformats.org/officeDocument/2006/relationships/image" Target="media/code-scraper.svg"/><Relationship Id="rId46" Type="http://schemas.openxmlformats.org/officeDocument/2006/relationships/image" Target="media/automation.svg"/><Relationship Id="rId47" Type="http://schemas.openxmlformats.org/officeDocument/2006/relationships/hyperlink" Target="https://docs.python.org/zh-cn/" TargetMode="External"/><Relationship Id="rId48" Type="http://schemas.openxmlformats.org/officeDocument/2006/relationships/hyperlink" Target="https://docs.python.org/zh-cn/3/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
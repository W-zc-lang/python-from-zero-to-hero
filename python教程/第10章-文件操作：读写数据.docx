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files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10 章 文件操作：读写数据</w:t>
      </w:r>
    </w:p>
    <w:p>
      <w:r>
        <w:rPr>
          <w:b/>
          <w:color w:val="606060"/>
        </w:rPr>
        <w:t>Chapter 10: File Operations: Reading and Writing Data</w:t>
      </w:r>
    </w:p>
    <w:p>
      <w:r>
        <w:rPr>
          <w:color w:val="1A1A1A"/>
        </w:rPr>
        <w:t>程序运行中产生的数据，默认只存在于内存里，一关程序就丢了。</w:t>
      </w:r>
      <w:r>
        <w:rPr>
          <w:b/>
          <w:color w:val="1A1A1A"/>
        </w:rPr>
        <w:t>文件操作</w:t>
      </w:r>
      <w:r>
        <w:rPr>
          <w:color w:val="1A1A1A"/>
        </w:rPr>
        <w:t>让程序能把数据存到硬盘（持久化），或读取外部文件。</w:t>
      </w:r>
    </w:p>
    <w:p>
      <w:r>
        <w:rPr>
          <w:color w:val="606060"/>
        </w:rPr>
        <w:t xml:space="preserve">By default, data produced while a program runs lives only in memory and is lost once the program closes. </w:t>
      </w:r>
      <w:r>
        <w:rPr>
          <w:b/>
          <w:color w:val="606060"/>
        </w:rPr>
        <w:t>File operations</w:t>
      </w:r>
      <w:r>
        <w:rPr>
          <w:color w:val="606060"/>
        </w:rPr>
        <w:t xml:space="preserve"> let a program persist data to disk or read external files.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211551"/>
            <wp:effectExtent l="0" t="0" r="0" b="0"/>
            <wp:docPr id="1" name="file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s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文件操作示意</w:t>
      </w:r>
    </w:p>
    <w:p>
      <w:pPr>
        <w:pStyle w:val="Heading2"/>
      </w:pPr>
      <w:r>
        <w:t>10.1 打开 → 读写 → 关闭</w:t>
      </w:r>
    </w:p>
    <w:p>
      <w:r>
        <w:rPr>
          <w:b/>
          <w:color w:val="606060"/>
        </w:rPr>
        <w:t>10.1 Open → Read/Write → Close</w:t>
      </w:r>
    </w:p>
    <w:p>
      <w:r>
        <w:rPr>
          <w:color w:val="1A1A1A"/>
        </w:rPr>
        <w:t>最基础的三步：</w:t>
      </w:r>
    </w:p>
    <w:p>
      <w:r>
        <w:rPr>
          <w:color w:val="606060"/>
        </w:rPr>
        <w:t>The three most basic steps: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 = open("note.txt", "r", encoding="utf-8")  # 打开（只读）</w:t>
        <w:br/>
        <w:t>data = f.read()                               # 读取</w:t>
        <w:br/>
        <w:t>f.close()                                     # 关闭（释放资源）</w:t>
      </w:r>
    </w:p>
    <w:p>
      <w:r>
        <w:rPr>
          <w:color w:val="1A1A1A"/>
        </w:rPr>
        <w:t>但</w:t>
      </w:r>
      <w:r>
        <w:rPr>
          <w:b/>
          <w:color w:val="1A1A1A"/>
        </w:rPr>
        <w:t>忘记关闭文件</w:t>
      </w:r>
      <w:r>
        <w:rPr>
          <w:color w:val="1A1A1A"/>
        </w:rPr>
        <w:t xml:space="preserve">是常见隐患。所以推荐用 </w:t>
      </w:r>
      <w:r>
        <w:rPr>
          <w:rFonts w:ascii="Consolas" w:hAnsi="Consolas"/>
          <w:color w:val="C0392B"/>
          <w:sz w:val="19"/>
        </w:rPr>
        <w:t>with</w:t>
      </w:r>
      <w:r>
        <w:rPr>
          <w:color w:val="1A1A1A"/>
        </w:rPr>
        <w:t xml:space="preserve"> 语句，它会在代码块结束后</w:t>
      </w:r>
      <w:r>
        <w:rPr>
          <w:b/>
          <w:color w:val="1A1A1A"/>
        </w:rPr>
        <w:t>自动关闭</w:t>
      </w:r>
      <w:r>
        <w:rPr>
          <w:color w:val="1A1A1A"/>
        </w:rPr>
        <w:t>：</w:t>
      </w:r>
    </w:p>
    <w:p>
      <w:r>
        <w:rPr>
          <w:color w:val="606060"/>
        </w:rPr>
        <w:t xml:space="preserve">But </w:t>
      </w:r>
      <w:r>
        <w:rPr>
          <w:b/>
          <w:color w:val="606060"/>
        </w:rPr>
        <w:t>forgetting to close the file</w:t>
      </w:r>
      <w:r>
        <w:rPr>
          <w:color w:val="606060"/>
        </w:rPr>
        <w:t xml:space="preserve"> is a common pitfall. So we recommend the </w:t>
      </w:r>
      <w:r>
        <w:rPr>
          <w:rFonts w:ascii="Consolas" w:hAnsi="Consolas"/>
          <w:color w:val="C0392B"/>
          <w:sz w:val="19"/>
        </w:rPr>
        <w:t>with</w:t>
      </w:r>
      <w:r>
        <w:rPr>
          <w:color w:val="606060"/>
        </w:rPr>
        <w:t xml:space="preserve"> statement, which </w:t>
      </w:r>
      <w:r>
        <w:rPr>
          <w:b/>
          <w:color w:val="606060"/>
        </w:rPr>
        <w:t>closes the file automatically</w:t>
      </w:r>
      <w:r>
        <w:rPr>
          <w:color w:val="606060"/>
        </w:rPr>
        <w:t xml:space="preserve"> when the block ends: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with open("note.txt", "r", encoding="utf-8") as f:</w:t>
        <w:br/>
        <w:t xml:space="preserve">    data = f.read()</w:t>
        <w:br/>
        <w:t xml:space="preserve">    print(data)</w:t>
        <w:br/>
        <w:t># 离开 with 块，文件自动关闭，无需手动 close</w:t>
      </w:r>
    </w:p>
    <w:p>
      <w:pPr>
        <w:pStyle w:val="Heading2"/>
      </w:pPr>
      <w:r>
        <w:t>10.2 打开模式</w:t>
      </w:r>
    </w:p>
    <w:p>
      <w:r>
        <w:rPr>
          <w:b/>
          <w:color w:val="606060"/>
        </w:rPr>
        <w:t>10.2 Open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8"/>
          </w:tcPr>
          <w:p>
            <w:r>
              <w:rPr>
                <w:b/>
                <w:color w:val="1A1A1A"/>
              </w:rPr>
              <w:t>模式</w:t>
            </w:r>
          </w:p>
        </w:tc>
        <w:tc>
          <w:tcPr>
            <w:tcW w:type="dxa" w:w="2880"/>
            <w:shd w:val="clear" w:color="auto" w:fill="EAF2F8"/>
          </w:tcPr>
          <w:p>
            <w:r>
              <w:rPr>
                <w:b/>
                <w:color w:val="1A1A1A"/>
              </w:rPr>
              <w:t>含义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"r"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只读（文件必须存在）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"w"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写入（不存在则新建，存在则</w:t>
            </w:r>
            <w:r>
              <w:rPr>
                <w:b/>
                <w:color w:val="1A1A1A"/>
              </w:rPr>
              <w:t>清空</w:t>
            </w:r>
            <w:r>
              <w:rPr>
                <w:color w:val="1A1A1A"/>
              </w:rPr>
              <w:t>原内容）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"a"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追加（写在末尾，不清空）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"rb"</w:t>
            </w:r>
            <w:r>
              <w:rPr>
                <w:color w:val="606060"/>
              </w:rP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>"wb"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二进制读写（图片、视频等）</w:t>
            </w:r>
          </w:p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8"/>
          </w:tcPr>
          <w:p>
            <w:r>
              <w:rPr>
                <w:b/>
                <w:color w:val="606060"/>
              </w:rPr>
              <w:t>Mode</w:t>
            </w:r>
          </w:p>
        </w:tc>
        <w:tc>
          <w:tcPr>
            <w:tcW w:type="dxa" w:w="2880"/>
            <w:shd w:val="clear" w:color="auto" w:fill="EAF2F8"/>
          </w:tcPr>
          <w:p>
            <w:r>
              <w:rPr>
                <w:b/>
                <w:color w:val="606060"/>
              </w:rPr>
              <w:t>Meaning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"r"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>Read-only (the file must exist)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"w"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 xml:space="preserve">Write (creates the file if missing; </w:t>
            </w:r>
            <w:r>
              <w:rPr>
                <w:b/>
                <w:color w:val="606060"/>
              </w:rPr>
              <w:t>clears</w:t>
            </w:r>
            <w:r>
              <w:rPr>
                <w:color w:val="606060"/>
              </w:rPr>
              <w:t xml:space="preserve"> existing content)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"a"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>Append (writes at the end without clearing)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"rb"</w:t>
            </w:r>
            <w:r>
              <w:rPr>
                <w:color w:val="606060"/>
              </w:rP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>"wb"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>Binary read/write (images, video, etc.)</w:t>
            </w:r>
          </w:p>
        </w:tc>
        <w:tc>
          <w:tcPr>
            <w:tcW w:type="dxa" w:w="2880"/>
          </w:tcPr>
          <w:p/>
        </w:tc>
      </w:tr>
    </w:tbl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# 写入</w:t>
        <w:br/>
        <w:t>with open("out.txt", "w", encoding="utf-8") as f:</w:t>
        <w:br/>
        <w:t xml:space="preserve">    f.write("你好，世界\n")</w:t>
        <w:br/>
        <w:t xml:space="preserve">    f.write("第二行\n")</w:t>
        <w:br/>
        <w:br/>
        <w:t># 逐行读取</w:t>
        <w:br/>
        <w:t>with open("out.txt", "r", encoding="utf-8") as f:</w:t>
        <w:br/>
        <w:t xml:space="preserve">    for line in f:</w:t>
        <w:br/>
        <w:t xml:space="preserve">        print(line.strip())   # strip() 去掉首尾空白和换行</w:t>
      </w:r>
    </w:p>
    <w:p>
      <w:pPr>
        <w:ind w:left="432"/>
      </w:pPr>
      <w:r>
        <w:rPr>
          <w:color w:val="1A1A1A"/>
        </w:rPr>
        <w:t xml:space="preserve">务必指定 </w:t>
      </w:r>
      <w:r>
        <w:rPr>
          <w:rFonts w:ascii="Consolas" w:hAnsi="Consolas"/>
          <w:color w:val="C0392B"/>
          <w:sz w:val="19"/>
        </w:rPr>
        <w:t>encoding="utf-8"</w:t>
      </w:r>
      <w:r>
        <w:rPr>
          <w:color w:val="1A1A1A"/>
        </w:rPr>
        <w:t>，否则中文在非中文系统上容易变成乱码（mojibake）。</w:t>
      </w:r>
    </w:p>
    <w:p>
      <w:pPr>
        <w:ind w:left="432"/>
      </w:pPr>
      <w:r>
        <w:rPr>
          <w:color w:val="606060"/>
        </w:rPr>
        <w:t xml:space="preserve">Always specify </w:t>
      </w:r>
      <w:r>
        <w:rPr>
          <w:rFonts w:ascii="Consolas" w:hAnsi="Consolas"/>
          <w:color w:val="C0392B"/>
          <w:sz w:val="19"/>
        </w:rPr>
        <w:t>encoding="utf-8"</w:t>
      </w:r>
      <w:r>
        <w:rPr>
          <w:color w:val="606060"/>
        </w:rPr>
        <w:t>; otherwise Chinese text easily turns into garbled characters (mojibake) on non-Chinese systems.</w:t>
      </w:r>
    </w:p>
    <w:p>
      <w:pPr>
        <w:pStyle w:val="Heading2"/>
      </w:pPr>
      <w:r>
        <w:t>10.3 处理常见数据格式</w:t>
      </w:r>
    </w:p>
    <w:p>
      <w:r>
        <w:rPr>
          <w:b/>
          <w:color w:val="606060"/>
        </w:rPr>
        <w:t>10.3 Handling Common Data Formats</w:t>
      </w:r>
    </w:p>
    <w:p>
      <w:r>
        <w:rPr>
          <w:b/>
          <w:color w:val="1A1A1A"/>
        </w:rPr>
        <w:t>CSV（表格数据）</w:t>
      </w:r>
      <w:r>
        <w:rPr>
          <w:color w:val="1A1A1A"/>
        </w:rPr>
        <w:t>：</w:t>
      </w:r>
    </w:p>
    <w:p>
      <w:r>
        <w:rPr>
          <w:b/>
          <w:color w:val="606060"/>
        </w:rPr>
        <w:t>CSV (tabular data)</w:t>
      </w:r>
      <w:r>
        <w:rPr>
          <w:color w:val="606060"/>
        </w:rPr>
        <w:t>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import csv</w:t>
        <w:br/>
        <w:br/>
        <w:t>with open("data.csv", "w", newline="", encoding="utf-8") as f:</w:t>
        <w:br/>
        <w:t xml:space="preserve">    writer = csv.writer(f)</w:t>
        <w:br/>
        <w:t xml:space="preserve">    writer.writerow(["姓名", "年龄"])</w:t>
        <w:br/>
        <w:t xml:space="preserve">    writer.writerow(["小明", 18])</w:t>
        <w:br/>
        <w:br/>
        <w:t>with open("data.csv", "r", encoding="utf-8") as f:</w:t>
        <w:br/>
        <w:t xml:space="preserve">    reader = csv.reader(f)</w:t>
        <w:br/>
        <w:t xml:space="preserve">    for row in reader:</w:t>
        <w:br/>
        <w:t xml:space="preserve">        print(row)   # ['姓名', '年龄']  ['小明', '18']</w:t>
      </w:r>
    </w:p>
    <w:p>
      <w:r>
        <w:rPr>
          <w:b/>
          <w:color w:val="1A1A1A"/>
        </w:rPr>
        <w:t>JSON（结构化数据，Web 接口最常用）</w:t>
      </w:r>
      <w:r>
        <w:rPr>
          <w:color w:val="1A1A1A"/>
        </w:rPr>
        <w:t>：</w:t>
      </w:r>
    </w:p>
    <w:p>
      <w:r>
        <w:rPr>
          <w:b/>
          <w:color w:val="606060"/>
        </w:rPr>
        <w:t>JSON (structured data, most common in web APIs)</w:t>
      </w:r>
      <w:r>
        <w:rPr>
          <w:color w:val="606060"/>
        </w:rPr>
        <w:t>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import json</w:t>
        <w:br/>
        <w:br/>
        <w:t>data = {"name": "小明", "age": 18, "hobby": ["篮球", "音乐"]}</w:t>
        <w:br/>
        <w:br/>
        <w:t># 存：把 Python 对象转为 JSON 字符串写入</w:t>
        <w:br/>
        <w:t>with open("config.json", "w", encoding="utf-8") as f:</w:t>
        <w:br/>
        <w:t xml:space="preserve">    json.dump(data, f, ensure_ascii=False, indent=2)</w:t>
        <w:br/>
        <w:br/>
        <w:t># 读：把 JSON 字符串解析回 Python 对象</w:t>
        <w:br/>
        <w:t>with open("config.json", "r", encoding="utf-8") as f:</w:t>
        <w:br/>
        <w:t xml:space="preserve">    loaded = json.load(f)</w:t>
        <w:br/>
        <w:t xml:space="preserve">    print(loaded["name"])   # 小明</w:t>
      </w:r>
    </w:p>
    <w:p>
      <w:pPr>
        <w:ind w:left="432"/>
      </w:pPr>
      <w:r>
        <w:rPr>
          <w:rFonts w:ascii="Consolas" w:hAnsi="Consolas"/>
          <w:color w:val="C0392B"/>
          <w:sz w:val="19"/>
        </w:rPr>
        <w:t>ensure_ascii=False</w:t>
      </w:r>
      <w:r>
        <w:rPr>
          <w:color w:val="1A1A1A"/>
        </w:rPr>
        <w:t xml:space="preserve"> 让中文正常显示而不是转成 </w:t>
      </w:r>
      <w:r>
        <w:rPr>
          <w:rFonts w:ascii="Consolas" w:hAnsi="Consolas"/>
          <w:color w:val="C0392B"/>
          <w:sz w:val="19"/>
        </w:rPr>
        <w:t>\uXXXX</w:t>
      </w:r>
      <w:r>
        <w:rPr>
          <w:color w:val="1A1A1A"/>
        </w:rPr>
        <w:t>；</w:t>
      </w:r>
      <w:r>
        <w:rPr>
          <w:rFonts w:ascii="Consolas" w:hAnsi="Consolas"/>
          <w:color w:val="C0392B"/>
          <w:sz w:val="19"/>
        </w:rPr>
        <w:t>indent=2</w:t>
      </w:r>
      <w:r>
        <w:rPr>
          <w:color w:val="1A1A1A"/>
        </w:rPr>
        <w:t xml:space="preserve"> 让文件更美观。</w:t>
      </w:r>
    </w:p>
    <w:p>
      <w:pPr>
        <w:ind w:left="432"/>
      </w:pPr>
      <w:r>
        <w:rPr>
          <w:rFonts w:ascii="Consolas" w:hAnsi="Consolas"/>
          <w:color w:val="C0392B"/>
          <w:sz w:val="19"/>
        </w:rPr>
        <w:t>ensure_ascii=False</w:t>
      </w:r>
      <w:r>
        <w:rPr>
          <w:color w:val="606060"/>
        </w:rPr>
        <w:t xml:space="preserve"> lets Chinese display normally instead of being escaped as </w:t>
      </w:r>
      <w:r>
        <w:rPr>
          <w:rFonts w:ascii="Consolas" w:hAnsi="Consolas"/>
          <w:color w:val="C0392B"/>
          <w:sz w:val="19"/>
        </w:rPr>
        <w:t>\uXXXX</w:t>
      </w:r>
      <w:r>
        <w:rPr>
          <w:color w:val="606060"/>
        </w:rPr>
        <w:t xml:space="preserve">; </w:t>
      </w:r>
      <w:r>
        <w:rPr>
          <w:rFonts w:ascii="Consolas" w:hAnsi="Consolas"/>
          <w:color w:val="C0392B"/>
          <w:sz w:val="19"/>
        </w:rPr>
        <w:t>indent=2</w:t>
      </w:r>
      <w:r>
        <w:rPr>
          <w:color w:val="606060"/>
        </w:rPr>
        <w:t xml:space="preserve"> makes the file prettier.</w:t>
      </w:r>
    </w:p>
    <w:p>
      <w:pPr>
        <w:pStyle w:val="Heading2"/>
      </w:pPr>
      <w:r>
        <w:t>10.4 文件进阶：二进制、定位与流式读取</w:t>
      </w:r>
    </w:p>
    <w:p>
      <w:r>
        <w:rPr>
          <w:b/>
          <w:color w:val="606060"/>
        </w:rPr>
        <w:t>10.4 Advanced Files: Binary, Seeking, and Streaming Reads</w:t>
      </w:r>
    </w:p>
    <w:p>
      <w:r>
        <w:rPr>
          <w:b/>
          <w:color w:val="1A1A1A"/>
        </w:rPr>
        <w:t>(1) 二进制模式 `rb` / `wb`</w:t>
      </w:r>
      <w:r>
        <w:rPr>
          <w:color w:val="1A1A1A"/>
        </w:rPr>
        <w:t>：图片、音频、视频、压缩包等非文本文件，必须用二进制模式读写，且</w:t>
      </w:r>
      <w:r>
        <w:rPr>
          <w:b/>
          <w:color w:val="1A1A1A"/>
        </w:rPr>
        <w:t>不要</w:t>
      </w:r>
      <w:r>
        <w:rPr>
          <w:color w:val="1A1A1A"/>
        </w:rPr>
        <w:t xml:space="preserve">指定 </w:t>
      </w:r>
      <w:r>
        <w:rPr>
          <w:rFonts w:ascii="Consolas" w:hAnsi="Consolas"/>
          <w:color w:val="C0392B"/>
          <w:sz w:val="19"/>
        </w:rPr>
        <w:t>encoding</w:t>
      </w:r>
      <w:r>
        <w:rPr>
          <w:color w:val="1A1A1A"/>
        </w:rPr>
        <w:t>。</w:t>
      </w:r>
    </w:p>
    <w:p>
      <w:r>
        <w:rPr>
          <w:b/>
          <w:color w:val="606060"/>
        </w:rPr>
        <w:t>(1) Binary mode `rb` / `wb`</w:t>
      </w:r>
      <w:r>
        <w:rPr>
          <w:color w:val="606060"/>
        </w:rPr>
        <w:t xml:space="preserve">: Non-text files such as images, audio, video, and archives must be read/written in binary mode, and you should </w:t>
      </w:r>
      <w:r>
        <w:rPr>
          <w:b/>
          <w:color w:val="606060"/>
        </w:rPr>
        <w:t>not</w:t>
      </w:r>
      <w:r>
        <w:rPr>
          <w:color w:val="606060"/>
        </w:rPr>
        <w:t xml:space="preserve"> specify </w:t>
      </w:r>
      <w:r>
        <w:rPr>
          <w:rFonts w:ascii="Consolas" w:hAnsi="Consolas"/>
          <w:color w:val="C0392B"/>
          <w:sz w:val="19"/>
        </w:rPr>
        <w:t>encoding</w:t>
      </w:r>
      <w:r>
        <w:rPr>
          <w:color w:val="606060"/>
        </w:rPr>
        <w:t>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with open("cat.png", "rb") as f:</w:t>
        <w:br/>
        <w:t xml:space="preserve">    data = f.read()        # 得到 bytes（字节）类型，不是字符串</w:t>
      </w:r>
    </w:p>
    <w:p>
      <w:r>
        <w:rPr>
          <w:b/>
          <w:color w:val="1A1A1A"/>
        </w:rPr>
        <w:t>(2) 定位 `seek` 与 `tell`</w:t>
      </w:r>
      <w:r>
        <w:rPr>
          <w:color w:val="1A1A1A"/>
        </w:rPr>
        <w:t>：像录音机的进度条，可以手动移动"读到哪了"。</w:t>
      </w:r>
    </w:p>
    <w:p>
      <w:r>
        <w:rPr>
          <w:b/>
          <w:color w:val="606060"/>
        </w:rPr>
        <w:t>(2) Positioning with `seek` and `tell`</w:t>
      </w:r>
      <w:r>
        <w:rPr>
          <w:color w:val="606060"/>
        </w:rPr>
        <w:t>: Like the progress bar on a tape recorder, you can manually move "where the reading is."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with open("note.txt", "r", encoding="utf-8") as f:</w:t>
        <w:br/>
        <w:t xml:space="preserve">    f.seek(3)              # 把读取位置跳到第 3 个字节</w:t>
        <w:br/>
        <w:t xml:space="preserve">    print(f.read(2))       # 从那里读 2 个字符</w:t>
        <w:br/>
        <w:t xml:space="preserve">    print(f.tell())        # 打印当前位置</w:t>
      </w:r>
    </w:p>
    <w:p>
      <w:r>
        <w:rPr>
          <w:b/>
          <w:color w:val="1A1A1A"/>
        </w:rPr>
        <w:t>(3) 大文件流式读取</w:t>
      </w:r>
      <w:r>
        <w:rPr>
          <w:color w:val="1A1A1A"/>
        </w:rPr>
        <w:t xml:space="preserve">：文件非常大（几个 GB）时，千万别用 </w:t>
      </w:r>
      <w:r>
        <w:rPr>
          <w:rFonts w:ascii="Consolas" w:hAnsi="Consolas"/>
          <w:color w:val="C0392B"/>
          <w:sz w:val="19"/>
        </w:rPr>
        <w:t>read()</w:t>
      </w:r>
      <w:r>
        <w:rPr>
          <w:color w:val="1A1A1A"/>
        </w:rPr>
        <w:t xml:space="preserve"> 一次性读进内存，否则会卡死。应当逐行或分块处理，内存里始终只保留一小部分。</w:t>
      </w:r>
    </w:p>
    <w:p>
      <w:r>
        <w:rPr>
          <w:b/>
          <w:color w:val="606060"/>
        </w:rPr>
        <w:t>(3) Streaming reads for large files</w:t>
      </w:r>
      <w:r>
        <w:rPr>
          <w:color w:val="606060"/>
        </w:rPr>
        <w:t xml:space="preserve">: When a file is very large (several GB), never use </w:t>
      </w:r>
      <w:r>
        <w:rPr>
          <w:rFonts w:ascii="Consolas" w:hAnsi="Consolas"/>
          <w:color w:val="C0392B"/>
          <w:sz w:val="19"/>
        </w:rPr>
        <w:t>read()</w:t>
      </w:r>
      <w:r>
        <w:rPr>
          <w:color w:val="606060"/>
        </w:rPr>
        <w:t xml:space="preserve"> to load it all into memory at once, or the program will hang. Process it line by line or in chunks, keeping only a small portion in memory at any time.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with open("big.log", "r", encoding="utf-8") as f:</w:t>
        <w:br/>
        <w:t xml:space="preserve">    for line in f:         # 每次只在内存里保留一行</w:t>
        <w:br/>
        <w:t xml:space="preserve">        process(line)      # 处理完就丢掉，再读下一行</w:t>
      </w:r>
    </w:p>
    <w:p>
      <w:r>
        <w:rPr>
          <w:b/>
          <w:color w:val="1A1A1A"/>
        </w:rPr>
        <w:t>(4) 自定义上下文管理器</w:t>
      </w:r>
      <w:r>
        <w:rPr>
          <w:color w:val="1A1A1A"/>
        </w:rPr>
        <w:t>：</w:t>
      </w:r>
      <w:r>
        <w:rPr>
          <w:rFonts w:ascii="Consolas" w:hAnsi="Consolas"/>
          <w:color w:val="C0392B"/>
          <w:sz w:val="19"/>
        </w:rPr>
        <w:t>with</w:t>
      </w:r>
      <w:r>
        <w:rPr>
          <w:color w:val="1A1A1A"/>
        </w:rPr>
        <w:t xml:space="preserve"> 之所以能自动关文件，是因为文件对象实现了"进入/退出"协议。你也能用 </w:t>
      </w:r>
      <w:r>
        <w:rPr>
          <w:rFonts w:ascii="Consolas" w:hAnsi="Consolas"/>
          <w:color w:val="C0392B"/>
          <w:sz w:val="19"/>
        </w:rPr>
        <w:t>@contextmanager</w:t>
      </w:r>
      <w:r>
        <w:rPr>
          <w:color w:val="1A1A1A"/>
        </w:rPr>
        <w:t xml:space="preserve"> 让自己的资源也支持 </w:t>
      </w:r>
      <w:r>
        <w:rPr>
          <w:rFonts w:ascii="Consolas" w:hAnsi="Consolas"/>
          <w:color w:val="C0392B"/>
          <w:sz w:val="19"/>
        </w:rPr>
        <w:t>with</w:t>
      </w:r>
      <w:r>
        <w:rPr>
          <w:color w:val="1A1A1A"/>
        </w:rPr>
        <w:t>：</w:t>
      </w:r>
    </w:p>
    <w:p>
      <w:r>
        <w:rPr>
          <w:b/>
          <w:color w:val="606060"/>
        </w:rPr>
        <w:t>(4) Custom context managers</w:t>
      </w:r>
      <w:r>
        <w:rPr>
          <w:color w:val="606060"/>
        </w:rPr>
        <w:t xml:space="preserve">: </w:t>
      </w:r>
      <w:r>
        <w:rPr>
          <w:rFonts w:ascii="Consolas" w:hAnsi="Consolas"/>
          <w:color w:val="C0392B"/>
          <w:sz w:val="19"/>
        </w:rPr>
        <w:t>with</w:t>
      </w:r>
      <w:r>
        <w:rPr>
          <w:color w:val="606060"/>
        </w:rPr>
        <w:t xml:space="preserve"> can close files automatically because file objects implement the "enter/exit" protocol. You can also use </w:t>
      </w:r>
      <w:r>
        <w:rPr>
          <w:rFonts w:ascii="Consolas" w:hAnsi="Consolas"/>
          <w:color w:val="C0392B"/>
          <w:sz w:val="19"/>
        </w:rPr>
        <w:t>@contextmanager</w:t>
      </w:r>
      <w:r>
        <w:rPr>
          <w:color w:val="606060"/>
        </w:rPr>
        <w:t xml:space="preserve"> to make your own resources support </w:t>
      </w:r>
      <w:r>
        <w:rPr>
          <w:rFonts w:ascii="Consolas" w:hAnsi="Consolas"/>
          <w:color w:val="C0392B"/>
          <w:sz w:val="19"/>
        </w:rPr>
        <w:t>with</w:t>
      </w:r>
      <w:r>
        <w:rPr>
          <w:color w:val="606060"/>
        </w:rPr>
        <w:t>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from contextlib import contextmanager</w:t>
        <w:br/>
        <w:br/>
        <w:t>@contextmanager</w:t>
        <w:br/>
        <w:t>def my_open(path):</w:t>
        <w:br/>
        <w:t xml:space="preserve">    f = open(path, encoding="utf-8")</w:t>
        <w:br/>
        <w:t xml:space="preserve">    try:</w:t>
        <w:br/>
        <w:t xml:space="preserve">        yield f            # with 代码块里拿到的就是 f</w:t>
        <w:br/>
        <w:t xml:space="preserve">    finally:</w:t>
        <w:br/>
        <w:t xml:space="preserve">        f.close()          # 退出时自动关闭</w:t>
      </w:r>
    </w:p>
    <w:p>
      <w:pPr>
        <w:ind w:left="432"/>
      </w:pPr>
      <w:r>
        <w:rPr>
          <w:color w:val="1A1A1A"/>
        </w:rPr>
        <w:t xml:space="preserve">✏️ </w:t>
      </w:r>
      <w:r>
        <w:rPr>
          <w:b/>
          <w:color w:val="1A1A1A"/>
        </w:rPr>
        <w:t>小练习</w:t>
      </w:r>
      <w:r>
        <w:rPr>
          <w:color w:val="1A1A1A"/>
        </w:rPr>
        <w:t xml:space="preserve">：写一个函数 </w:t>
      </w:r>
      <w:r>
        <w:rPr>
          <w:rFonts w:ascii="Consolas" w:hAnsi="Consolas"/>
          <w:color w:val="C0392B"/>
          <w:sz w:val="19"/>
        </w:rPr>
        <w:t>count_lines(path)</w:t>
      </w:r>
      <w:r>
        <w:rPr>
          <w:color w:val="1A1A1A"/>
        </w:rPr>
        <w:t>，用逐行读取的方式统计某个文本文件共有多少行（提示：</w:t>
      </w:r>
      <w:r>
        <w:rPr>
          <w:rFonts w:ascii="Consolas" w:hAnsi="Consolas"/>
          <w:color w:val="C0392B"/>
          <w:sz w:val="19"/>
        </w:rPr>
        <w:t>for line in f</w:t>
      </w:r>
      <w:r>
        <w:rPr>
          <w:color w:val="1A1A1A"/>
        </w:rPr>
        <w:t xml:space="preserve"> 每轮就是一行，计数加一即可）。</w:t>
      </w:r>
    </w:p>
    <w:p>
      <w:pPr>
        <w:ind w:left="432"/>
      </w:pPr>
      <w:r>
        <w:rPr>
          <w:color w:val="606060"/>
        </w:rPr>
        <w:t xml:space="preserve">✏️ </w:t>
      </w:r>
      <w:r>
        <w:rPr>
          <w:b/>
          <w:color w:val="606060"/>
        </w:rPr>
        <w:t>Exercise</w:t>
      </w:r>
      <w:r>
        <w:rPr>
          <w:color w:val="606060"/>
        </w:rPr>
        <w:t xml:space="preserve">: Write a function </w:t>
      </w:r>
      <w:r>
        <w:rPr>
          <w:rFonts w:ascii="Consolas" w:hAnsi="Consolas"/>
          <w:color w:val="C0392B"/>
          <w:sz w:val="19"/>
        </w:rPr>
        <w:t>count_lines(path)</w:t>
      </w:r>
      <w:r>
        <w:rPr>
          <w:color w:val="606060"/>
        </w:rPr>
        <w:t xml:space="preserve"> that counts how many lines a text file has by reading it line by line (hint: each iteration of </w:t>
      </w:r>
      <w:r>
        <w:rPr>
          <w:rFonts w:ascii="Consolas" w:hAnsi="Consolas"/>
          <w:color w:val="C0392B"/>
          <w:sz w:val="19"/>
        </w:rPr>
        <w:t>for line in f</w:t>
      </w:r>
      <w:r>
        <w:rPr>
          <w:color w:val="606060"/>
        </w:rPr>
        <w:t xml:space="preserve"> is one line—just increment a counter).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files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
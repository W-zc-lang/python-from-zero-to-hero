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code-scraper.svg" ContentType="image/svg+xml"/>
  <Override PartName="/word/media/scraper.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 14 章 网络爬虫：让程序替你上网收集信息</w:t>
      </w:r>
    </w:p>
    <w:p>
      <w:r>
        <w:rPr>
          <w:b/>
          <w:color w:val="606060"/>
        </w:rPr>
        <w:t>Chapter 14: Web Scraping</w:t>
      </w:r>
    </w:p>
    <w:p>
      <w:r>
        <w:rPr>
          <w:color w:val="1A1A1A"/>
        </w:rPr>
        <w:t>很多同学学 Python 的第一个目标就是"写个爬虫"。这一章我们就把这个愿望变成现实——而且用最通俗的方式，让你真正看懂每一步在干什么。</w:t>
      </w:r>
    </w:p>
    <w:p>
      <w:r>
        <w:rPr>
          <w:color w:val="606060"/>
        </w:rPr>
        <w:t>For many learners, writing a "web scraper" is the very first goal when they start Python. In this chapter we turn that wish into reality—in the plainest way possible, so you truly understand what each step does.</w:t>
      </w:r>
    </w:p>
    <w:p>
      <w:pPr>
        <w:pStyle w:val="Heading2"/>
      </w:pPr>
      <w:r>
        <w:t>14.1 爬虫到底是什么</w:t>
      </w:r>
    </w:p>
    <w:p>
      <w:r>
        <w:rPr>
          <w:b/>
          <w:color w:val="606060"/>
        </w:rPr>
        <w:t>14.1 What Exactly Is a Web Scraper?</w:t>
      </w:r>
    </w:p>
    <w:p>
      <w:r>
        <w:rPr>
          <w:color w:val="1A1A1A"/>
        </w:rPr>
        <w:t>用大白话讲：你平时用浏览器打开网页，是"人"在用眼睛看、用手复制；</w:t>
      </w:r>
      <w:r>
        <w:rPr>
          <w:b/>
          <w:color w:val="1A1A1A"/>
        </w:rPr>
        <w:t>爬虫就是用 Python 代码代替你"打开网页、再把里面的内容复制下来"</w:t>
      </w:r>
      <w:r>
        <w:rPr>
          <w:color w:val="1A1A1A"/>
        </w:rPr>
        <w:t>。</w:t>
      </w:r>
    </w:p>
    <w:p>
      <w:r>
        <w:rPr>
          <w:color w:val="606060"/>
        </w:rPr>
        <w:t xml:space="preserve">In plain words: when you open a web page in a browser, a "human" reads it with their eyes and copies by hand. </w:t>
      </w:r>
      <w:r>
        <w:rPr>
          <w:b/>
          <w:color w:val="606060"/>
        </w:rPr>
        <w:t>A scraper uses Python code to do that "open the page and copy its content" job for you.</w:t>
      </w:r>
    </w:p>
    <w:p>
      <w:r>
        <w:rPr>
          <w:color w:val="1A1A1A"/>
        </w:rPr>
        <w:t>它的典型流程只有四步（看图就懂）：</w:t>
      </w:r>
    </w:p>
    <w:p>
      <w:r>
        <w:rPr>
          <w:color w:val="606060"/>
        </w:rPr>
        <w:t>Its typical workflow has just four steps (you'll get it from the diagram):</w:t>
      </w:r>
    </w:p>
    <w:p>
      <w:r>
        <w:rPr>
          <w:color w:val="1A1A1A"/>
        </w:rPr>
        <w:t xml:space="preserve">1. </w:t>
      </w:r>
      <w:r>
        <w:rPr>
          <w:b/>
          <w:color w:val="1A1A1A"/>
        </w:rPr>
        <w:t>发送请求</w:t>
      </w:r>
      <w:r>
        <w:rPr>
          <w:color w:val="1A1A1A"/>
        </w:rPr>
        <w:t xml:space="preserve">：用 </w:t>
      </w:r>
      <w:r>
        <w:rPr>
          <w:rFonts w:ascii="Consolas" w:hAnsi="Consolas"/>
          <w:color w:val="C0392B"/>
          <w:sz w:val="19"/>
        </w:rPr>
        <w:t>requests</w:t>
      </w:r>
      <w:r>
        <w:rPr>
          <w:color w:val="1A1A1A"/>
        </w:rPr>
        <w:t xml:space="preserve"> 告诉网站服务器"我要看这个页面"。</w:t>
      </w:r>
    </w:p>
    <w:p>
      <w:r>
        <w:rPr>
          <w:color w:val="606060"/>
        </w:rPr>
        <w:t xml:space="preserve">1. </w:t>
      </w:r>
      <w:r>
        <w:rPr>
          <w:b/>
          <w:color w:val="606060"/>
        </w:rPr>
        <w:t>Send the request</w:t>
      </w:r>
      <w:r>
        <w:rPr>
          <w:color w:val="606060"/>
        </w:rPr>
        <w:t xml:space="preserve">: use </w:t>
      </w:r>
      <w:r>
        <w:rPr>
          <w:rFonts w:ascii="Consolas" w:hAnsi="Consolas"/>
          <w:color w:val="C0392B"/>
          <w:sz w:val="19"/>
        </w:rPr>
        <w:t>requests</w:t>
      </w:r>
      <w:r>
        <w:rPr>
          <w:color w:val="606060"/>
        </w:rPr>
        <w:t xml:space="preserve"> to tell the website's server "I want to see this page."</w:t>
      </w:r>
    </w:p>
    <w:p>
      <w:r>
        <w:rPr>
          <w:color w:val="1A1A1A"/>
        </w:rPr>
        <w:t xml:space="preserve">2. </w:t>
      </w:r>
      <w:r>
        <w:rPr>
          <w:b/>
          <w:color w:val="1A1A1A"/>
        </w:rPr>
        <w:t>获取响应</w:t>
      </w:r>
      <w:r>
        <w:rPr>
          <w:color w:val="1A1A1A"/>
        </w:rPr>
        <w:t>：服务器把网页的 HTML 代码发回来。</w:t>
      </w:r>
    </w:p>
    <w:p>
      <w:r>
        <w:rPr>
          <w:color w:val="606060"/>
        </w:rPr>
        <w:t xml:space="preserve">2. </w:t>
      </w:r>
      <w:r>
        <w:rPr>
          <w:b/>
          <w:color w:val="606060"/>
        </w:rPr>
        <w:t>Get the response</w:t>
      </w:r>
      <w:r>
        <w:rPr>
          <w:color w:val="606060"/>
        </w:rPr>
        <w:t>: the server sends the page's HTML code back.</w:t>
      </w:r>
    </w:p>
    <w:p>
      <w:r>
        <w:rPr>
          <w:color w:val="1A1A1A"/>
        </w:rPr>
        <w:t xml:space="preserve">3. </w:t>
      </w:r>
      <w:r>
        <w:rPr>
          <w:b/>
          <w:color w:val="1A1A1A"/>
        </w:rPr>
        <w:t>解析提取</w:t>
      </w:r>
      <w:r>
        <w:rPr>
          <w:color w:val="1A1A1A"/>
        </w:rPr>
        <w:t xml:space="preserve">：用 </w:t>
      </w:r>
      <w:r>
        <w:rPr>
          <w:rFonts w:ascii="Consolas" w:hAnsi="Consolas"/>
          <w:color w:val="C0392B"/>
          <w:sz w:val="19"/>
        </w:rPr>
        <w:t>BeautifulSoup</w:t>
      </w:r>
      <w:r>
        <w:rPr>
          <w:color w:val="1A1A1A"/>
        </w:rPr>
        <w:t xml:space="preserve"> 从 HTML 里挑出你想要的字段（比如标题、价格、评论）。</w:t>
      </w:r>
    </w:p>
    <w:p>
      <w:r>
        <w:rPr>
          <w:color w:val="606060"/>
        </w:rPr>
        <w:t xml:space="preserve">3. </w:t>
      </w:r>
      <w:r>
        <w:rPr>
          <w:b/>
          <w:color w:val="606060"/>
        </w:rPr>
        <w:t>Parse and extract</w:t>
      </w:r>
      <w:r>
        <w:rPr>
          <w:color w:val="606060"/>
        </w:rPr>
        <w:t xml:space="preserve">: use </w:t>
      </w:r>
      <w:r>
        <w:rPr>
          <w:rFonts w:ascii="Consolas" w:hAnsi="Consolas"/>
          <w:color w:val="C0392B"/>
          <w:sz w:val="19"/>
        </w:rPr>
        <w:t>BeautifulSoup</w:t>
      </w:r>
      <w:r>
        <w:rPr>
          <w:color w:val="606060"/>
        </w:rPr>
        <w:t xml:space="preserve"> to pick out the fields you want from the HTML (such as title, price, reviews).</w:t>
      </w:r>
    </w:p>
    <w:p>
      <w:r>
        <w:rPr>
          <w:color w:val="1A1A1A"/>
        </w:rPr>
        <w:t xml:space="preserve">4. </w:t>
      </w:r>
      <w:r>
        <w:rPr>
          <w:b/>
          <w:color w:val="1A1A1A"/>
        </w:rPr>
        <w:t>保存数据</w:t>
      </w:r>
      <w:r>
        <w:rPr>
          <w:color w:val="1A1A1A"/>
        </w:rPr>
        <w:t xml:space="preserve">：存成 </w:t>
      </w:r>
      <w:r>
        <w:rPr>
          <w:rFonts w:ascii="Consolas" w:hAnsi="Consolas"/>
          <w:color w:val="C0392B"/>
          <w:sz w:val="19"/>
        </w:rPr>
        <w:t>csv</w:t>
      </w:r>
      <w:r>
        <w:rPr>
          <w:color w:val="1A1A1A"/>
        </w:rPr>
        <w:t xml:space="preserve"> / </w:t>
      </w:r>
      <w:r>
        <w:rPr>
          <w:rFonts w:ascii="Consolas" w:hAnsi="Consolas"/>
          <w:color w:val="C0392B"/>
          <w:sz w:val="19"/>
        </w:rPr>
        <w:t>json</w:t>
      </w:r>
      <w:r>
        <w:rPr>
          <w:color w:val="1A1A1A"/>
        </w:rPr>
        <w:t xml:space="preserve"> 文件或数据库，供你后续分析。</w:t>
      </w:r>
    </w:p>
    <w:p>
      <w:r>
        <w:rPr>
          <w:color w:val="606060"/>
        </w:rPr>
        <w:t xml:space="preserve">4. </w:t>
      </w:r>
      <w:r>
        <w:rPr>
          <w:b/>
          <w:color w:val="606060"/>
        </w:rPr>
        <w:t>Save the data</w:t>
      </w:r>
      <w:r>
        <w:rPr>
          <w:color w:val="606060"/>
        </w:rPr>
        <w:t xml:space="preserve">: store it as a </w:t>
      </w:r>
      <w:r>
        <w:rPr>
          <w:rFonts w:ascii="Consolas" w:hAnsi="Consolas"/>
          <w:color w:val="C0392B"/>
          <w:sz w:val="19"/>
        </w:rPr>
        <w:t>csv</w:t>
      </w:r>
      <w:r>
        <w:rPr>
          <w:color w:val="606060"/>
        </w:rPr>
        <w:t xml:space="preserve"> / </w:t>
      </w:r>
      <w:r>
        <w:rPr>
          <w:rFonts w:ascii="Consolas" w:hAnsi="Consolas"/>
          <w:color w:val="C0392B"/>
          <w:sz w:val="19"/>
        </w:rPr>
        <w:t>json</w:t>
      </w:r>
      <w:r>
        <w:rPr>
          <w:color w:val="606060"/>
        </w:rPr>
        <w:t xml:space="preserve"> file or in a database for later analysis.</w:t>
      </w:r>
    </w:p>
    <w:p/>
    <w:p xmlns:a="http://schemas.openxmlformats.org/drawingml/2006/main" xmlns:pic="http://schemas.openxmlformats.org/drawingml/2006/picture">
      <w:pPr>
        <w:jc w:val="center"/>
      </w:pPr>
      <w:r>
        <w:rPr>
          <w:noProof/>
        </w:rPr>
        <w:drawing>
          <wp:inline distT="0" distB="0" distL="0" distR="0">
            <wp:extent cx="5486400" cy="3345365"/>
            <wp:effectExtent l="0" t="0" r="0" b="0"/>
            <wp:docPr id="1" name="scraper.svg"/>
            <wp:cNvGraphicFramePr>
              <a:graphicFrameLocks noChangeAspect="1"/>
            </wp:cNvGraphicFramePr>
            <a:graphic>
              <a:graphicData uri="http://schemas.openxmlformats.org/drawingml/2006/picture">
                <pic:pic>
                  <pic:nvPicPr>
                    <pic:cNvPr id="0" name="scraper.svg"/>
                    <pic:cNvPicPr/>
                  </pic:nvPicPr>
                  <pic:blipFill>
                    <a:blip r:embed="rId9"/>
                    <a:stretch>
                      <a:fillRect/>
                    </a:stretch>
                  </pic:blipFill>
                  <pic:spPr>
                    <a:xfrm>
                      <a:off x="0" y="0"/>
                      <a:ext cx="5486400" cy="3345365"/>
                    </a:xfrm>
                    <a:prstGeom prst="rect">
                      <a:avLst/>
                    </a:prstGeom>
                  </pic:spPr>
                </pic:pic>
              </a:graphicData>
            </a:graphic>
          </wp:inline>
        </w:drawing>
      </w:r>
    </w:p>
    <w:p>
      <w:pPr>
        <w:jc w:val="center"/>
      </w:pPr>
      <w:r>
        <w:rPr>
          <w:i/>
          <w:color w:val="606060"/>
          <w:sz w:val="18"/>
        </w:rPr>
        <w:t>爬虫工作原理</w:t>
      </w:r>
    </w:p>
    <w:p>
      <w:pPr>
        <w:ind w:left="432"/>
      </w:pPr>
      <w:r>
        <w:rPr>
          <w:color w:val="1A1A1A"/>
        </w:rPr>
        <w:t xml:space="preserve">💡 关键认知：浏览器"看到"的是渲染后的漂亮页面，而爬虫拿到的是 </w:t>
      </w:r>
      <w:r>
        <w:rPr>
          <w:b/>
          <w:color w:val="1A1A1A"/>
        </w:rPr>
        <w:t>HTML 源代码</w:t>
      </w:r>
      <w:r>
        <w:rPr>
          <w:color w:val="1A1A1A"/>
        </w:rPr>
        <w:t>（一堆带标签的文本）。我们要做的，就是从这堆标签里把有用的文字"摘"出来。</w:t>
      </w:r>
    </w:p>
    <w:p>
      <w:pPr>
        <w:ind w:left="432"/>
      </w:pPr>
      <w:r>
        <w:rPr>
          <w:color w:val="606060"/>
        </w:rPr>
        <w:t xml:space="preserve">💡 Key insight: What the browser "sees" is the rendered, pretty page, while what the scraper gets is the </w:t>
      </w:r>
      <w:r>
        <w:rPr>
          <w:b/>
          <w:color w:val="606060"/>
        </w:rPr>
        <w:t>HTML source code</w:t>
      </w:r>
      <w:r>
        <w:rPr>
          <w:color w:val="606060"/>
        </w:rPr>
        <w:t xml:space="preserve"> (a bunch of tagged text). Our job is to "pick out" the useful text from that pile of tags.</w:t>
      </w:r>
    </w:p>
    <w:p>
      <w:pPr>
        <w:pStyle w:val="Heading2"/>
      </w:pPr>
      <w:r>
        <w:t>14.2 爬之前先讲"规矩"：礼仪与法律</w:t>
      </w:r>
    </w:p>
    <w:p>
      <w:r>
        <w:rPr>
          <w:b/>
          <w:color w:val="606060"/>
        </w:rPr>
        <w:t>14.2 Rules First: Etiquette and Legality</w:t>
      </w:r>
    </w:p>
    <w:p>
      <w:r>
        <w:rPr>
          <w:color w:val="1A1A1A"/>
        </w:rPr>
        <w:t>这一点比技术更重要，请务必记住：</w:t>
      </w:r>
    </w:p>
    <w:p>
      <w:r>
        <w:rPr>
          <w:color w:val="606060"/>
        </w:rPr>
        <w:t>This point matters more than the technique itself—please keep it firmly in mind:</w:t>
      </w:r>
    </w:p>
    <w:p>
      <w:pPr>
        <w:pStyle w:val="ListBullet"/>
      </w:pPr>
      <w:r>
        <w:rPr>
          <w:b/>
          <w:color w:val="1A1A1A"/>
        </w:rPr>
        <w:t>看 robots.txt</w:t>
      </w:r>
      <w:r>
        <w:rPr>
          <w:color w:val="1A1A1A"/>
        </w:rPr>
        <w:t xml:space="preserve">：大部分网站根目录有 </w:t>
      </w:r>
      <w:r>
        <w:rPr>
          <w:rFonts w:ascii="Consolas" w:hAnsi="Consolas"/>
          <w:color w:val="C0392B"/>
          <w:sz w:val="19"/>
        </w:rPr>
        <w:t>/robots.txt</w:t>
      </w:r>
      <w:r>
        <w:rPr>
          <w:color w:val="1A1A1A"/>
        </w:rPr>
        <w:t xml:space="preserve">（如 </w:t>
      </w:r>
      <w:r>
        <w:rPr>
          <w:rFonts w:ascii="Consolas" w:hAnsi="Consolas"/>
          <w:color w:val="C0392B"/>
          <w:sz w:val="19"/>
        </w:rPr>
        <w:t>https://www.xxx.com/robots.txt</w:t>
      </w:r>
      <w:r>
        <w:rPr>
          <w:color w:val="1A1A1A"/>
        </w:rPr>
        <w:t>），里面写明了哪些内容不允许抓取，要尊重它。</w:t>
      </w:r>
    </w:p>
    <w:p>
      <w:pPr>
        <w:pStyle w:val="ListBullet"/>
      </w:pPr>
      <w:r>
        <w:rPr>
          <w:b/>
          <w:color w:val="606060"/>
        </w:rPr>
        <w:t>Check robots.txt</w:t>
      </w:r>
      <w:r>
        <w:rPr>
          <w:color w:val="606060"/>
        </w:rPr>
        <w:t xml:space="preserve">: most sites have a </w:t>
      </w:r>
      <w:r>
        <w:rPr>
          <w:rFonts w:ascii="Consolas" w:hAnsi="Consolas"/>
          <w:color w:val="C0392B"/>
          <w:sz w:val="19"/>
        </w:rPr>
        <w:t>/robots.txt</w:t>
      </w:r>
      <w:r>
        <w:rPr>
          <w:color w:val="606060"/>
        </w:rPr>
        <w:t xml:space="preserve"> at their root (e.g. </w:t>
      </w:r>
      <w:r>
        <w:rPr>
          <w:rFonts w:ascii="Consolas" w:hAnsi="Consolas"/>
          <w:color w:val="C0392B"/>
          <w:sz w:val="19"/>
        </w:rPr>
        <w:t>https://www.xxx.com/robots.txt</w:t>
      </w:r>
      <w:r>
        <w:rPr>
          <w:color w:val="606060"/>
        </w:rPr>
        <w:t>) that states what may not be scraped—respect it.</w:t>
      </w:r>
    </w:p>
    <w:p>
      <w:pPr>
        <w:pStyle w:val="ListBullet"/>
      </w:pPr>
      <w:r>
        <w:rPr>
          <w:b/>
          <w:color w:val="1A1A1A"/>
        </w:rPr>
        <w:t>控制频率</w:t>
      </w:r>
      <w:r>
        <w:rPr>
          <w:color w:val="1A1A1A"/>
        </w:rPr>
        <w:t>：两次请求之间加一点间隔（</w:t>
      </w:r>
      <w:r>
        <w:rPr>
          <w:rFonts w:ascii="Consolas" w:hAnsi="Consolas"/>
          <w:color w:val="C0392B"/>
          <w:sz w:val="19"/>
        </w:rPr>
        <w:t>time.sleep(1)</w:t>
      </w:r>
      <w:r>
        <w:rPr>
          <w:color w:val="1A1A1A"/>
        </w:rPr>
        <w:t>），别一秒钟发几百次请求把人家服务器压垮。</w:t>
      </w:r>
    </w:p>
    <w:p>
      <w:pPr>
        <w:pStyle w:val="ListBullet"/>
      </w:pPr>
      <w:r>
        <w:rPr>
          <w:b/>
          <w:color w:val="606060"/>
        </w:rPr>
        <w:t>Control the rate</w:t>
      </w:r>
      <w:r>
        <w:rPr>
          <w:color w:val="606060"/>
        </w:rPr>
        <w:t>: add a small delay between requests (</w:t>
      </w:r>
      <w:r>
        <w:rPr>
          <w:rFonts w:ascii="Consolas" w:hAnsi="Consolas"/>
          <w:color w:val="C0392B"/>
          <w:sz w:val="19"/>
        </w:rPr>
        <w:t>time.sleep(1)</w:t>
      </w:r>
      <w:r>
        <w:rPr>
          <w:color w:val="606060"/>
        </w:rPr>
        <w:t>)—don't fire hundreds of requests per second and crush their server.</w:t>
      </w:r>
    </w:p>
    <w:p>
      <w:pPr>
        <w:pStyle w:val="ListBullet"/>
      </w:pPr>
      <w:r>
        <w:rPr>
          <w:b/>
          <w:color w:val="1A1A1A"/>
        </w:rPr>
        <w:t>不碰红线</w:t>
      </w:r>
      <w:r>
        <w:rPr>
          <w:color w:val="1A1A1A"/>
        </w:rPr>
        <w:t>：不要爬取个人信息、登录后的付费/授权内容，不要把爬来的数据用于商业倒卖。</w:t>
      </w:r>
      <w:r>
        <w:rPr>
          <w:b/>
          <w:color w:val="1A1A1A"/>
        </w:rPr>
        <w:t>守法是底线</w:t>
      </w:r>
      <w:r>
        <w:rPr>
          <w:color w:val="1A1A1A"/>
        </w:rPr>
        <w:t>。</w:t>
      </w:r>
    </w:p>
    <w:p>
      <w:pPr>
        <w:pStyle w:val="ListBullet"/>
      </w:pPr>
      <w:r>
        <w:rPr>
          <w:b/>
          <w:color w:val="606060"/>
        </w:rPr>
        <w:t>Never cross the red lines</w:t>
      </w:r>
      <w:r>
        <w:rPr>
          <w:color w:val="606060"/>
        </w:rPr>
        <w:t xml:space="preserve">: don't scrape personal information or paywalled/authorized content behind login, and don't resell scraped data commercially. </w:t>
      </w:r>
      <w:r>
        <w:rPr>
          <w:b/>
          <w:color w:val="606060"/>
        </w:rPr>
        <w:t>Obeying the law is the bottom line.</w:t>
      </w:r>
    </w:p>
    <w:p>
      <w:pPr>
        <w:pStyle w:val="ListBullet"/>
      </w:pPr>
      <w:r>
        <w:rPr>
          <w:b/>
          <w:color w:val="1A1A1A"/>
        </w:rPr>
        <w:t>优先用 API</w:t>
      </w:r>
      <w:r>
        <w:rPr>
          <w:color w:val="1A1A1A"/>
        </w:rPr>
        <w:t>：很多网站（天气、新闻、开放数据平台）提供官方接口，合法又稳定，比硬爬网页优雅得多。</w:t>
      </w:r>
    </w:p>
    <w:p>
      <w:pPr>
        <w:pStyle w:val="ListBullet"/>
      </w:pPr>
      <w:r>
        <w:rPr>
          <w:b/>
          <w:color w:val="606060"/>
        </w:rPr>
        <w:t>Prefer APIs</w:t>
      </w:r>
      <w:r>
        <w:rPr>
          <w:color w:val="606060"/>
        </w:rPr>
        <w:t>: many sites (weather, news, open-data platforms) offer official APIs that are legal and stable—far more elegant than brute-force scraping.</w:t>
      </w:r>
    </w:p>
    <w:p>
      <w:pPr>
        <w:pStyle w:val="Heading2"/>
      </w:pPr>
      <w:r>
        <w:t>14.3 第一步：发送 HTTP 请求（requests）</w:t>
      </w:r>
    </w:p>
    <w:p>
      <w:r>
        <w:rPr>
          <w:b/>
          <w:color w:val="606060"/>
        </w:rPr>
        <w:t>14.3 Step 1: Sending HTTP Requests (requests)</w:t>
      </w:r>
    </w:p>
    <w:p>
      <w:r>
        <w:rPr>
          <w:rFonts w:ascii="Consolas" w:hAnsi="Consolas"/>
          <w:color w:val="C0392B"/>
          <w:sz w:val="19"/>
        </w:rPr>
        <w:t>requests</w:t>
      </w:r>
      <w:r>
        <w:rPr>
          <w:color w:val="1A1A1A"/>
        </w:rPr>
        <w:t xml:space="preserve"> 是第三方库，先安装：</w:t>
      </w:r>
    </w:p>
    <w:p>
      <w:r>
        <w:rPr>
          <w:rFonts w:ascii="Consolas" w:hAnsi="Consolas"/>
          <w:color w:val="C0392B"/>
          <w:sz w:val="19"/>
        </w:rPr>
        <w:t>requests</w:t>
      </w:r>
      <w:r>
        <w:rPr>
          <w:color w:val="606060"/>
        </w:rPr>
        <w:t xml:space="preserve"> is a third-party library; install it first:</w:t>
      </w:r>
    </w:p>
    <w:p>
      <w:pPr>
        <w:ind w:left="288"/>
        <w:shd w:val="clear" w:color="auto" w:fill="F4F4F4"/>
      </w:pPr>
      <w:r>
        <w:rPr>
          <w:rFonts w:ascii="Consolas" w:hAnsi="Consolas"/>
          <w:color w:val="333333"/>
          <w:sz w:val="18"/>
        </w:rPr>
        <w:t>pip install requests</w:t>
      </w:r>
    </w:p>
    <w:p>
      <w:r>
        <w:rPr>
          <w:color w:val="1A1A1A"/>
        </w:rPr>
        <w:t>最基础的"打开网页"：</w:t>
      </w:r>
    </w:p>
    <w:p>
      <w:r>
        <w:rPr>
          <w:color w:val="606060"/>
        </w:rPr>
        <w:t>The most basic "open a web page":</w:t>
      </w:r>
    </w:p>
    <w:p>
      <w:pPr>
        <w:ind w:left="288"/>
        <w:shd w:val="clear" w:color="auto" w:fill="F4F4F4"/>
      </w:pPr>
      <w:r>
        <w:rPr>
          <w:rFonts w:ascii="Consolas" w:hAnsi="Consolas"/>
          <w:color w:val="333333"/>
          <w:sz w:val="18"/>
        </w:rPr>
        <w:t>import requests</w:t>
        <w:br/>
        <w:br/>
        <w:t>url = "https://www.baidu.com"</w:t>
        <w:br/>
        <w:t>r = requests.get(url)          # 发送 GET 请求</w:t>
        <w:br/>
        <w:t>print(r.status_code)           # 200 表示成功，404 表示页面不存在</w:t>
        <w:br/>
        <w:t>print(r.text[:200])            # 网页的 HTML 源代码（这里只打印前 200 字）</w:t>
      </w:r>
    </w:p>
    <w:p>
      <w:r>
        <w:rPr>
          <w:color w:val="1A1A1A"/>
        </w:rPr>
        <w:t>几个新手必知的细节：</w:t>
      </w:r>
    </w:p>
    <w:p>
      <w:r>
        <w:rPr>
          <w:color w:val="606060"/>
        </w:rPr>
        <w:t>A few details every beginner must know:</w:t>
      </w:r>
    </w:p>
    <w:p>
      <w:pPr>
        <w:pStyle w:val="ListBullet"/>
      </w:pPr>
      <w:r>
        <w:rPr>
          <w:b/>
          <w:color w:val="1A1A1A"/>
        </w:rPr>
        <w:t>加请求头（User-Agent）</w:t>
      </w:r>
      <w:r>
        <w:rPr>
          <w:color w:val="1A1A1A"/>
        </w:rPr>
        <w:t>：有些网站会拒绝"没有浏览器身份"的请求。加个头部伪装成浏览器：</w:t>
      </w:r>
    </w:p>
    <w:p>
      <w:pPr>
        <w:pStyle w:val="ListBullet"/>
      </w:pPr>
      <w:r>
        <w:rPr>
          <w:b/>
          <w:color w:val="606060"/>
        </w:rPr>
        <w:t>Add a request header (User-Agent)</w:t>
      </w:r>
      <w:r>
        <w:rPr>
          <w:color w:val="606060"/>
        </w:rPr>
        <w:t>: some sites reject requests that have "no browser identity." Add a header to disguise your request as a browser:</w:t>
      </w:r>
    </w:p>
    <w:p>
      <w:pPr>
        <w:ind w:left="288"/>
        <w:shd w:val="clear" w:color="auto" w:fill="F4F4F4"/>
      </w:pPr>
      <w:r>
        <w:rPr>
          <w:rFonts w:ascii="Consolas" w:hAnsi="Consolas"/>
          <w:color w:val="333333"/>
          <w:sz w:val="18"/>
        </w:rPr>
        <w:t>headers = {"User-Agent": "Mozilla/5.0 (Windows NT 10.0; Win64; x64)"}</w:t>
        <w:br/>
        <w:t>r = requests.get(url, headers=headers)</w:t>
      </w:r>
    </w:p>
    <w:p>
      <w:pPr>
        <w:pStyle w:val="ListBullet"/>
      </w:pPr>
      <w:r>
        <w:rPr>
          <w:b/>
          <w:color w:val="1A1A1A"/>
        </w:rPr>
        <w:t>带参数查询</w:t>
      </w:r>
      <w:r>
        <w:rPr>
          <w:color w:val="1A1A1A"/>
        </w:rPr>
        <w:t xml:space="preserve">：很多页面靠 </w:t>
      </w:r>
      <w:r>
        <w:rPr>
          <w:rFonts w:ascii="Consolas" w:hAnsi="Consolas"/>
          <w:color w:val="C0392B"/>
          <w:sz w:val="19"/>
        </w:rPr>
        <w:t>?page=2&amp;kw=python</w:t>
      </w:r>
      <w:r>
        <w:rPr>
          <w:color w:val="1A1A1A"/>
        </w:rPr>
        <w:t xml:space="preserve"> 这种参数区分内容，用 </w:t>
      </w:r>
      <w:r>
        <w:rPr>
          <w:rFonts w:ascii="Consolas" w:hAnsi="Consolas"/>
          <w:color w:val="C0392B"/>
          <w:sz w:val="19"/>
        </w:rPr>
        <w:t>params</w:t>
      </w:r>
      <w:r>
        <w:rPr>
          <w:color w:val="1A1A1A"/>
        </w:rPr>
        <w:t xml:space="preserve"> 更干净：</w:t>
      </w:r>
    </w:p>
    <w:p>
      <w:pPr>
        <w:pStyle w:val="ListBullet"/>
      </w:pPr>
      <w:r>
        <w:rPr>
          <w:b/>
          <w:color w:val="606060"/>
        </w:rPr>
        <w:t>Query with parameters</w:t>
      </w:r>
      <w:r>
        <w:rPr>
          <w:color w:val="606060"/>
        </w:rPr>
        <w:t xml:space="preserve">: many pages distinguish content via parameters like </w:t>
      </w:r>
      <w:r>
        <w:rPr>
          <w:rFonts w:ascii="Consolas" w:hAnsi="Consolas"/>
          <w:color w:val="C0392B"/>
          <w:sz w:val="19"/>
        </w:rPr>
        <w:t>?page=2&amp;kw=python</w:t>
      </w:r>
      <w:r>
        <w:rPr>
          <w:color w:val="606060"/>
        </w:rPr>
        <w:t xml:space="preserve">; using </w:t>
      </w:r>
      <w:r>
        <w:rPr>
          <w:rFonts w:ascii="Consolas" w:hAnsi="Consolas"/>
          <w:color w:val="C0392B"/>
          <w:sz w:val="19"/>
        </w:rPr>
        <w:t>params</w:t>
      </w:r>
      <w:r>
        <w:rPr>
          <w:color w:val="606060"/>
        </w:rPr>
        <w:t xml:space="preserve"> is cleaner:</w:t>
      </w:r>
    </w:p>
    <w:p>
      <w:pPr>
        <w:ind w:left="288"/>
        <w:shd w:val="clear" w:color="auto" w:fill="F4F4F4"/>
      </w:pPr>
      <w:r>
        <w:rPr>
          <w:rFonts w:ascii="Consolas" w:hAnsi="Consolas"/>
          <w:color w:val="333333"/>
          <w:sz w:val="18"/>
        </w:rPr>
        <w:t>r = requests.get("https://example.com/search", params={"kw": "python", "page": 2})</w:t>
        <w:br/>
        <w:t>print(r.url)   # 自动拼成 https://example.com/search?kw=python&amp;page=2</w:t>
      </w:r>
    </w:p>
    <w:p>
      <w:pPr>
        <w:pStyle w:val="ListBullet"/>
      </w:pPr>
      <w:r>
        <w:rPr>
          <w:b/>
          <w:color w:val="1A1A1A"/>
        </w:rPr>
        <w:t>返回的是 JSON</w:t>
      </w:r>
      <w:r>
        <w:rPr>
          <w:color w:val="1A1A1A"/>
        </w:rPr>
        <w:t xml:space="preserve">：如果是接口（不是网页），直接 </w:t>
      </w:r>
      <w:r>
        <w:rPr>
          <w:rFonts w:ascii="Consolas" w:hAnsi="Consolas"/>
          <w:color w:val="C0392B"/>
          <w:sz w:val="19"/>
        </w:rPr>
        <w:t>r.json()</w:t>
      </w:r>
      <w:r>
        <w:rPr>
          <w:color w:val="1A1A1A"/>
        </w:rPr>
        <w:t xml:space="preserve"> 就能拿到字典/列表，省去解析 HTML。</w:t>
      </w:r>
    </w:p>
    <w:p>
      <w:pPr>
        <w:pStyle w:val="ListBullet"/>
      </w:pPr>
      <w:r>
        <w:rPr>
          <w:b/>
          <w:color w:val="606060"/>
        </w:rPr>
        <w:t>The response is JSON</w:t>
      </w:r>
      <w:r>
        <w:rPr>
          <w:color w:val="606060"/>
        </w:rPr>
        <w:t xml:space="preserve">: if it's an API (not a web page), </w:t>
      </w:r>
      <w:r>
        <w:rPr>
          <w:rFonts w:ascii="Consolas" w:hAnsi="Consolas"/>
          <w:color w:val="C0392B"/>
          <w:sz w:val="19"/>
        </w:rPr>
        <w:t>r.json()</w:t>
      </w:r>
      <w:r>
        <w:rPr>
          <w:color w:val="606060"/>
        </w:rPr>
        <w:t xml:space="preserve"> gives you a dict/list directly, saving you from parsing HTML.</w:t>
      </w:r>
    </w:p>
    <w:p>
      <w:pPr>
        <w:ind w:left="432"/>
      </w:pPr>
      <w:r>
        <w:rPr>
          <w:color w:val="1A1A1A"/>
        </w:rPr>
        <w:t xml:space="preserve">⚠️ 误区：以为 </w:t>
      </w:r>
      <w:r>
        <w:rPr>
          <w:rFonts w:ascii="Consolas" w:hAnsi="Consolas"/>
          <w:color w:val="C0392B"/>
          <w:sz w:val="19"/>
        </w:rPr>
        <w:t>requests.get()</w:t>
      </w:r>
      <w:r>
        <w:rPr>
          <w:color w:val="1A1A1A"/>
        </w:rPr>
        <w:t xml:space="preserve"> 拿到的就是"最终看到的数据"。其实它拿到的是 </w:t>
      </w:r>
      <w:r>
        <w:rPr>
          <w:b/>
          <w:color w:val="1A1A1A"/>
        </w:rPr>
        <w:t>HTML 源码</w:t>
      </w:r>
      <w:r>
        <w:rPr>
          <w:color w:val="1A1A1A"/>
        </w:rPr>
        <w:t>，里面的数据还藏在标签里，需要进一步"解析"才能用——这正是下一步。</w:t>
      </w:r>
    </w:p>
    <w:p>
      <w:pPr>
        <w:ind w:left="432"/>
      </w:pPr>
      <w:r>
        <w:rPr>
          <w:color w:val="606060"/>
        </w:rPr>
        <w:t xml:space="preserve">⚠️ Misconception: thinking </w:t>
      </w:r>
      <w:r>
        <w:rPr>
          <w:rFonts w:ascii="Consolas" w:hAnsi="Consolas"/>
          <w:color w:val="C0392B"/>
          <w:sz w:val="19"/>
        </w:rPr>
        <w:t>requests.get()</w:t>
      </w:r>
      <w:r>
        <w:rPr>
          <w:color w:val="606060"/>
        </w:rPr>
        <w:t xml:space="preserve"> returns the "final data you see." In fact it returns the </w:t>
      </w:r>
      <w:r>
        <w:rPr>
          <w:b/>
          <w:color w:val="606060"/>
        </w:rPr>
        <w:t>HTML source</w:t>
      </w:r>
      <w:r>
        <w:rPr>
          <w:color w:val="606060"/>
        </w:rPr>
        <w:t>, where the data is still hidden inside tags and needs further "parsing" to be usable—which is exactly the next step.</w:t>
      </w:r>
    </w:p>
    <w:p>
      <w:pPr>
        <w:pStyle w:val="Heading2"/>
      </w:pPr>
      <w:r>
        <w:t>14.4 第二步：解析网页（BeautifulSoup）</w:t>
      </w:r>
    </w:p>
    <w:p>
      <w:r>
        <w:rPr>
          <w:b/>
          <w:color w:val="606060"/>
        </w:rPr>
        <w:t>14.4 Step 2: Parsing Web Pages (BeautifulSoup)</w:t>
      </w:r>
    </w:p>
    <w:p>
      <w:r>
        <w:rPr>
          <w:color w:val="1A1A1A"/>
        </w:rPr>
        <w:t>安装解析库：</w:t>
      </w:r>
    </w:p>
    <w:p>
      <w:r>
        <w:rPr>
          <w:color w:val="606060"/>
        </w:rPr>
        <w:t>Install the parsing library:</w:t>
      </w:r>
    </w:p>
    <w:p>
      <w:pPr>
        <w:ind w:left="288"/>
        <w:shd w:val="clear" w:color="auto" w:fill="F4F4F4"/>
      </w:pPr>
      <w:r>
        <w:rPr>
          <w:rFonts w:ascii="Consolas" w:hAnsi="Consolas"/>
          <w:color w:val="333333"/>
          <w:sz w:val="18"/>
        </w:rPr>
        <w:t>pip install beautifulsoup4 lxml</w:t>
      </w:r>
    </w:p>
    <w:p>
      <w:r>
        <w:rPr>
          <w:color w:val="1A1A1A"/>
        </w:rPr>
        <w:t>把 HTML 变成"可以方便查找"的对象：</w:t>
      </w:r>
    </w:p>
    <w:p>
      <w:r>
        <w:rPr>
          <w:color w:val="606060"/>
        </w:rPr>
        <w:t>Turn the HTML into an object you can easily search:</w:t>
      </w:r>
    </w:p>
    <w:p>
      <w:pPr>
        <w:ind w:left="288"/>
        <w:shd w:val="clear" w:color="auto" w:fill="F4F4F4"/>
      </w:pPr>
      <w:r>
        <w:rPr>
          <w:rFonts w:ascii="Consolas" w:hAnsi="Consolas"/>
          <w:color w:val="333333"/>
          <w:sz w:val="18"/>
        </w:rPr>
        <w:t>from bs4 import BeautifulSoup</w:t>
        <w:br/>
        <w:br/>
        <w:t>html = r.text</w:t>
        <w:br/>
        <w:t>soup = BeautifulSoup(html, "html.parser")   # 用内置解析器；装了 lxml 可写 "lxml"</w:t>
      </w:r>
    </w:p>
    <w:p>
      <w:r>
        <w:rPr>
          <w:rFonts w:ascii="Consolas" w:hAnsi="Consolas"/>
          <w:color w:val="C0392B"/>
          <w:sz w:val="19"/>
        </w:rPr>
        <w:t>BeautifulSoup</w:t>
      </w:r>
      <w:r>
        <w:rPr>
          <w:color w:val="1A1A1A"/>
        </w:rPr>
        <w:t xml:space="preserve"> 提供三种常用查找方式：</w:t>
      </w:r>
    </w:p>
    <w:p>
      <w:r>
        <w:rPr>
          <w:rFonts w:ascii="Consolas" w:hAnsi="Consolas"/>
          <w:color w:val="C0392B"/>
          <w:sz w:val="19"/>
        </w:rPr>
        <w:t>BeautifulSoup</w:t>
      </w:r>
      <w:r>
        <w:rPr>
          <w:color w:val="606060"/>
        </w:rPr>
        <w:t xml:space="preserve"> offers three common ways to search: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8"/>
          </w:tcPr>
          <w:p>
            <w:r>
              <w:rPr>
                <w:b/>
                <w:color w:val="1A1A1A"/>
              </w:rPr>
              <w:t>方法</w:t>
            </w:r>
          </w:p>
        </w:tc>
        <w:tc>
          <w:tcPr>
            <w:tcW w:type="dxa" w:w="2160"/>
            <w:shd w:val="clear" w:color="auto" w:fill="EAF2F8"/>
          </w:tcPr>
          <w:p>
            <w:r>
              <w:rPr>
                <w:b/>
                <w:color w:val="1A1A1A"/>
              </w:rPr>
              <w:t>作用</w:t>
            </w:r>
          </w:p>
        </w:tc>
        <w:tc>
          <w:tcPr>
            <w:tcW w:type="dxa" w:w="2160"/>
            <w:shd w:val="clear" w:color="auto" w:fill="EAF2F8"/>
          </w:tcPr>
          <w:p>
            <w:r>
              <w:rPr>
                <w:b/>
                <w:color w:val="1A1A1A"/>
              </w:rPr>
              <w:t>示例</w:t>
            </w:r>
          </w:p>
        </w:tc>
        <w:tc>
          <w:tcPr>
            <w:tcW w:type="dxa" w:w="2160"/>
          </w:tcPr>
          <w:p/>
        </w:tc>
      </w:tr>
      <w:tr>
        <w:tc>
          <w:tcPr>
            <w:tcW w:type="dxa" w:w="2160"/>
          </w:tcPr>
          <w:p>
            <w:r>
              <w:rPr>
                <w:rFonts w:ascii="Consolas" w:hAnsi="Consolas"/>
                <w:color w:val="C0392B"/>
                <w:sz w:val="19"/>
              </w:rPr>
              <w:t>find()</w:t>
            </w:r>
          </w:p>
        </w:tc>
        <w:tc>
          <w:tcPr>
            <w:tcW w:type="dxa" w:w="2160"/>
          </w:tcPr>
          <w:p>
            <w:r>
              <w:rPr>
                <w:color w:val="1A1A1A"/>
              </w:rPr>
              <w:t>找</w:t>
            </w:r>
            <w:r>
              <w:rPr>
                <w:b/>
                <w:color w:val="1A1A1A"/>
              </w:rPr>
              <w:t>第一个</w:t>
            </w:r>
            <w:r>
              <w:rPr>
                <w:color w:val="1A1A1A"/>
              </w:rPr>
              <w:t>符合条件的标签</w:t>
            </w:r>
          </w:p>
        </w:tc>
        <w:tc>
          <w:tcPr>
            <w:tcW w:type="dxa" w:w="2160"/>
          </w:tcPr>
          <w:p>
            <w:r>
              <w:rPr>
                <w:rFonts w:ascii="Consolas" w:hAnsi="Consolas"/>
                <w:color w:val="C0392B"/>
                <w:sz w:val="19"/>
              </w:rPr>
              <w:t>soup.find("h1")</w:t>
            </w:r>
          </w:p>
        </w:tc>
        <w:tc>
          <w:tcPr>
            <w:tcW w:type="dxa" w:w="2160"/>
          </w:tcPr>
          <w:p/>
        </w:tc>
      </w:tr>
      <w:tr>
        <w:tc>
          <w:tcPr>
            <w:tcW w:type="dxa" w:w="2160"/>
          </w:tcPr>
          <w:p>
            <w:r>
              <w:rPr>
                <w:rFonts w:ascii="Consolas" w:hAnsi="Consolas"/>
                <w:color w:val="C0392B"/>
                <w:sz w:val="19"/>
              </w:rPr>
              <w:t>find_all()</w:t>
            </w:r>
          </w:p>
        </w:tc>
        <w:tc>
          <w:tcPr>
            <w:tcW w:type="dxa" w:w="2160"/>
          </w:tcPr>
          <w:p>
            <w:r>
              <w:rPr>
                <w:color w:val="1A1A1A"/>
              </w:rPr>
              <w:t>找</w:t>
            </w:r>
            <w:r>
              <w:rPr>
                <w:b/>
                <w:color w:val="1A1A1A"/>
              </w:rPr>
              <w:t>所有</w:t>
            </w:r>
            <w:r>
              <w:rPr>
                <w:color w:val="1A1A1A"/>
              </w:rPr>
              <w:t>符合条件的标签（返回列表）</w:t>
            </w:r>
          </w:p>
        </w:tc>
        <w:tc>
          <w:tcPr>
            <w:tcW w:type="dxa" w:w="2160"/>
          </w:tcPr>
          <w:p>
            <w:r>
              <w:rPr>
                <w:rFonts w:ascii="Consolas" w:hAnsi="Consolas"/>
                <w:color w:val="C0392B"/>
                <w:sz w:val="19"/>
              </w:rPr>
              <w:t>soup.find_all("a")</w:t>
            </w:r>
          </w:p>
        </w:tc>
        <w:tc>
          <w:tcPr>
            <w:tcW w:type="dxa" w:w="2160"/>
          </w:tcPr>
          <w:p/>
        </w:tc>
      </w:tr>
      <w:tr>
        <w:tc>
          <w:tcPr>
            <w:tcW w:type="dxa" w:w="2160"/>
          </w:tcPr>
          <w:p>
            <w:r>
              <w:rPr>
                <w:rFonts w:ascii="Consolas" w:hAnsi="Consolas"/>
                <w:color w:val="C0392B"/>
                <w:sz w:val="19"/>
              </w:rPr>
              <w:t>select()</w:t>
            </w:r>
          </w:p>
        </w:tc>
        <w:tc>
          <w:tcPr>
            <w:tcW w:type="dxa" w:w="2160"/>
          </w:tcPr>
          <w:p>
            <w:r>
              <w:rPr>
                <w:color w:val="1A1A1A"/>
              </w:rPr>
              <w:t xml:space="preserve">用 </w:t>
            </w:r>
            <w:r>
              <w:rPr>
                <w:b/>
                <w:color w:val="1A1A1A"/>
              </w:rPr>
              <w:t>CSS 选择器</w:t>
            </w:r>
            <w:r>
              <w:rPr>
                <w:color w:val="1A1A1A"/>
              </w:rPr>
              <w:t>查找（最灵活）</w:t>
            </w:r>
          </w:p>
        </w:tc>
        <w:tc>
          <w:tcPr>
            <w:tcW w:type="dxa" w:w="2160"/>
          </w:tcPr>
          <w:p>
            <w:r>
              <w:rPr>
                <w:rFonts w:ascii="Consolas" w:hAnsi="Consolas"/>
                <w:color w:val="C0392B"/>
                <w:sz w:val="19"/>
              </w:rPr>
              <w:t>soup.select(".price")</w:t>
            </w: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8"/>
          </w:tcPr>
          <w:p>
            <w:r>
              <w:rPr>
                <w:b/>
                <w:color w:val="606060"/>
              </w:rPr>
              <w:t>Method</w:t>
            </w:r>
          </w:p>
        </w:tc>
        <w:tc>
          <w:tcPr>
            <w:tcW w:type="dxa" w:w="2160"/>
            <w:shd w:val="clear" w:color="auto" w:fill="EAF2F8"/>
          </w:tcPr>
          <w:p>
            <w:r>
              <w:rPr>
                <w:b/>
                <w:color w:val="606060"/>
              </w:rPr>
              <w:t>Purpose</w:t>
            </w:r>
          </w:p>
        </w:tc>
        <w:tc>
          <w:tcPr>
            <w:tcW w:type="dxa" w:w="2160"/>
            <w:shd w:val="clear" w:color="auto" w:fill="EAF2F8"/>
          </w:tcPr>
          <w:p>
            <w:r>
              <w:rPr>
                <w:b/>
                <w:color w:val="606060"/>
              </w:rPr>
              <w:t>Example</w:t>
            </w:r>
          </w:p>
        </w:tc>
        <w:tc>
          <w:tcPr>
            <w:tcW w:type="dxa" w:w="2160"/>
          </w:tcPr>
          <w:p/>
        </w:tc>
      </w:tr>
      <w:tr>
        <w:tc>
          <w:tcPr>
            <w:tcW w:type="dxa" w:w="2160"/>
          </w:tcPr>
          <w:p>
            <w:r>
              <w:rPr>
                <w:rFonts w:ascii="Consolas" w:hAnsi="Consolas"/>
                <w:color w:val="C0392B"/>
                <w:sz w:val="19"/>
              </w:rPr>
              <w:t>find()</w:t>
            </w:r>
          </w:p>
        </w:tc>
        <w:tc>
          <w:tcPr>
            <w:tcW w:type="dxa" w:w="2160"/>
          </w:tcPr>
          <w:p>
            <w:r>
              <w:rPr>
                <w:color w:val="606060"/>
              </w:rPr>
              <w:t xml:space="preserve">Find the </w:t>
            </w:r>
            <w:r>
              <w:rPr>
                <w:b/>
                <w:color w:val="606060"/>
              </w:rPr>
              <w:t>first</w:t>
            </w:r>
            <w:r>
              <w:rPr>
                <w:color w:val="606060"/>
              </w:rPr>
              <w:t xml:space="preserve"> matching tag</w:t>
            </w:r>
          </w:p>
        </w:tc>
        <w:tc>
          <w:tcPr>
            <w:tcW w:type="dxa" w:w="2160"/>
          </w:tcPr>
          <w:p>
            <w:r>
              <w:rPr>
                <w:rFonts w:ascii="Consolas" w:hAnsi="Consolas"/>
                <w:color w:val="C0392B"/>
                <w:sz w:val="19"/>
              </w:rPr>
              <w:t>soup.find("h1")</w:t>
            </w:r>
          </w:p>
        </w:tc>
        <w:tc>
          <w:tcPr>
            <w:tcW w:type="dxa" w:w="2160"/>
          </w:tcPr>
          <w:p/>
        </w:tc>
      </w:tr>
      <w:tr>
        <w:tc>
          <w:tcPr>
            <w:tcW w:type="dxa" w:w="2160"/>
          </w:tcPr>
          <w:p>
            <w:r>
              <w:rPr>
                <w:rFonts w:ascii="Consolas" w:hAnsi="Consolas"/>
                <w:color w:val="C0392B"/>
                <w:sz w:val="19"/>
              </w:rPr>
              <w:t>find_all()</w:t>
            </w:r>
          </w:p>
        </w:tc>
        <w:tc>
          <w:tcPr>
            <w:tcW w:type="dxa" w:w="2160"/>
          </w:tcPr>
          <w:p>
            <w:r>
              <w:rPr>
                <w:color w:val="606060"/>
              </w:rPr>
              <w:t xml:space="preserve">Find </w:t>
            </w:r>
            <w:r>
              <w:rPr>
                <w:b/>
                <w:color w:val="606060"/>
              </w:rPr>
              <w:t>all</w:t>
            </w:r>
            <w:r>
              <w:rPr>
                <w:color w:val="606060"/>
              </w:rPr>
              <w:t xml:space="preserve"> matching tags (returns a list)</w:t>
            </w:r>
          </w:p>
        </w:tc>
        <w:tc>
          <w:tcPr>
            <w:tcW w:type="dxa" w:w="2160"/>
          </w:tcPr>
          <w:p>
            <w:r>
              <w:rPr>
                <w:rFonts w:ascii="Consolas" w:hAnsi="Consolas"/>
                <w:color w:val="C0392B"/>
                <w:sz w:val="19"/>
              </w:rPr>
              <w:t>soup.find_all("a")</w:t>
            </w:r>
          </w:p>
        </w:tc>
        <w:tc>
          <w:tcPr>
            <w:tcW w:type="dxa" w:w="2160"/>
          </w:tcPr>
          <w:p/>
        </w:tc>
      </w:tr>
      <w:tr>
        <w:tc>
          <w:tcPr>
            <w:tcW w:type="dxa" w:w="2160"/>
          </w:tcPr>
          <w:p>
            <w:r>
              <w:rPr>
                <w:rFonts w:ascii="Consolas" w:hAnsi="Consolas"/>
                <w:color w:val="C0392B"/>
                <w:sz w:val="19"/>
              </w:rPr>
              <w:t>select()</w:t>
            </w:r>
          </w:p>
        </w:tc>
        <w:tc>
          <w:tcPr>
            <w:tcW w:type="dxa" w:w="2160"/>
          </w:tcPr>
          <w:p>
            <w:r>
              <w:rPr>
                <w:color w:val="606060"/>
              </w:rPr>
              <w:t xml:space="preserve">Find using a </w:t>
            </w:r>
            <w:r>
              <w:rPr>
                <w:b/>
                <w:color w:val="606060"/>
              </w:rPr>
              <w:t>CSS selector</w:t>
            </w:r>
            <w:r>
              <w:rPr>
                <w:color w:val="606060"/>
              </w:rPr>
              <w:t xml:space="preserve"> (most flexible)</w:t>
            </w:r>
          </w:p>
        </w:tc>
        <w:tc>
          <w:tcPr>
            <w:tcW w:type="dxa" w:w="2160"/>
          </w:tcPr>
          <w:p>
            <w:r>
              <w:rPr>
                <w:rFonts w:ascii="Consolas" w:hAnsi="Consolas"/>
                <w:color w:val="C0392B"/>
                <w:sz w:val="19"/>
              </w:rPr>
              <w:t>soup.select(".price")</w:t>
            </w:r>
          </w:p>
        </w:tc>
        <w:tc>
          <w:tcPr>
            <w:tcW w:type="dxa" w:w="2160"/>
          </w:tcPr>
          <w:p/>
        </w:tc>
      </w:tr>
    </w:tbl>
    <w:p>
      <w:r>
        <w:rPr>
          <w:color w:val="1A1A1A"/>
        </w:rPr>
        <w:t>提取文本与属性：</w:t>
      </w:r>
    </w:p>
    <w:p>
      <w:r>
        <w:rPr>
          <w:color w:val="606060"/>
        </w:rPr>
        <w:t>Extracting text and attributes:</w:t>
      </w:r>
    </w:p>
    <w:p>
      <w:pPr>
        <w:ind w:left="288"/>
        <w:shd w:val="clear" w:color="auto" w:fill="F4F4F4"/>
      </w:pPr>
      <w:r>
        <w:rPr>
          <w:rFonts w:ascii="Consolas" w:hAnsi="Consolas"/>
          <w:color w:val="333333"/>
          <w:sz w:val="18"/>
        </w:rPr>
        <w:t>tag = soup.find("h1")</w:t>
        <w:br/>
        <w:t>print(tag.get_text(strip=True))   # 标签里的文字（strip 去掉首尾空白）</w:t>
        <w:br/>
        <w:t>print(tag["class"])               # 标签的属性，如 class</w:t>
        <w:br/>
        <w:br/>
        <w:t>link = soup.find("a")</w:t>
        <w:br/>
        <w:t>print(link.get("href"))           # 取出链接地址；用 get 避免属性不存在时报错</w:t>
      </w:r>
    </w:p>
    <w:p>
      <w:r>
        <w:rPr>
          <w:b/>
          <w:color w:val="1A1A1A"/>
        </w:rPr>
        <w:t>CSS 选择器速记</w:t>
      </w:r>
      <w:r>
        <w:rPr>
          <w:color w:val="1A1A1A"/>
        </w:rPr>
        <w:t>（够用就行）：</w:t>
      </w:r>
    </w:p>
    <w:p>
      <w:pPr>
        <w:pStyle w:val="ListBullet"/>
      </w:pPr>
      <w:r>
        <w:rPr>
          <w:rFonts w:ascii="Consolas" w:hAnsi="Consolas"/>
          <w:color w:val="C0392B"/>
          <w:sz w:val="19"/>
        </w:rPr>
        <w:t>div</w:t>
      </w:r>
      <w:r>
        <w:rPr>
          <w:color w:val="1A1A1A"/>
        </w:rPr>
        <w:t xml:space="preserve"> → 所有 </w:t>
      </w:r>
      <w:r>
        <w:rPr>
          <w:rFonts w:ascii="Consolas" w:hAnsi="Consolas"/>
          <w:color w:val="C0392B"/>
          <w:sz w:val="19"/>
        </w:rPr>
        <w:t>&lt;div&gt;</w:t>
      </w:r>
      <w:r>
        <w:rPr>
          <w:color w:val="1A1A1A"/>
        </w:rPr>
        <w:t xml:space="preserve"> 标签</w:t>
      </w:r>
    </w:p>
    <w:p>
      <w:pPr>
        <w:pStyle w:val="ListBullet"/>
      </w:pPr>
      <w:r>
        <w:rPr>
          <w:rFonts w:ascii="Consolas" w:hAnsi="Consolas"/>
          <w:color w:val="C0392B"/>
          <w:sz w:val="19"/>
        </w:rPr>
        <w:t>.title</w:t>
      </w:r>
      <w:r>
        <w:rPr>
          <w:color w:val="1A1A1A"/>
        </w:rPr>
        <w:t xml:space="preserve"> → </w:t>
      </w:r>
      <w:r>
        <w:rPr>
          <w:rFonts w:ascii="Consolas" w:hAnsi="Consolas"/>
          <w:color w:val="C0392B"/>
          <w:sz w:val="19"/>
        </w:rPr>
        <w:t>class="title"</w:t>
      </w:r>
      <w:r>
        <w:rPr>
          <w:color w:val="1A1A1A"/>
        </w:rPr>
        <w:t xml:space="preserve"> 的元素</w:t>
      </w:r>
    </w:p>
    <w:p>
      <w:pPr>
        <w:pStyle w:val="ListBullet"/>
      </w:pPr>
      <w:r>
        <w:rPr>
          <w:rFonts w:ascii="Consolas" w:hAnsi="Consolas"/>
          <w:color w:val="C0392B"/>
          <w:sz w:val="19"/>
        </w:rPr>
        <w:t>#main</w:t>
      </w:r>
      <w:r>
        <w:rPr>
          <w:color w:val="1A1A1A"/>
        </w:rPr>
        <w:t xml:space="preserve"> → </w:t>
      </w:r>
      <w:r>
        <w:rPr>
          <w:rFonts w:ascii="Consolas" w:hAnsi="Consolas"/>
          <w:color w:val="C0392B"/>
          <w:sz w:val="19"/>
        </w:rPr>
        <w:t>id="main"</w:t>
      </w:r>
      <w:r>
        <w:rPr>
          <w:color w:val="1A1A1A"/>
        </w:rPr>
        <w:t xml:space="preserve"> 的元素</w:t>
      </w:r>
    </w:p>
    <w:p>
      <w:pPr>
        <w:pStyle w:val="ListBullet"/>
      </w:pPr>
      <w:r>
        <w:rPr>
          <w:rFonts w:ascii="Consolas" w:hAnsi="Consolas"/>
          <w:color w:val="C0392B"/>
          <w:sz w:val="19"/>
        </w:rPr>
        <w:t>div p</w:t>
      </w:r>
      <w:r>
        <w:rPr>
          <w:color w:val="1A1A1A"/>
        </w:rPr>
        <w:t xml:space="preserve"> → </w:t>
      </w:r>
      <w:r>
        <w:rPr>
          <w:rFonts w:ascii="Consolas" w:hAnsi="Consolas"/>
          <w:color w:val="C0392B"/>
          <w:sz w:val="19"/>
        </w:rPr>
        <w:t>div</w:t>
      </w:r>
      <w:r>
        <w:rPr>
          <w:color w:val="1A1A1A"/>
        </w:rPr>
        <w:t xml:space="preserve"> 里面的所有 </w:t>
      </w:r>
      <w:r>
        <w:rPr>
          <w:rFonts w:ascii="Consolas" w:hAnsi="Consolas"/>
          <w:color w:val="C0392B"/>
          <w:sz w:val="19"/>
        </w:rPr>
        <w:t>&lt;p&gt;</w:t>
      </w:r>
      <w:r>
        <w:rPr>
          <w:color w:val="1A1A1A"/>
        </w:rPr>
        <w:t>（后代）</w:t>
      </w:r>
    </w:p>
    <w:p>
      <w:pPr>
        <w:pStyle w:val="ListBullet"/>
      </w:pPr>
      <w:r>
        <w:rPr>
          <w:rFonts w:ascii="Consolas" w:hAnsi="Consolas"/>
          <w:color w:val="C0392B"/>
          <w:sz w:val="19"/>
        </w:rPr>
        <w:t>.item .price</w:t>
      </w:r>
      <w:r>
        <w:rPr>
          <w:color w:val="1A1A1A"/>
        </w:rPr>
        <w:t xml:space="preserve"> → </w:t>
      </w:r>
      <w:r>
        <w:rPr>
          <w:rFonts w:ascii="Consolas" w:hAnsi="Consolas"/>
          <w:color w:val="C0392B"/>
          <w:sz w:val="19"/>
        </w:rPr>
        <w:t>class="item"</w:t>
      </w:r>
      <w:r>
        <w:rPr>
          <w:color w:val="1A1A1A"/>
        </w:rPr>
        <w:t xml:space="preserve"> 里面的 </w:t>
      </w:r>
      <w:r>
        <w:rPr>
          <w:rFonts w:ascii="Consolas" w:hAnsi="Consolas"/>
          <w:color w:val="C0392B"/>
          <w:sz w:val="19"/>
        </w:rPr>
        <w:t>class="price"</w:t>
      </w:r>
    </w:p>
    <w:p>
      <w:r>
        <w:rPr>
          <w:b/>
          <w:color w:val="606060"/>
        </w:rPr>
        <w:t>CSS Selector Cheat Sheet</w:t>
      </w:r>
      <w:r>
        <w:rPr>
          <w:color w:val="606060"/>
        </w:rPr>
        <w:t xml:space="preserve"> (the essentials):</w:t>
      </w:r>
    </w:p>
    <w:p>
      <w:pPr>
        <w:pStyle w:val="ListBullet"/>
      </w:pPr>
      <w:r>
        <w:rPr>
          <w:rFonts w:ascii="Consolas" w:hAnsi="Consolas"/>
          <w:color w:val="C0392B"/>
          <w:sz w:val="19"/>
        </w:rPr>
        <w:t>div</w:t>
      </w:r>
      <w:r>
        <w:rPr>
          <w:color w:val="606060"/>
        </w:rPr>
        <w:t xml:space="preserve"> → all </w:t>
      </w:r>
      <w:r>
        <w:rPr>
          <w:rFonts w:ascii="Consolas" w:hAnsi="Consolas"/>
          <w:color w:val="C0392B"/>
          <w:sz w:val="19"/>
        </w:rPr>
        <w:t>&lt;div&gt;</w:t>
      </w:r>
      <w:r>
        <w:rPr>
          <w:color w:val="606060"/>
        </w:rPr>
        <w:t xml:space="preserve"> tags</w:t>
      </w:r>
    </w:p>
    <w:p>
      <w:pPr>
        <w:pStyle w:val="ListBullet"/>
      </w:pPr>
      <w:r>
        <w:rPr>
          <w:rFonts w:ascii="Consolas" w:hAnsi="Consolas"/>
          <w:color w:val="C0392B"/>
          <w:sz w:val="19"/>
        </w:rPr>
        <w:t>.title</w:t>
      </w:r>
      <w:r>
        <w:rPr>
          <w:color w:val="606060"/>
        </w:rPr>
        <w:t xml:space="preserve"> → elements with </w:t>
      </w:r>
      <w:r>
        <w:rPr>
          <w:rFonts w:ascii="Consolas" w:hAnsi="Consolas"/>
          <w:color w:val="C0392B"/>
          <w:sz w:val="19"/>
        </w:rPr>
        <w:t>class="title"</w:t>
      </w:r>
    </w:p>
    <w:p>
      <w:pPr>
        <w:pStyle w:val="ListBullet"/>
      </w:pPr>
      <w:r>
        <w:rPr>
          <w:rFonts w:ascii="Consolas" w:hAnsi="Consolas"/>
          <w:color w:val="C0392B"/>
          <w:sz w:val="19"/>
        </w:rPr>
        <w:t>#main</w:t>
      </w:r>
      <w:r>
        <w:rPr>
          <w:color w:val="606060"/>
        </w:rPr>
        <w:t xml:space="preserve"> → the element with </w:t>
      </w:r>
      <w:r>
        <w:rPr>
          <w:rFonts w:ascii="Consolas" w:hAnsi="Consolas"/>
          <w:color w:val="C0392B"/>
          <w:sz w:val="19"/>
        </w:rPr>
        <w:t>id="main"</w:t>
      </w:r>
    </w:p>
    <w:p>
      <w:pPr>
        <w:pStyle w:val="ListBullet"/>
      </w:pPr>
      <w:r>
        <w:rPr>
          <w:rFonts w:ascii="Consolas" w:hAnsi="Consolas"/>
          <w:color w:val="C0392B"/>
          <w:sz w:val="19"/>
        </w:rPr>
        <w:t>div p</w:t>
      </w:r>
      <w:r>
        <w:rPr>
          <w:color w:val="606060"/>
        </w:rPr>
        <w:t xml:space="preserve"> → all </w:t>
      </w:r>
      <w:r>
        <w:rPr>
          <w:rFonts w:ascii="Consolas" w:hAnsi="Consolas"/>
          <w:color w:val="C0392B"/>
          <w:sz w:val="19"/>
        </w:rPr>
        <w:t>&lt;p&gt;</w:t>
      </w:r>
      <w:r>
        <w:rPr>
          <w:color w:val="606060"/>
        </w:rPr>
        <w:t xml:space="preserve"> inside a </w:t>
      </w:r>
      <w:r>
        <w:rPr>
          <w:rFonts w:ascii="Consolas" w:hAnsi="Consolas"/>
          <w:color w:val="C0392B"/>
          <w:sz w:val="19"/>
        </w:rPr>
        <w:t>div</w:t>
      </w:r>
      <w:r>
        <w:rPr>
          <w:color w:val="606060"/>
        </w:rPr>
        <w:t xml:space="preserve"> (descendants)</w:t>
      </w:r>
    </w:p>
    <w:p>
      <w:pPr>
        <w:pStyle w:val="ListBullet"/>
      </w:pPr>
      <w:r>
        <w:rPr>
          <w:rFonts w:ascii="Consolas" w:hAnsi="Consolas"/>
          <w:color w:val="C0392B"/>
          <w:sz w:val="19"/>
        </w:rPr>
        <w:t>.item .price</w:t>
      </w:r>
      <w:r>
        <w:rPr>
          <w:color w:val="606060"/>
        </w:rPr>
        <w:t xml:space="preserve"> → the </w:t>
      </w:r>
      <w:r>
        <w:rPr>
          <w:rFonts w:ascii="Consolas" w:hAnsi="Consolas"/>
          <w:color w:val="C0392B"/>
          <w:sz w:val="19"/>
        </w:rPr>
        <w:t>class="price"</w:t>
      </w:r>
      <w:r>
        <w:rPr>
          <w:color w:val="606060"/>
        </w:rPr>
        <w:t xml:space="preserve"> inside </w:t>
      </w:r>
      <w:r>
        <w:rPr>
          <w:rFonts w:ascii="Consolas" w:hAnsi="Consolas"/>
          <w:color w:val="C0392B"/>
          <w:sz w:val="19"/>
        </w:rPr>
        <w:t>class="item"</w:t>
      </w:r>
    </w:p>
    <w:p>
      <w:pPr>
        <w:ind w:left="432"/>
      </w:pPr>
      <w:r>
        <w:rPr>
          <w:color w:val="1A1A1A"/>
        </w:rPr>
        <w:t>💡 怎么知道该选什么选择器？在浏览器里右键页面 → "检查"，就能看到每个元素的标签和 class，照着写即可。</w:t>
      </w:r>
    </w:p>
    <w:p>
      <w:pPr>
        <w:ind w:left="432"/>
      </w:pPr>
      <w:r>
        <w:rPr>
          <w:color w:val="606060"/>
        </w:rPr>
        <w:t>💡 How do you know which selector to pick? Right-click the page in your browser → "Inspect," and you'll see each element's tag and class—just write your selector to match.</w:t>
      </w:r>
    </w:p>
    <w:p>
      <w:pPr>
        <w:pStyle w:val="Heading2"/>
      </w:pPr>
      <w:r>
        <w:t>14.5 实战：爬取一个静态示例网站</w:t>
      </w:r>
    </w:p>
    <w:p>
      <w:r>
        <w:rPr>
          <w:b/>
          <w:color w:val="606060"/>
        </w:rPr>
        <w:t>14.5 Hands-on: Scraping a Static Demo Site</w:t>
      </w:r>
    </w:p>
    <w:p>
      <w:r>
        <w:rPr>
          <w:color w:val="1A1A1A"/>
        </w:rPr>
        <w:t xml:space="preserve">我们用专门给练习用的 </w:t>
      </w:r>
      <w:hyperlink r:id="rId10">
        <w:r>
          <w:rPr>
            <w:color w:val="0563C1"/>
            <w:u w:val="single"/>
          </w:rPr>
          <w:t>quotes.toscrape.com</w:t>
        </w:r>
      </w:hyperlink>
      <w:r>
        <w:rPr>
          <w:color w:val="1A1A1A"/>
        </w:rPr>
        <w:t>（不会给服务器造成压力，放心练）。目标：把每一条名言和作者抓下来。</w:t>
      </w:r>
    </w:p>
    <w:p>
      <w:r>
        <w:rPr>
          <w:color w:val="606060"/>
        </w:rPr>
        <w:t xml:space="preserve">We'll use </w:t>
      </w:r>
      <w:hyperlink r:id="rId10">
        <w:r>
          <w:rPr>
            <w:color w:val="0563C1"/>
            <w:u w:val="single"/>
          </w:rPr>
          <w:t>quotes.toscrape.com</w:t>
        </w:r>
      </w:hyperlink>
      <w:r>
        <w:rPr>
          <w:color w:val="606060"/>
        </w:rPr>
        <w:t>, a site made specifically for practice (it won't strain the server, so practice freely). Goal: grab every quote along with its author.</w:t>
      </w:r>
    </w:p>
    <w:p/>
    <w:p xmlns:a="http://schemas.openxmlformats.org/drawingml/2006/main" xmlns:pic="http://schemas.openxmlformats.org/drawingml/2006/picture">
      <w:pPr>
        <w:jc w:val="center"/>
      </w:pPr>
      <w:r>
        <w:rPr>
          <w:noProof/>
        </w:rPr>
        <w:drawing>
          <wp:inline distT="0" distB="0" distL="0" distR="0">
            <wp:extent cx="5486400" cy="2877014"/>
            <wp:effectExtent l="0" t="0" r="0" b="0"/>
            <wp:docPr id="2" name="code-scraper.svg"/>
            <wp:cNvGraphicFramePr>
              <a:graphicFrameLocks noChangeAspect="1"/>
            </wp:cNvGraphicFramePr>
            <a:graphic>
              <a:graphicData uri="http://schemas.openxmlformats.org/drawingml/2006/picture">
                <pic:pic>
                  <pic:nvPicPr>
                    <pic:cNvPr id="0" name="code-scraper.svg"/>
                    <pic:cNvPicPr/>
                  </pic:nvPicPr>
                  <pic:blipFill>
                    <a:blip r:embed="rId11"/>
                    <a:stretch>
                      <a:fillRect/>
                    </a:stretch>
                  </pic:blipFill>
                  <pic:spPr>
                    <a:xfrm>
                      <a:off x="0" y="0"/>
                      <a:ext cx="5486400" cy="2877014"/>
                    </a:xfrm>
                    <a:prstGeom prst="rect">
                      <a:avLst/>
                    </a:prstGeom>
                  </pic:spPr>
                </pic:pic>
              </a:graphicData>
            </a:graphic>
          </wp:inline>
        </w:drawing>
      </w:r>
    </w:p>
    <w:p>
      <w:pPr>
        <w:jc w:val="center"/>
      </w:pPr>
      <w:r>
        <w:rPr>
          <w:i/>
          <w:color w:val="606060"/>
          <w:sz w:val="18"/>
        </w:rPr>
        <w:t>爬虫代码示例</w:t>
      </w:r>
    </w:p>
    <w:p>
      <w:r>
        <w:rPr>
          <w:color w:val="1A1A1A"/>
        </w:rPr>
        <w:t>完整代码：</w:t>
      </w:r>
    </w:p>
    <w:p>
      <w:r>
        <w:rPr>
          <w:color w:val="606060"/>
        </w:rPr>
        <w:t>Full code:</w:t>
      </w:r>
    </w:p>
    <w:p>
      <w:pPr>
        <w:ind w:left="288"/>
        <w:shd w:val="clear" w:color="auto" w:fill="F4F4F4"/>
      </w:pPr>
      <w:r>
        <w:rPr>
          <w:rFonts w:ascii="Consolas" w:hAnsi="Consolas"/>
          <w:color w:val="333333"/>
          <w:sz w:val="18"/>
        </w:rPr>
        <w:t>import requests</w:t>
        <w:br/>
        <w:t>from bs4 import BeautifulSoup</w:t>
        <w:br/>
        <w:br/>
        <w:t>url = "https://quotes.toscrape.com/"</w:t>
        <w:br/>
        <w:t>headers = {"User-Agent": "Mozilla/5.0"}</w:t>
        <w:br/>
        <w:t>r = requests.get(url, headers=headers)</w:t>
        <w:br/>
        <w:t>r.encoding = r.apparent_encoding      # 防止中文乱码（第 10 章提过）</w:t>
        <w:br/>
        <w:br/>
        <w:t>soup = BeautifulSoup(r.text, "html.parser")</w:t>
        <w:br/>
        <w:t>for q in soup.select(".quote"):</w:t>
        <w:br/>
        <w:t xml:space="preserve">    text = q.select_one(".text").get_text(strip=True)      # 名言</w:t>
        <w:br/>
        <w:t xml:space="preserve">    author = q.select_one(".author").get_text(strip=True)  # 作者</w:t>
        <w:br/>
        <w:t xml:space="preserve">    print(f"{author}：{text}")</w:t>
      </w:r>
    </w:p>
    <w:p>
      <w:r>
        <w:rPr>
          <w:color w:val="1A1A1A"/>
        </w:rPr>
        <w:t>逐行解释：</w:t>
      </w:r>
    </w:p>
    <w:p>
      <w:pPr>
        <w:pStyle w:val="ListBullet"/>
      </w:pPr>
      <w:r>
        <w:rPr>
          <w:rFonts w:ascii="Consolas" w:hAnsi="Consolas"/>
          <w:color w:val="C0392B"/>
          <w:sz w:val="19"/>
        </w:rPr>
        <w:t>soup.select(".quote")</w:t>
      </w:r>
      <w:r>
        <w:rPr>
          <w:color w:val="1A1A1A"/>
        </w:rPr>
        <w:t xml:space="preserve"> 找到页面上每一条名言卡片（它们都有 </w:t>
      </w:r>
      <w:r>
        <w:rPr>
          <w:rFonts w:ascii="Consolas" w:hAnsi="Consolas"/>
          <w:color w:val="C0392B"/>
          <w:sz w:val="19"/>
        </w:rPr>
        <w:t>class="quote"</w:t>
      </w:r>
      <w:r>
        <w:rPr>
          <w:color w:val="1A1A1A"/>
        </w:rPr>
        <w:t>）。</w:t>
      </w:r>
    </w:p>
    <w:p>
      <w:pPr>
        <w:pStyle w:val="ListBullet"/>
      </w:pPr>
      <w:r>
        <w:rPr>
          <w:rFonts w:ascii="Consolas" w:hAnsi="Consolas"/>
          <w:color w:val="C0392B"/>
          <w:sz w:val="19"/>
        </w:rPr>
        <w:t>soup.select(".quote")</w:t>
      </w:r>
      <w:r>
        <w:rPr>
          <w:color w:val="606060"/>
        </w:rPr>
        <w:t xml:space="preserve"> finds each quote card on the page (they all have </w:t>
      </w:r>
      <w:r>
        <w:rPr>
          <w:rFonts w:ascii="Consolas" w:hAnsi="Consolas"/>
          <w:color w:val="C0392B"/>
          <w:sz w:val="19"/>
        </w:rPr>
        <w:t>class="quote"</w:t>
      </w:r>
      <w:r>
        <w:rPr>
          <w:color w:val="606060"/>
        </w:rPr>
        <w:t>).</w:t>
      </w:r>
    </w:p>
    <w:p>
      <w:pPr>
        <w:pStyle w:val="ListBullet"/>
      </w:pPr>
      <w:r>
        <w:rPr>
          <w:color w:val="1A1A1A"/>
        </w:rPr>
        <w:t xml:space="preserve">在每张卡片里，用 </w:t>
      </w:r>
      <w:r>
        <w:rPr>
          <w:rFonts w:ascii="Consolas" w:hAnsi="Consolas"/>
          <w:color w:val="C0392B"/>
          <w:sz w:val="19"/>
        </w:rPr>
        <w:t>select_one(".text")</w:t>
      </w:r>
      <w:r>
        <w:rPr>
          <w:color w:val="1A1A1A"/>
        </w:rPr>
        <w:t xml:space="preserve"> 取名言文字、</w:t>
      </w:r>
      <w:r>
        <w:rPr>
          <w:rFonts w:ascii="Consolas" w:hAnsi="Consolas"/>
          <w:color w:val="C0392B"/>
          <w:sz w:val="19"/>
        </w:rPr>
        <w:t>.author</w:t>
      </w:r>
      <w:r>
        <w:rPr>
          <w:color w:val="1A1A1A"/>
        </w:rPr>
        <w:t xml:space="preserve"> 取作者。</w:t>
      </w:r>
    </w:p>
    <w:p>
      <w:pPr>
        <w:pStyle w:val="ListBullet"/>
      </w:pPr>
      <w:r>
        <w:rPr>
          <w:color w:val="606060"/>
        </w:rPr>
        <w:t xml:space="preserve">Inside each card, use </w:t>
      </w:r>
      <w:r>
        <w:rPr>
          <w:rFonts w:ascii="Consolas" w:hAnsi="Consolas"/>
          <w:color w:val="C0392B"/>
          <w:sz w:val="19"/>
        </w:rPr>
        <w:t>select_one(".text")</w:t>
      </w:r>
      <w:r>
        <w:rPr>
          <w:color w:val="606060"/>
        </w:rPr>
        <w:t xml:space="preserve"> to get the quote text and </w:t>
      </w:r>
      <w:r>
        <w:rPr>
          <w:rFonts w:ascii="Consolas" w:hAnsi="Consolas"/>
          <w:color w:val="C0392B"/>
          <w:sz w:val="19"/>
        </w:rPr>
        <w:t>.author</w:t>
      </w:r>
      <w:r>
        <w:rPr>
          <w:color w:val="606060"/>
        </w:rPr>
        <w:t xml:space="preserve"> to get the author.</w:t>
      </w:r>
    </w:p>
    <w:p>
      <w:pPr>
        <w:pStyle w:val="ListBullet"/>
      </w:pPr>
      <w:r>
        <w:rPr>
          <w:rFonts w:ascii="Consolas" w:hAnsi="Consolas"/>
          <w:color w:val="C0392B"/>
          <w:sz w:val="19"/>
        </w:rPr>
        <w:t>get_text(strip=True)</w:t>
      </w:r>
      <w:r>
        <w:rPr>
          <w:color w:val="1A1A1A"/>
        </w:rPr>
        <w:t xml:space="preserve"> 把标签去掉，只留纯文字。</w:t>
      </w:r>
    </w:p>
    <w:p>
      <w:pPr>
        <w:pStyle w:val="ListBullet"/>
      </w:pPr>
      <w:r>
        <w:rPr>
          <w:rFonts w:ascii="Consolas" w:hAnsi="Consolas"/>
          <w:color w:val="C0392B"/>
          <w:sz w:val="19"/>
        </w:rPr>
        <w:t>get_text(strip=True)</w:t>
      </w:r>
      <w:r>
        <w:rPr>
          <w:color w:val="606060"/>
        </w:rPr>
        <w:t xml:space="preserve"> strips the tags, leaving only the plain text.</w:t>
      </w:r>
    </w:p>
    <w:p>
      <w:pPr>
        <w:ind w:left="432"/>
      </w:pPr>
      <w:r>
        <w:rPr>
          <w:color w:val="1A1A1A"/>
        </w:rPr>
        <w:t xml:space="preserve">⚠️ 误区：用 </w:t>
      </w:r>
      <w:r>
        <w:rPr>
          <w:rFonts w:ascii="Consolas" w:hAnsi="Consolas"/>
          <w:color w:val="C0392B"/>
          <w:sz w:val="19"/>
        </w:rPr>
        <w:t>q.find("div")</w:t>
      </w:r>
      <w:r>
        <w:rPr>
          <w:color w:val="1A1A1A"/>
        </w:rPr>
        <w:t xml:space="preserve"> 之类"猜结构"很容易抓错。正确做法是</w:t>
      </w:r>
      <w:r>
        <w:rPr>
          <w:b/>
          <w:color w:val="1A1A1A"/>
        </w:rPr>
        <w:t>先去浏览器"检查"元素，确认 class 名称</w:t>
      </w:r>
      <w:r>
        <w:rPr>
          <w:color w:val="1A1A1A"/>
        </w:rPr>
        <w:t>，再写选择器。</w:t>
      </w:r>
    </w:p>
    <w:p>
      <w:pPr>
        <w:ind w:left="432"/>
      </w:pPr>
      <w:r>
        <w:rPr>
          <w:color w:val="606060"/>
        </w:rPr>
        <w:t xml:space="preserve">⚠️ Misconception: "guessing the structure" with something like </w:t>
      </w:r>
      <w:r>
        <w:rPr>
          <w:rFonts w:ascii="Consolas" w:hAnsi="Consolas"/>
          <w:color w:val="C0392B"/>
          <w:sz w:val="19"/>
        </w:rPr>
        <w:t>q.find("div")</w:t>
      </w:r>
      <w:r>
        <w:rPr>
          <w:color w:val="606060"/>
        </w:rPr>
        <w:t xml:space="preserve"> easily grabs the wrong thing. The right approach is to </w:t>
      </w:r>
      <w:r>
        <w:rPr>
          <w:b/>
          <w:color w:val="606060"/>
        </w:rPr>
        <w:t>first "inspect" the element in the browser, confirm the class names</w:t>
      </w:r>
      <w:r>
        <w:rPr>
          <w:color w:val="606060"/>
        </w:rPr>
        <w:t>, then write your selector.</w:t>
      </w:r>
    </w:p>
    <w:p>
      <w:pPr>
        <w:pStyle w:val="Heading2"/>
      </w:pPr>
      <w:r>
        <w:t>14.6 进阶：分页、API 与保存</w:t>
      </w:r>
    </w:p>
    <w:p>
      <w:r>
        <w:rPr>
          <w:b/>
          <w:color w:val="606060"/>
        </w:rPr>
        <w:t>14.6 Going Further: Pagination, APIs, and Saving</w:t>
      </w:r>
    </w:p>
    <w:p>
      <w:r>
        <w:rPr>
          <w:b/>
          <w:color w:val="1A1A1A"/>
        </w:rPr>
        <w:t>① 翻页抓取</w:t>
      </w:r>
      <w:r>
        <w:rPr>
          <w:color w:val="1A1A1A"/>
        </w:rPr>
        <w:t xml:space="preserve">：示例网站有多页，URL 形如 </w:t>
      </w:r>
      <w:r>
        <w:rPr>
          <w:rFonts w:ascii="Consolas" w:hAnsi="Consolas"/>
          <w:color w:val="C0392B"/>
          <w:sz w:val="19"/>
        </w:rPr>
        <w:t>/page/2</w:t>
      </w:r>
      <w:r>
        <w:rPr>
          <w:color w:val="1A1A1A"/>
        </w:rPr>
        <w:t>、</w:t>
      </w:r>
      <w:r>
        <w:rPr>
          <w:rFonts w:ascii="Consolas" w:hAnsi="Consolas"/>
          <w:color w:val="C0392B"/>
          <w:sz w:val="19"/>
        </w:rPr>
        <w:t>/page/3</w:t>
      </w:r>
      <w:r>
        <w:rPr>
          <w:color w:val="1A1A1A"/>
        </w:rPr>
        <w:t>。用循环拼接：</w:t>
      </w:r>
    </w:p>
    <w:p>
      <w:r>
        <w:rPr>
          <w:b/>
          <w:color w:val="606060"/>
        </w:rPr>
        <w:t>① Paginated scraping</w:t>
      </w:r>
      <w:r>
        <w:rPr>
          <w:color w:val="606060"/>
        </w:rPr>
        <w:t xml:space="preserve">: the demo site has multiple pages, with URLs like </w:t>
      </w:r>
      <w:r>
        <w:rPr>
          <w:rFonts w:ascii="Consolas" w:hAnsi="Consolas"/>
          <w:color w:val="C0392B"/>
          <w:sz w:val="19"/>
        </w:rPr>
        <w:t>/page/2</w:t>
      </w:r>
      <w:r>
        <w:rPr>
          <w:color w:val="606060"/>
        </w:rPr>
        <w:t xml:space="preserve">, </w:t>
      </w:r>
      <w:r>
        <w:rPr>
          <w:rFonts w:ascii="Consolas" w:hAnsi="Consolas"/>
          <w:color w:val="C0392B"/>
          <w:sz w:val="19"/>
        </w:rPr>
        <w:t>/page/3</w:t>
      </w:r>
      <w:r>
        <w:rPr>
          <w:color w:val="606060"/>
        </w:rPr>
        <w:t>. Build them with a loop:</w:t>
      </w:r>
    </w:p>
    <w:p>
      <w:pPr>
        <w:ind w:left="288"/>
        <w:shd w:val="clear" w:color="auto" w:fill="F4F4F4"/>
      </w:pPr>
      <w:r>
        <w:rPr>
          <w:rFonts w:ascii="Consolas" w:hAnsi="Consolas"/>
          <w:color w:val="333333"/>
          <w:sz w:val="18"/>
        </w:rPr>
        <w:t>for page in range(1, 6):                 # 抓前 5 页</w:t>
        <w:br/>
        <w:t xml:space="preserve">    url = f"https://quotes.toscrape.com/page/{page}/"</w:t>
        <w:br/>
        <w:t xml:space="preserve">    r = requests.get(url, headers=headers)</w:t>
        <w:br/>
        <w:t xml:space="preserve">    # ……同样的解析逻辑……</w:t>
        <w:br/>
        <w:t xml:space="preserve">    time.sleep(1)                        # 别忘了礼貌地间隔一下</w:t>
      </w:r>
    </w:p>
    <w:p>
      <w:r>
        <w:rPr>
          <w:b/>
          <w:color w:val="1A1A1A"/>
        </w:rPr>
        <w:t>② 优先用 JSON 接口</w:t>
      </w:r>
      <w:r>
        <w:rPr>
          <w:color w:val="1A1A1A"/>
        </w:rPr>
        <w:t>：很多网站数据其实是通过接口返回的。如果是接口，直接：</w:t>
      </w:r>
    </w:p>
    <w:p>
      <w:r>
        <w:rPr>
          <w:b/>
          <w:color w:val="606060"/>
        </w:rPr>
        <w:t>② Prefer JSON APIs</w:t>
      </w:r>
      <w:r>
        <w:rPr>
          <w:color w:val="606060"/>
        </w:rPr>
        <w:t>: much site data is actually returned through APIs. If it's an API, simply:</w:t>
      </w:r>
    </w:p>
    <w:p>
      <w:pPr>
        <w:ind w:left="288"/>
        <w:shd w:val="clear" w:color="auto" w:fill="F4F4F4"/>
      </w:pPr>
      <w:r>
        <w:rPr>
          <w:rFonts w:ascii="Consolas" w:hAnsi="Consolas"/>
          <w:color w:val="333333"/>
          <w:sz w:val="18"/>
        </w:rPr>
        <w:t>data = r.json()        # 一步拿到结构化字典/列表，比解析 HTML 稳得多</w:t>
      </w:r>
    </w:p>
    <w:p>
      <w:r>
        <w:rPr>
          <w:b/>
          <w:color w:val="1A1A1A"/>
        </w:rPr>
        <w:t>③ 把结果存起来</w:t>
      </w:r>
      <w:r>
        <w:rPr>
          <w:color w:val="1A1A1A"/>
        </w:rPr>
        <w:t>（复习第 10 章）：</w:t>
      </w:r>
    </w:p>
    <w:p>
      <w:r>
        <w:rPr>
          <w:b/>
          <w:color w:val="606060"/>
        </w:rPr>
        <w:t>③ Save the results</w:t>
      </w:r>
      <w:r>
        <w:rPr>
          <w:color w:val="606060"/>
        </w:rPr>
        <w:t xml:space="preserve"> (review Chapter 10):</w:t>
      </w:r>
    </w:p>
    <w:p>
      <w:pPr>
        <w:ind w:left="288"/>
        <w:shd w:val="clear" w:color="auto" w:fill="F4F4F4"/>
      </w:pPr>
      <w:r>
        <w:rPr>
          <w:rFonts w:ascii="Consolas" w:hAnsi="Consolas"/>
          <w:color w:val="333333"/>
          <w:sz w:val="18"/>
        </w:rPr>
        <w:t>import csv</w:t>
        <w:br/>
        <w:t>with open("quotes.csv", "w", newline="", encoding="utf-8") as f:</w:t>
        <w:br/>
        <w:t xml:space="preserve">    w = csv.writer(f)</w:t>
        <w:br/>
        <w:t xml:space="preserve">    w.writerow(["作者", "名言"])</w:t>
        <w:br/>
        <w:t xml:space="preserve">    w.writerow([author, text])</w:t>
      </w:r>
    </w:p>
    <w:p>
      <w:pPr>
        <w:pStyle w:val="Heading2"/>
      </w:pPr>
      <w:r>
        <w:t>14.7 动态页面与反爬（了解即可）</w:t>
      </w:r>
    </w:p>
    <w:p>
      <w:r>
        <w:rPr>
          <w:b/>
          <w:color w:val="606060"/>
        </w:rPr>
        <w:t>14.7 Dynamic Pages and Anti-Scraping (Good to Know)</w:t>
      </w:r>
    </w:p>
    <w:p>
      <w:pPr>
        <w:pStyle w:val="ListBullet"/>
      </w:pPr>
      <w:r>
        <w:rPr>
          <w:b/>
          <w:color w:val="1A1A1A"/>
        </w:rPr>
        <w:t>动态渲染</w:t>
      </w:r>
      <w:r>
        <w:rPr>
          <w:color w:val="1A1A1A"/>
        </w:rPr>
        <w:t>：有些页面的内容是用 JavaScript 现画的，</w:t>
      </w:r>
      <w:r>
        <w:rPr>
          <w:rFonts w:ascii="Consolas" w:hAnsi="Consolas"/>
          <w:color w:val="C0392B"/>
          <w:sz w:val="19"/>
        </w:rPr>
        <w:t>requests</w:t>
      </w:r>
      <w:r>
        <w:rPr>
          <w:color w:val="1A1A1A"/>
        </w:rPr>
        <w:t xml:space="preserve"> 拿到的 HTML 里根本没有数据。这时可以用 </w:t>
      </w:r>
      <w:r>
        <w:rPr>
          <w:b/>
          <w:color w:val="1A1A1A"/>
        </w:rPr>
        <w:t>Selenium / Playwright</w:t>
      </w:r>
      <w:r>
        <w:rPr>
          <w:color w:val="1A1A1A"/>
        </w:rPr>
        <w:t>（见下一章 15.7 节）等"真浏览器"工具，或者去网络面板里找它偷偷请求的 JSON 接口。</w:t>
      </w:r>
    </w:p>
    <w:p>
      <w:pPr>
        <w:pStyle w:val="ListBullet"/>
      </w:pPr>
      <w:r>
        <w:rPr>
          <w:b/>
          <w:color w:val="606060"/>
        </w:rPr>
        <w:t>Dynamic rendering</w:t>
      </w:r>
      <w:r>
        <w:rPr>
          <w:color w:val="606060"/>
        </w:rPr>
        <w:t xml:space="preserve">: some pages draw their content with JavaScript on the fly, so the HTML </w:t>
      </w:r>
      <w:r>
        <w:rPr>
          <w:rFonts w:ascii="Consolas" w:hAnsi="Consolas"/>
          <w:color w:val="C0392B"/>
          <w:sz w:val="19"/>
        </w:rPr>
        <w:t>requests</w:t>
      </w:r>
      <w:r>
        <w:rPr>
          <w:color w:val="606060"/>
        </w:rPr>
        <w:t xml:space="preserve"> gets contains no data at all. In that case you can use a "real browser" tool like </w:t>
      </w:r>
      <w:r>
        <w:rPr>
          <w:b/>
          <w:color w:val="606060"/>
        </w:rPr>
        <w:t>Selenium / Playwright</w:t>
      </w:r>
      <w:r>
        <w:rPr>
          <w:color w:val="606060"/>
        </w:rPr>
        <w:t xml:space="preserve"> (see Section 15.7) or hunt down the JSON endpoint it quietly requests in the Network panel.</w:t>
      </w:r>
    </w:p>
    <w:p>
      <w:pPr>
        <w:pStyle w:val="ListBullet"/>
      </w:pPr>
      <w:r>
        <w:rPr>
          <w:b/>
          <w:color w:val="1A1A1A"/>
        </w:rPr>
        <w:t>反爬机制</w:t>
      </w:r>
      <w:r>
        <w:rPr>
          <w:color w:val="1A1A1A"/>
        </w:rPr>
        <w:t>：网站可能通过 User-Agent、Cookie、IP 频率来拦你。记住原则——</w:t>
      </w:r>
      <w:r>
        <w:rPr>
          <w:b/>
          <w:color w:val="1A1A1A"/>
        </w:rPr>
        <w:t>遵守 robots.txt、控制频率、不碰敏感数据</w:t>
      </w:r>
      <w:r>
        <w:rPr>
          <w:color w:val="1A1A1A"/>
        </w:rPr>
        <w:t>，别去硬刚或绕过付费墙。</w:t>
      </w:r>
    </w:p>
    <w:p>
      <w:pPr>
        <w:pStyle w:val="ListBullet"/>
      </w:pPr>
      <w:r>
        <w:rPr>
          <w:b/>
          <w:color w:val="606060"/>
        </w:rPr>
        <w:t>Anti-scraping</w:t>
      </w:r>
      <w:r>
        <w:rPr>
          <w:color w:val="606060"/>
        </w:rPr>
        <w:t>: sites may block you via User-Agent, cookies, or IP rate limits. Remember the principle—</w:t>
      </w:r>
      <w:r>
        <w:rPr>
          <w:b/>
          <w:color w:val="606060"/>
        </w:rPr>
        <w:t>obey robots.txt, control the rate, never touch sensitive data</w:t>
      </w:r>
      <w:r>
        <w:rPr>
          <w:color w:val="606060"/>
        </w:rPr>
        <w:t>—and don't try to fight or bypass paywalls.</w:t>
      </w:r>
    </w:p>
    <w:p>
      <w:pPr>
        <w:ind w:left="432"/>
      </w:pPr>
      <w:r>
        <w:rPr>
          <w:color w:val="1A1A1A"/>
        </w:rPr>
        <w:t>⚠️ 误区：新手容易一上来就想爬难度很高的网站（登录、验证码、加密参数），结果挫败感爆棚。建议</w:t>
      </w:r>
      <w:r>
        <w:rPr>
          <w:b/>
          <w:color w:val="1A1A1A"/>
        </w:rPr>
        <w:t>从 quotes.toscrape.com 这类练习站开始</w:t>
      </w:r>
      <w:r>
        <w:rPr>
          <w:color w:val="1A1A1A"/>
        </w:rPr>
        <w:t>，把流程跑通，再逐步挑战。</w:t>
      </w:r>
    </w:p>
    <w:p>
      <w:pPr>
        <w:ind w:left="432"/>
      </w:pPr>
      <w:r>
        <w:rPr>
          <w:color w:val="606060"/>
        </w:rPr>
        <w:t xml:space="preserve">⚠️ Misconception: beginners often jump straight at hard sites (login, CAPTCHA, encrypted parameters) and end up thoroughly frustrated. We recommend </w:t>
      </w:r>
      <w:r>
        <w:rPr>
          <w:b/>
          <w:color w:val="606060"/>
        </w:rPr>
        <w:t>starting with practice sites like quotes.toscrape.com</w:t>
      </w:r>
      <w:r>
        <w:rPr>
          <w:color w:val="606060"/>
        </w:rPr>
        <w:t>, get the pipeline working, then take on harder challenges step by step.</w:t>
      </w:r>
    </w:p>
    <w:p>
      <w:pPr>
        <w:pStyle w:val="Heading2"/>
      </w:pPr>
      <w:r>
        <w:t>⚠️ 本章常见误区总结</w:t>
      </w:r>
    </w:p>
    <w:p>
      <w:r>
        <w:rPr>
          <w:b/>
          <w:color w:val="606060"/>
        </w:rPr>
        <w:t>⚠️ Common Misconceptions in This Chapter</w:t>
      </w:r>
    </w:p>
    <w:p>
      <w:r>
        <w:rPr>
          <w:color w:val="1A1A1A"/>
        </w:rPr>
        <w:t xml:space="preserve">1. 以为 </w:t>
      </w:r>
      <w:r>
        <w:rPr>
          <w:rFonts w:ascii="Consolas" w:hAnsi="Consolas"/>
          <w:color w:val="C0392B"/>
          <w:sz w:val="19"/>
        </w:rPr>
        <w:t>requests.get()</w:t>
      </w:r>
      <w:r>
        <w:rPr>
          <w:color w:val="1A1A1A"/>
        </w:rPr>
        <w:t xml:space="preserve"> 返回的就是"最终数据"（其实是 HTML 源码，要解析）。</w:t>
      </w:r>
    </w:p>
    <w:p>
      <w:r>
        <w:rPr>
          <w:color w:val="606060"/>
        </w:rPr>
        <w:t xml:space="preserve">1. Thinking </w:t>
      </w:r>
      <w:r>
        <w:rPr>
          <w:rFonts w:ascii="Consolas" w:hAnsi="Consolas"/>
          <w:color w:val="C0392B"/>
          <w:sz w:val="19"/>
        </w:rPr>
        <w:t>requests.get()</w:t>
      </w:r>
      <w:r>
        <w:rPr>
          <w:color w:val="606060"/>
        </w:rPr>
        <w:t xml:space="preserve"> returns the "final data" (it's actually HTML source that still needs parsing).</w:t>
      </w:r>
    </w:p>
    <w:p>
      <w:r>
        <w:rPr>
          <w:color w:val="1A1A1A"/>
        </w:rPr>
        <w:t xml:space="preserve">2. 忘记加 </w:t>
      </w:r>
      <w:r>
        <w:rPr>
          <w:rFonts w:ascii="Consolas" w:hAnsi="Consolas"/>
          <w:color w:val="C0392B"/>
          <w:sz w:val="19"/>
        </w:rPr>
        <w:t>headers</w:t>
      </w:r>
      <w:r>
        <w:rPr>
          <w:color w:val="1A1A1A"/>
        </w:rPr>
        <w:t xml:space="preserve"> 被返回 403 拒绝。</w:t>
      </w:r>
    </w:p>
    <w:p>
      <w:r>
        <w:rPr>
          <w:color w:val="606060"/>
        </w:rPr>
        <w:t xml:space="preserve">2. Forgetting the </w:t>
      </w:r>
      <w:r>
        <w:rPr>
          <w:rFonts w:ascii="Consolas" w:hAnsi="Consolas"/>
          <w:color w:val="C0392B"/>
          <w:sz w:val="19"/>
        </w:rPr>
        <w:t>headers</w:t>
      </w:r>
      <w:r>
        <w:rPr>
          <w:color w:val="606060"/>
        </w:rPr>
        <w:t xml:space="preserve"> and getting a 403 rejection.</w:t>
      </w:r>
    </w:p>
    <w:p>
      <w:r>
        <w:rPr>
          <w:color w:val="1A1A1A"/>
        </w:rPr>
        <w:t xml:space="preserve">3. 请求太快被封 IP（务必 </w:t>
      </w:r>
      <w:r>
        <w:rPr>
          <w:rFonts w:ascii="Consolas" w:hAnsi="Consolas"/>
          <w:color w:val="C0392B"/>
          <w:sz w:val="19"/>
        </w:rPr>
        <w:t>time.sleep</w:t>
      </w:r>
      <w:r>
        <w:rPr>
          <w:color w:val="1A1A1A"/>
        </w:rPr>
        <w:t>）。</w:t>
      </w:r>
    </w:p>
    <w:p>
      <w:r>
        <w:rPr>
          <w:color w:val="606060"/>
        </w:rPr>
        <w:t xml:space="preserve">3. Requesting too fast and getting your IP banned (always use </w:t>
      </w:r>
      <w:r>
        <w:rPr>
          <w:rFonts w:ascii="Consolas" w:hAnsi="Consolas"/>
          <w:color w:val="C0392B"/>
          <w:sz w:val="19"/>
        </w:rPr>
        <w:t>time.sleep</w:t>
      </w:r>
      <w:r>
        <w:rPr>
          <w:color w:val="606060"/>
        </w:rPr>
        <w:t>).</w:t>
      </w:r>
    </w:p>
    <w:p>
      <w:r>
        <w:rPr>
          <w:color w:val="1A1A1A"/>
        </w:rPr>
        <w:t>4. 把爬虫用于爬取个人信息或付费内容（法律红线）。</w:t>
      </w:r>
    </w:p>
    <w:p>
      <w:r>
        <w:rPr>
          <w:color w:val="606060"/>
        </w:rPr>
        <w:t>4. Using a scraper to grab personal info or paywalled content (a legal red line).</w:t>
      </w:r>
    </w:p>
    <w:p>
      <w:pPr>
        <w:pStyle w:val="Heading2"/>
      </w:pPr>
      <w:r>
        <w:t>✏️ 小练习</w:t>
      </w:r>
    </w:p>
    <w:p>
      <w:r>
        <w:rPr>
          <w:b/>
          <w:color w:val="606060"/>
        </w:rPr>
        <w:t>✏️ Exercises</w:t>
      </w:r>
    </w:p>
    <w:p>
      <w:r>
        <w:rPr>
          <w:color w:val="1A1A1A"/>
        </w:rPr>
        <w:t xml:space="preserve">1. 改造 14.5 的代码，把"作者 + 名言"一起写入 </w:t>
      </w:r>
      <w:r>
        <w:rPr>
          <w:rFonts w:ascii="Consolas" w:hAnsi="Consolas"/>
          <w:color w:val="C0392B"/>
          <w:sz w:val="19"/>
        </w:rPr>
        <w:t>quotes.csv</w:t>
      </w:r>
      <w:r>
        <w:rPr>
          <w:color w:val="1A1A1A"/>
        </w:rPr>
        <w:t>（参考 14.6③）。</w:t>
      </w:r>
    </w:p>
    <w:p>
      <w:r>
        <w:rPr>
          <w:color w:val="606060"/>
        </w:rPr>
        <w:t xml:space="preserve">1. Modify the code from 14.5 to write "author + quote" together into </w:t>
      </w:r>
      <w:r>
        <w:rPr>
          <w:rFonts w:ascii="Consolas" w:hAnsi="Consolas"/>
          <w:color w:val="C0392B"/>
          <w:sz w:val="19"/>
        </w:rPr>
        <w:t>quotes.csv</w:t>
      </w:r>
      <w:r>
        <w:rPr>
          <w:color w:val="606060"/>
        </w:rPr>
        <w:t xml:space="preserve"> (see 14.6③).</w:t>
      </w:r>
    </w:p>
    <w:p>
      <w:r>
        <w:rPr>
          <w:color w:val="1A1A1A"/>
        </w:rPr>
        <w:t xml:space="preserve">2. 找一个你常看的新闻/博客首页，用 </w:t>
      </w:r>
      <w:r>
        <w:rPr>
          <w:rFonts w:ascii="Consolas" w:hAnsi="Consolas"/>
          <w:color w:val="C0392B"/>
          <w:sz w:val="19"/>
        </w:rPr>
        <w:t>soup.select()</w:t>
      </w:r>
      <w:r>
        <w:rPr>
          <w:color w:val="1A1A1A"/>
        </w:rPr>
        <w:t xml:space="preserve"> 把文章标题列表抓出来并打印。</w:t>
      </w:r>
    </w:p>
    <w:p>
      <w:r>
        <w:rPr>
          <w:color w:val="606060"/>
        </w:rPr>
        <w:t xml:space="preserve">2. Find a news/blog homepage you often read, and use </w:t>
      </w:r>
      <w:r>
        <w:rPr>
          <w:rFonts w:ascii="Consolas" w:hAnsi="Consolas"/>
          <w:color w:val="C0392B"/>
          <w:sz w:val="19"/>
        </w:rPr>
        <w:t>soup.select()</w:t>
      </w:r>
      <w:r>
        <w:rPr>
          <w:color w:val="606060"/>
        </w:rPr>
        <w:t xml:space="preserve"> to grab and print the list of article titles.</w:t>
      </w:r>
    </w:p>
    <w:p>
      <w:r>
        <w:rPr>
          <w:color w:val="1A1A1A"/>
        </w:rPr>
        <w:t>3. （挑战）给爬虫加上"如果某页请求失败（</w:t>
      </w:r>
      <w:r>
        <w:rPr>
          <w:rFonts w:ascii="Consolas" w:hAnsi="Consolas"/>
          <w:color w:val="C0392B"/>
          <w:sz w:val="19"/>
        </w:rPr>
        <w:t>status_code != 200</w:t>
      </w:r>
      <w:r>
        <w:rPr>
          <w:color w:val="1A1A1A"/>
        </w:rPr>
        <w:t xml:space="preserve">），就跳过并 </w:t>
      </w:r>
      <w:r>
        <w:rPr>
          <w:rFonts w:ascii="Consolas" w:hAnsi="Consolas"/>
          <w:color w:val="C0392B"/>
          <w:sz w:val="19"/>
        </w:rPr>
        <w:t>print</w:t>
      </w:r>
      <w:r>
        <w:rPr>
          <w:color w:val="1A1A1A"/>
        </w:rPr>
        <w:t xml:space="preserve"> 提示"的容错逻辑（提示：复习第 11 章异常处理）。</w:t>
      </w:r>
    </w:p>
    <w:p>
      <w:r>
        <w:rPr>
          <w:color w:val="606060"/>
        </w:rPr>
        <w:t>3. (Challenge) Add fault-tolerance to the scraper: "if a page request fails (</w:t>
      </w:r>
      <w:r>
        <w:rPr>
          <w:rFonts w:ascii="Consolas" w:hAnsi="Consolas"/>
          <w:color w:val="C0392B"/>
          <w:sz w:val="19"/>
        </w:rPr>
        <w:t>status_code != 200</w:t>
      </w:r>
      <w:r>
        <w:rPr>
          <w:color w:val="606060"/>
        </w:rPr>
        <w:t xml:space="preserve">), skip it and </w:t>
      </w:r>
      <w:r>
        <w:rPr>
          <w:rFonts w:ascii="Consolas" w:hAnsi="Consolas"/>
          <w:color w:val="C0392B"/>
          <w:sz w:val="19"/>
        </w:rPr>
        <w:t>print</w:t>
      </w:r>
      <w:r>
        <w:rPr>
          <w:color w:val="606060"/>
        </w:rPr>
        <w:t xml:space="preserve"> a notice" (hint: review exception handling in Chapter 11).</w:t>
      </w:r>
    </w:p>
    <w:p>
      <w:r>
        <w:rPr>
          <w:color w:val="60606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scraper.svg"/><Relationship Id="rId10" Type="http://schemas.openxmlformats.org/officeDocument/2006/relationships/hyperlink" Target="http://quotes.toscrape.com" TargetMode="External"/><Relationship Id="rId11" Type="http://schemas.openxmlformats.org/officeDocument/2006/relationships/image" Target="media/code-scraper.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
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code-hello.svg" ContentType="image/svg+xml"/>
  <Override PartName="/word/media/setup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 2 章 环境搭建：安装 Python 与开发工具</w:t>
      </w:r>
    </w:p>
    <w:p>
      <w:r>
        <w:rPr>
          <w:b/>
          <w:color w:val="606060"/>
        </w:rPr>
        <w:t>Chapter 2: Environment Setup: Installing Python and Development Tools</w:t>
      </w:r>
    </w:p>
    <w:p>
      <w:r>
        <w:rPr>
          <w:color w:val="1A1A1A"/>
        </w:rPr>
        <w:t>在写第一行代码前，我们需要先把"厨房"准备好：安装 Python 解释器（相当于灶台），并选一个顺手的编辑器（相当于锅铲）。</w:t>
      </w:r>
    </w:p>
    <w:p>
      <w:r>
        <w:rPr>
          <w:color w:val="606060"/>
        </w:rPr>
        <w:t>Before writing our first line of code, we need to get the "kitchen" ready: install the Python interpreter (the stove) and pick an editor that feels comfortable (the spatula).</w:t>
      </w:r>
    </w:p>
    <w:p>
      <w:pPr>
        <w:pStyle w:val="Heading2"/>
      </w:pPr>
      <w:r>
        <w:t>2.1 安装 Python</w:t>
      </w:r>
    </w:p>
    <w:p>
      <w:r>
        <w:rPr>
          <w:b/>
          <w:color w:val="606060"/>
        </w:rPr>
        <w:t>2.1 Installing Python</w:t>
      </w:r>
    </w:p>
    <w:p>
      <w:r>
        <w:rPr>
          <w:color w:val="1A1A1A"/>
        </w:rPr>
        <w:t xml:space="preserve">1. 打开浏览器访问 </w:t>
      </w:r>
      <w:hyperlink r:id="rId9">
        <w:r>
          <w:rPr>
            <w:color w:val="0563C1"/>
            <w:u w:val="single"/>
          </w:rPr>
          <w:t>python.org</w:t>
        </w:r>
      </w:hyperlink>
      <w:r>
        <w:rPr>
          <w:color w:val="1A1A1A"/>
        </w:rPr>
        <w:t xml:space="preserve">，点击 </w:t>
      </w:r>
      <w:r>
        <w:rPr>
          <w:b/>
          <w:color w:val="1A1A1A"/>
        </w:rPr>
        <w:t>Downloads</w:t>
      </w:r>
      <w:r>
        <w:rPr>
          <w:color w:val="1A1A1A"/>
        </w:rPr>
        <w:t>，网站会自动推荐适合你系统的版本（Windows / macOS / Linux）。</w:t>
      </w:r>
    </w:p>
    <w:p>
      <w:r>
        <w:rPr>
          <w:color w:val="606060"/>
        </w:rPr>
        <w:t xml:space="preserve">1. Open your browser and go to </w:t>
      </w:r>
      <w:hyperlink r:id="rId9">
        <w:r>
          <w:rPr>
            <w:color w:val="0563C1"/>
            <w:u w:val="single"/>
          </w:rPr>
          <w:t>python.org</w:t>
        </w:r>
      </w:hyperlink>
      <w:r>
        <w:rPr>
          <w:color w:val="606060"/>
        </w:rPr>
        <w:t xml:space="preserve">, click </w:t>
      </w:r>
      <w:r>
        <w:rPr>
          <w:b/>
          <w:color w:val="606060"/>
        </w:rPr>
        <w:t>Downloads</w:t>
      </w:r>
      <w:r>
        <w:rPr>
          <w:color w:val="606060"/>
        </w:rPr>
        <w:t>, and the site will automatically recommend the right version for your system (Windows / macOS / Linux).</w:t>
      </w:r>
    </w:p>
    <w:p>
      <w:r>
        <w:rPr>
          <w:color w:val="1A1A1A"/>
        </w:rPr>
        <w:t>2. 下载并运行安装包。</w:t>
      </w:r>
    </w:p>
    <w:p>
      <w:r>
        <w:rPr>
          <w:color w:val="606060"/>
        </w:rPr>
        <w:t>2. Download and run the installer.</w:t>
      </w:r>
    </w:p>
    <w:p>
      <w:r>
        <w:rPr>
          <w:color w:val="1A1A1A"/>
        </w:rPr>
        <w:t xml:space="preserve">3. </w:t>
      </w:r>
      <w:r>
        <w:rPr>
          <w:b/>
          <w:color w:val="1A1A1A"/>
        </w:rPr>
        <w:t>最关键的一步</w:t>
      </w:r>
      <w:r>
        <w:rPr>
          <w:color w:val="1A1A1A"/>
        </w:rPr>
        <w:t xml:space="preserve">：在安装界面底部，务必勾选 </w:t>
      </w:r>
      <w:r>
        <w:rPr>
          <w:b/>
          <w:color w:val="1A1A1A"/>
        </w:rPr>
        <w:t>"Add Python to PATH"</w:t>
      </w:r>
      <w:r>
        <w:rPr>
          <w:color w:val="1A1A1A"/>
        </w:rPr>
        <w:t xml:space="preserve">（把 Python 加到环境变量），否则装完后在命令行里敲 </w:t>
      </w:r>
      <w:r>
        <w:rPr>
          <w:rFonts w:ascii="Consolas" w:hAnsi="Consolas"/>
          <w:color w:val="C0392B"/>
          <w:sz w:val="19"/>
        </w:rPr>
        <w:t>python</w:t>
      </w:r>
      <w:r>
        <w:rPr>
          <w:color w:val="1A1A1A"/>
        </w:rPr>
        <w:t xml:space="preserve"> 会提示"找不到命令"。</w:t>
      </w:r>
    </w:p>
    <w:p>
      <w:r>
        <w:rPr>
          <w:color w:val="606060"/>
        </w:rPr>
        <w:t xml:space="preserve">3. </w:t>
      </w:r>
      <w:r>
        <w:rPr>
          <w:b/>
          <w:color w:val="606060"/>
        </w:rPr>
        <w:t>The most critical step</w:t>
      </w:r>
      <w:r>
        <w:rPr>
          <w:color w:val="606060"/>
        </w:rPr>
        <w:t xml:space="preserve">: at the bottom of the installer window, be sure to check </w:t>
      </w:r>
      <w:r>
        <w:rPr>
          <w:b/>
          <w:color w:val="606060"/>
        </w:rPr>
        <w:t>"Add Python to PATH"</w:t>
      </w:r>
      <w:r>
        <w:rPr>
          <w:color w:val="606060"/>
        </w:rPr>
        <w:t xml:space="preserve">, otherwise typing </w:t>
      </w:r>
      <w:r>
        <w:rPr>
          <w:rFonts w:ascii="Consolas" w:hAnsi="Consolas"/>
          <w:color w:val="C0392B"/>
          <w:sz w:val="19"/>
        </w:rPr>
        <w:t>python</w:t>
      </w:r>
      <w:r>
        <w:rPr>
          <w:color w:val="606060"/>
        </w:rPr>
        <w:t xml:space="preserve"> in the command line after installation will report "command not found."</w:t>
      </w:r>
    </w:p>
    <w:p>
      <w:pPr>
        <w:ind w:left="432"/>
      </w:pPr>
      <w:r>
        <w:rPr>
          <w:color w:val="1A1A1A"/>
        </w:rPr>
        <w:t xml:space="preserve">建议安装 </w:t>
      </w:r>
      <w:r>
        <w:rPr>
          <w:b/>
          <w:color w:val="1A1A1A"/>
        </w:rPr>
        <w:t>Python 3.10 及以上</w:t>
      </w:r>
      <w:r>
        <w:rPr>
          <w:color w:val="1A1A1A"/>
        </w:rPr>
        <w:t>版本。注意：Python 2 已经在 2020 年停止维护，请务必使用 Python 3。</w:t>
      </w:r>
    </w:p>
    <w:p>
      <w:pPr>
        <w:ind w:left="432"/>
      </w:pPr>
      <w:r>
        <w:rPr>
          <w:color w:val="606060"/>
        </w:rPr>
        <w:t xml:space="preserve">We recommend installing </w:t>
      </w:r>
      <w:r>
        <w:rPr>
          <w:b/>
          <w:color w:val="606060"/>
        </w:rPr>
        <w:t>Python 3.10 or later</w:t>
      </w:r>
      <w:r>
        <w:rPr>
          <w:color w:val="606060"/>
        </w:rPr>
        <w:t>. Note: Python 2 reached end of life in 2020, so be sure to use Python 3.</w:t>
      </w:r>
    </w:p>
    <w:p>
      <w:pPr>
        <w:pStyle w:val="Heading2"/>
      </w:pPr>
      <w:r>
        <w:t>2.2 验证安装</w:t>
      </w:r>
    </w:p>
    <w:p>
      <w:r>
        <w:rPr>
          <w:b/>
          <w:color w:val="606060"/>
        </w:rPr>
        <w:t>2.2 Verifying the Installation</w:t>
      </w:r>
    </w:p>
    <w:p>
      <w:r>
        <w:rPr>
          <w:color w:val="1A1A1A"/>
        </w:rPr>
        <w:t>安装完成后，打开</w:t>
      </w:r>
      <w:r>
        <w:rPr>
          <w:b/>
          <w:color w:val="1A1A1A"/>
        </w:rPr>
        <w:t>终端</w:t>
      </w:r>
      <w:r>
        <w:rPr>
          <w:color w:val="1A1A1A"/>
        </w:rPr>
        <w:t>（Windows 叫"命令提示符"或 PowerShell，macOS 叫"终端"），输入：</w:t>
      </w:r>
    </w:p>
    <w:p>
      <w:r>
        <w:rPr>
          <w:color w:val="606060"/>
        </w:rPr>
        <w:t xml:space="preserve">Once installation is complete, open a </w:t>
      </w:r>
      <w:r>
        <w:rPr>
          <w:b/>
          <w:color w:val="606060"/>
        </w:rPr>
        <w:t>terminal</w:t>
      </w:r>
      <w:r>
        <w:rPr>
          <w:color w:val="606060"/>
        </w:rPr>
        <w:t xml:space="preserve"> (called "Command Prompt" or PowerShell on Windows, "Terminal" on macOS) and type: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python --version</w:t>
      </w:r>
    </w:p>
    <w:p>
      <w:r>
        <w:rPr>
          <w:color w:val="1A1A1A"/>
        </w:rPr>
        <w:t xml:space="preserve">如果看到类似 </w:t>
      </w:r>
      <w:r>
        <w:rPr>
          <w:rFonts w:ascii="Consolas" w:hAnsi="Consolas"/>
          <w:color w:val="C0392B"/>
          <w:sz w:val="19"/>
        </w:rPr>
        <w:t>Python 3.12.1</w:t>
      </w:r>
      <w:r>
        <w:rPr>
          <w:color w:val="1A1A1A"/>
        </w:rPr>
        <w:t xml:space="preserve"> 的输出版本号，恭喜，灶台点着了。</w:t>
      </w:r>
    </w:p>
    <w:p>
      <w:r>
        <w:rPr>
          <w:color w:val="606060"/>
        </w:rPr>
        <w:t xml:space="preserve">If you see a version number like </w:t>
      </w:r>
      <w:r>
        <w:rPr>
          <w:rFonts w:ascii="Consolas" w:hAnsi="Consolas"/>
          <w:color w:val="C0392B"/>
          <w:sz w:val="19"/>
        </w:rPr>
        <w:t>Python 3.12.1</w:t>
      </w:r>
      <w:r>
        <w:rPr>
          <w:color w:val="606060"/>
        </w:rPr>
        <w:t>, congratulations—the stove is lit.</w:t>
      </w:r>
    </w:p>
    <w:p>
      <w:pPr>
        <w:ind w:left="432"/>
      </w:pPr>
      <w:r>
        <w:rPr>
          <w:color w:val="1A1A1A"/>
        </w:rPr>
        <w:t xml:space="preserve">个别系统（如 macOS）可能需要输入 </w:t>
      </w:r>
      <w:r>
        <w:rPr>
          <w:rFonts w:ascii="Consolas" w:hAnsi="Consolas"/>
          <w:color w:val="C0392B"/>
          <w:sz w:val="19"/>
        </w:rPr>
        <w:t>python3 --version</w:t>
      </w:r>
      <w:r>
        <w:rPr>
          <w:color w:val="1A1A1A"/>
        </w:rPr>
        <w:t xml:space="preserve">。后文统一用 </w:t>
      </w:r>
      <w:r>
        <w:rPr>
          <w:rFonts w:ascii="Consolas" w:hAnsi="Consolas"/>
          <w:color w:val="C0392B"/>
          <w:sz w:val="19"/>
        </w:rPr>
        <w:t>python</w:t>
      </w:r>
      <w:r>
        <w:rPr>
          <w:color w:val="1A1A1A"/>
        </w:rPr>
        <w:t xml:space="preserve">，如果你的系统认 </w:t>
      </w:r>
      <w:r>
        <w:rPr>
          <w:rFonts w:ascii="Consolas" w:hAnsi="Consolas"/>
          <w:color w:val="C0392B"/>
          <w:sz w:val="19"/>
        </w:rPr>
        <w:t>python3</w:t>
      </w:r>
      <w:r>
        <w:rPr>
          <w:color w:val="1A1A1A"/>
        </w:rPr>
        <w:t>，请自行替换。</w:t>
      </w:r>
    </w:p>
    <w:p>
      <w:pPr>
        <w:ind w:left="432"/>
      </w:pPr>
      <w:r>
        <w:rPr>
          <w:color w:val="606060"/>
        </w:rPr>
        <w:t xml:space="preserve">On some systems (such as macOS) you may need to type </w:t>
      </w:r>
      <w:r>
        <w:rPr>
          <w:rFonts w:ascii="Consolas" w:hAnsi="Consolas"/>
          <w:color w:val="C0392B"/>
          <w:sz w:val="19"/>
        </w:rPr>
        <w:t>python3 --version</w:t>
      </w:r>
      <w:r>
        <w:rPr>
          <w:color w:val="606060"/>
        </w:rPr>
        <w:t xml:space="preserve">. The rest of this book uses </w:t>
      </w:r>
      <w:r>
        <w:rPr>
          <w:rFonts w:ascii="Consolas" w:hAnsi="Consolas"/>
          <w:color w:val="C0392B"/>
          <w:sz w:val="19"/>
        </w:rPr>
        <w:t>python</w:t>
      </w:r>
      <w:r>
        <w:rPr>
          <w:color w:val="606060"/>
        </w:rPr>
        <w:t xml:space="preserve"> throughout; if your system expects </w:t>
      </w:r>
      <w:r>
        <w:rPr>
          <w:rFonts w:ascii="Consolas" w:hAnsi="Consolas"/>
          <w:color w:val="C0392B"/>
          <w:sz w:val="19"/>
        </w:rPr>
        <w:t>python3</w:t>
      </w:r>
      <w:r>
        <w:rPr>
          <w:color w:val="606060"/>
        </w:rPr>
        <w:t>, substitute it accordingly.</w:t>
      </w:r>
    </w:p>
    <w:p>
      <w:pPr>
        <w:pStyle w:val="Heading2"/>
      </w:pPr>
      <w:r>
        <w:t>2.3 选择编辑器</w:t>
      </w:r>
    </w:p>
    <w:p>
      <w:r>
        <w:rPr>
          <w:b/>
          <w:color w:val="606060"/>
        </w:rPr>
        <w:t>2.3 Choosing an Editor</w:t>
      </w:r>
    </w:p>
    <w:p>
      <w:pPr>
        <w:pStyle w:val="ListBullet"/>
      </w:pPr>
      <w:r>
        <w:rPr>
          <w:b/>
          <w:color w:val="1A1A1A"/>
        </w:rPr>
        <w:t>VS Code（强烈推荐初学者）</w:t>
      </w:r>
      <w:r>
        <w:rPr>
          <w:color w:val="1A1A1A"/>
        </w:rPr>
        <w:t>：免费、轻量、插件丰富，装上 Python 插件后拥有智能提示、调试、运行一体化体验。</w:t>
      </w:r>
    </w:p>
    <w:p>
      <w:pPr>
        <w:pStyle w:val="ListBullet"/>
      </w:pPr>
      <w:r>
        <w:rPr>
          <w:b/>
          <w:color w:val="606060"/>
        </w:rPr>
        <w:t>VS Code (highly recommended for beginners)</w:t>
      </w:r>
      <w:r>
        <w:rPr>
          <w:color w:val="606060"/>
        </w:rPr>
        <w:t>: free, lightweight, and rich in extensions—install the Python extension and you get code completion, debugging, and running all in one place.</w:t>
      </w:r>
    </w:p>
    <w:p>
      <w:pPr>
        <w:pStyle w:val="ListBullet"/>
      </w:pPr>
      <w:r>
        <w:rPr>
          <w:b/>
          <w:color w:val="1A1A1A"/>
        </w:rPr>
        <w:t>PyCharm</w:t>
      </w:r>
      <w:r>
        <w:rPr>
          <w:color w:val="1A1A1A"/>
        </w:rPr>
        <w:t>：功能更全的专用 IDE，社区版免费，适合后续做大型项目。</w:t>
      </w:r>
    </w:p>
    <w:p>
      <w:pPr>
        <w:pStyle w:val="ListBullet"/>
      </w:pPr>
      <w:r>
        <w:rPr>
          <w:b/>
          <w:color w:val="606060"/>
        </w:rPr>
        <w:t>PyCharm</w:t>
      </w:r>
      <w:r>
        <w:rPr>
          <w:color w:val="606060"/>
        </w:rPr>
        <w:t>: a more fully featured dedicated IDE, free in the Community Edition, well suited to larger projects later on.</w:t>
      </w:r>
    </w:p>
    <w:p>
      <w:pPr>
        <w:pStyle w:val="ListBullet"/>
      </w:pPr>
      <w:r>
        <w:rPr>
          <w:color w:val="1A1A1A"/>
        </w:rPr>
        <w:t>哪怕是系统自带的"记事本"也能写，但</w:t>
      </w:r>
      <w:r>
        <w:rPr>
          <w:b/>
          <w:color w:val="1A1A1A"/>
        </w:rPr>
        <w:t>强烈不建议</w:t>
      </w:r>
      <w:r>
        <w:rPr>
          <w:color w:val="1A1A1A"/>
        </w:rPr>
        <w:t>——没有语法高亮和提示，容易因为看不见的小错误抓狂。</w:t>
      </w:r>
    </w:p>
    <w:p>
      <w:pPr>
        <w:pStyle w:val="ListBullet"/>
      </w:pPr>
      <w:r>
        <w:rPr>
          <w:color w:val="606060"/>
        </w:rPr>
        <w:t xml:space="preserve">You *can* even write code in the built-in Notepad, but this is </w:t>
      </w:r>
      <w:r>
        <w:rPr>
          <w:b/>
          <w:color w:val="606060"/>
        </w:rPr>
        <w:t>strongly discouraged</w:t>
      </w:r>
      <w:r>
        <w:rPr>
          <w:color w:val="606060"/>
        </w:rPr>
        <w:t>—without syntax highlighting or hints, tiny invisible mistakes will drive you up the wall.</w:t>
      </w:r>
    </w:p>
    <w:p>
      <w:pPr>
        <w:pStyle w:val="Heading2"/>
      </w:pPr>
      <w:r>
        <w:t>2.4 跑通第一行代码</w:t>
      </w:r>
    </w:p>
    <w:p>
      <w:r>
        <w:rPr>
          <w:b/>
          <w:color w:val="606060"/>
        </w:rPr>
        <w:t>2.4 Running Your First Line of Code</w:t>
      </w:r>
    </w:p>
    <w:p>
      <w:r>
        <w:rPr>
          <w:color w:val="1A1A1A"/>
        </w:rPr>
        <w:t xml:space="preserve">新建一个文件，命名为 </w:t>
      </w:r>
      <w:r>
        <w:rPr>
          <w:rFonts w:ascii="Consolas" w:hAnsi="Consolas"/>
          <w:color w:val="C0392B"/>
          <w:sz w:val="19"/>
        </w:rPr>
        <w:t>hello.py</w:t>
      </w:r>
      <w:r>
        <w:rPr>
          <w:color w:val="1A1A1A"/>
        </w:rPr>
        <w:t>，输入以下内容（也可以直接参考下面的代码截图）：</w:t>
      </w:r>
    </w:p>
    <w:p>
      <w:r>
        <w:rPr>
          <w:color w:val="606060"/>
        </w:rPr>
        <w:t xml:space="preserve">Create a new file named </w:t>
      </w:r>
      <w:r>
        <w:rPr>
          <w:rFonts w:ascii="Consolas" w:hAnsi="Consolas"/>
          <w:color w:val="C0392B"/>
          <w:sz w:val="19"/>
        </w:rPr>
        <w:t>hello.py</w:t>
      </w:r>
      <w:r>
        <w:rPr>
          <w:color w:val="606060"/>
        </w:rPr>
        <w:t xml:space="preserve"> and enter the following (you can also refer to the code screenshot below):</w:t>
      </w:r>
    </w:p>
    <w:p/>
    <w:p xmlns:a="http://schemas.openxmlformats.org/drawingml/2006/main" xmlns:pic="http://schemas.openxmlformats.org/drawingml/2006/picture">
      <w:pPr>
        <w:jc w:val="center"/>
      </w:pPr>
      <w:r>
        <w:rPr>
          <w:noProof/>
        </w:rPr>
        <w:drawing>
          <wp:inline distT="0" distB="0" distL="0" distR="0">
            <wp:extent cx="5486400" cy="2408663"/>
            <wp:effectExtent l="0" t="0" r="0" b="0"/>
            <wp:docPr id="1" name="code-hello.sv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hello.sv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第一个程序代码截图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# 这是一行注释，程序不会执行它</w:t>
        <w:br/>
        <w:t>print("Hello, Python!")</w:t>
        <w:br/>
        <w:br/>
        <w:t>name = "小明"</w:t>
        <w:br/>
        <w:t>print("你好，", name)</w:t>
        <w:br/>
        <w:br/>
        <w:t># 用 input 接收用户输入</w:t>
        <w:br/>
        <w:t>age = input("请输入年龄: ")</w:t>
      </w:r>
    </w:p>
    <w:p>
      <w:r>
        <w:rPr>
          <w:color w:val="1A1A1A"/>
        </w:rPr>
        <w:t>在终端进入该文件所在目录，运行：</w:t>
      </w:r>
    </w:p>
    <w:p>
      <w:r>
        <w:rPr>
          <w:color w:val="606060"/>
        </w:rPr>
        <w:t>In the terminal, navigate to the directory containing the file and run: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python hello.py</w:t>
      </w:r>
    </w:p>
    <w:p>
      <w:r>
        <w:rPr>
          <w:color w:val="1A1A1A"/>
        </w:rPr>
        <w:t>看到输出，说明你的开发环境已经完全就绪。</w:t>
      </w:r>
    </w:p>
    <w:p>
      <w:r>
        <w:rPr>
          <w:color w:val="606060"/>
        </w:rPr>
        <w:t>Once you see the output, your development environment is fully ready.</w:t>
      </w:r>
    </w:p>
    <w:p/>
    <w:p xmlns:a="http://schemas.openxmlformats.org/drawingml/2006/main" xmlns:pic="http://schemas.openxmlformats.org/drawingml/2006/picture">
      <w:pPr>
        <w:jc w:val="center"/>
      </w:pPr>
      <w:r>
        <w:rPr>
          <w:noProof/>
        </w:rPr>
        <w:drawing>
          <wp:inline distT="0" distB="0" distL="0" distR="0">
            <wp:extent cx="5486400" cy="2810107"/>
            <wp:effectExtent l="0" t="0" r="0" b="0"/>
            <wp:docPr id="2" name="setup.sv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up.sv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环境搭建四步法</w:t>
      </w:r>
    </w:p>
    <w:p>
      <w:r>
        <w:rPr>
          <w:color w:val="606060"/>
        </w:rP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ython.org" TargetMode="External"/><Relationship Id="rId10" Type="http://schemas.openxmlformats.org/officeDocument/2006/relationships/image" Target="media/code-hello.svg"/><Relationship Id="rId11" Type="http://schemas.openxmlformats.org/officeDocument/2006/relationships/image" Target="media/setup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
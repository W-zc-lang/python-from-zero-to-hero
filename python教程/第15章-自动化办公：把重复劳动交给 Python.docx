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automation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15 章 自动化办公：把重复劳动交给 Python</w:t>
      </w:r>
    </w:p>
    <w:p>
      <w:r>
        <w:rPr>
          <w:b/>
          <w:color w:val="606060"/>
        </w:rPr>
        <w:t>Chapter 15: Office Automation</w:t>
      </w:r>
    </w:p>
    <w:p>
      <w:r>
        <w:rPr>
          <w:color w:val="1A1A1A"/>
        </w:rPr>
        <w:t>学会爬虫能"拿数据"，而这一章教你怎么"处理数据 + 替你干活"。凡是</w:t>
      </w:r>
      <w:r>
        <w:rPr>
          <w:b/>
          <w:color w:val="1A1A1A"/>
        </w:rPr>
        <w:t>反复做、规则明确</w:t>
      </w:r>
      <w:r>
        <w:rPr>
          <w:color w:val="1A1A1A"/>
        </w:rPr>
        <w:t>的事，都值得写成脚本一键完成——省下的时间，用来喝杯咖啡不香吗？</w:t>
      </w:r>
    </w:p>
    <w:p>
      <w:r>
        <w:rPr>
          <w:color w:val="606060"/>
        </w:rPr>
        <w:t xml:space="preserve">Learning scrapers lets you "fetch data," and this chapter teaches you how to "process data + do the work for you." Anything that is </w:t>
      </w:r>
      <w:r>
        <w:rPr>
          <w:b/>
          <w:color w:val="606060"/>
        </w:rPr>
        <w:t>done repeatedly with clear rules</w:t>
      </w:r>
      <w:r>
        <w:rPr>
          <w:color w:val="606060"/>
        </w:rPr>
        <w:t xml:space="preserve"> is worth turning into a one-click script—and the time you save, wouldn't a cup of coffee be nicer?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345365"/>
            <wp:effectExtent l="0" t="0" r="0" b="0"/>
            <wp:docPr id="1" name="automation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自动化场景</w:t>
      </w:r>
    </w:p>
    <w:p>
      <w:pPr>
        <w:pStyle w:val="Heading2"/>
      </w:pPr>
      <w:r>
        <w:t>15.1 哪些事适合自动化</w:t>
      </w:r>
    </w:p>
    <w:p>
      <w:r>
        <w:rPr>
          <w:b/>
          <w:color w:val="606060"/>
        </w:rPr>
        <w:t>15.1 What's Worth Automating</w:t>
      </w:r>
    </w:p>
    <w:p>
      <w:r>
        <w:rPr>
          <w:color w:val="1A1A1A"/>
        </w:rPr>
        <w:t>判断标准很简单：</w:t>
      </w:r>
      <w:r>
        <w:rPr>
          <w:b/>
          <w:color w:val="1A1A1A"/>
        </w:rPr>
        <w:t>"这件事我每周/每天都要手动做，而且步骤每次都一样"</w:t>
      </w:r>
      <w:r>
        <w:rPr>
          <w:color w:val="1A1A1A"/>
        </w:rPr>
        <w:t>。典型例子：</w:t>
      </w:r>
    </w:p>
    <w:p>
      <w:pPr>
        <w:pStyle w:val="ListBullet"/>
      </w:pPr>
      <w:r>
        <w:rPr>
          <w:color w:val="1A1A1A"/>
        </w:rPr>
        <w:t>把下载文件夹里几十个文件按类型归类；</w:t>
      </w:r>
    </w:p>
    <w:p>
      <w:pPr>
        <w:pStyle w:val="ListBullet"/>
      </w:pPr>
      <w:r>
        <w:rPr>
          <w:color w:val="1A1A1A"/>
        </w:rPr>
        <w:t>把 5 个 Excel 合并成 1 个；</w:t>
      </w:r>
    </w:p>
    <w:p>
      <w:pPr>
        <w:pStyle w:val="ListBullet"/>
      </w:pPr>
      <w:r>
        <w:rPr>
          <w:color w:val="1A1A1A"/>
        </w:rPr>
        <w:t>每天定时把报表邮件发给团队；</w:t>
      </w:r>
    </w:p>
    <w:p>
      <w:pPr>
        <w:pStyle w:val="ListBullet"/>
      </w:pPr>
      <w:r>
        <w:rPr>
          <w:color w:val="1A1A1A"/>
        </w:rPr>
        <w:t>在网站后台自动填表、点击。</w:t>
      </w:r>
    </w:p>
    <w:p>
      <w:r>
        <w:rPr>
          <w:color w:val="606060"/>
        </w:rPr>
        <w:t xml:space="preserve">The test is simple: </w:t>
      </w:r>
      <w:r>
        <w:rPr>
          <w:b/>
          <w:color w:val="606060"/>
        </w:rPr>
        <w:t>"I do this manually every week/day, and the steps are always the same."</w:t>
      </w:r>
      <w:r>
        <w:rPr>
          <w:color w:val="606060"/>
        </w:rPr>
        <w:t xml:space="preserve"> Typical examples:</w:t>
      </w:r>
    </w:p>
    <w:p>
      <w:pPr>
        <w:pStyle w:val="ListBullet"/>
      </w:pPr>
      <w:r>
        <w:rPr>
          <w:color w:val="606060"/>
        </w:rPr>
        <w:t>Sort dozens of files in the Downloads folder by type;</w:t>
      </w:r>
    </w:p>
    <w:p>
      <w:pPr>
        <w:pStyle w:val="ListBullet"/>
      </w:pPr>
      <w:r>
        <w:rPr>
          <w:color w:val="606060"/>
        </w:rPr>
        <w:t>Merge 5 Excel files into 1;</w:t>
      </w:r>
    </w:p>
    <w:p>
      <w:pPr>
        <w:pStyle w:val="ListBullet"/>
      </w:pPr>
      <w:r>
        <w:rPr>
          <w:color w:val="606060"/>
        </w:rPr>
        <w:t>Email the daily report to the team on a schedule;</w:t>
      </w:r>
    </w:p>
    <w:p>
      <w:pPr>
        <w:pStyle w:val="ListBullet"/>
      </w:pPr>
      <w:r>
        <w:rPr>
          <w:color w:val="606060"/>
        </w:rPr>
        <w:t>Auto-fill forms and click through a website's backend.</w:t>
      </w:r>
    </w:p>
    <w:p>
      <w:pPr>
        <w:pStyle w:val="Heading2"/>
      </w:pPr>
      <w:r>
        <w:t>15.2 文件和目录操作（os / shutil / pathlib）</w:t>
      </w:r>
    </w:p>
    <w:p>
      <w:r>
        <w:rPr>
          <w:b/>
          <w:color w:val="606060"/>
        </w:rPr>
        <w:t>15.2 File and Directory Operations (os / shutil / pathlib)</w:t>
      </w:r>
    </w:p>
    <w:p>
      <w:r>
        <w:rPr>
          <w:color w:val="1A1A1A"/>
        </w:rPr>
        <w:t>最常用的是这三个"内置/标准"工具：</w:t>
      </w:r>
    </w:p>
    <w:p>
      <w:r>
        <w:rPr>
          <w:color w:val="606060"/>
        </w:rPr>
        <w:t>The three most commonly used "built-in/standard" tools: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工具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一句话定位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老牌系统交互，函数式风格（</w:t>
            </w:r>
            <w:r>
              <w:rPr>
                <w:rFonts w:ascii="Consolas" w:hAnsi="Consolas"/>
                <w:color w:val="C0392B"/>
                <w:sz w:val="19"/>
              </w:rPr>
              <w:t>os.listdir</w:t>
            </w:r>
            <w:r>
              <w:rPr>
                <w:color w:val="1A1A1A"/>
              </w:rPr>
              <w:t>、</w:t>
            </w:r>
            <w:r>
              <w:rPr>
                <w:rFonts w:ascii="Consolas" w:hAnsi="Consolas"/>
                <w:color w:val="C0392B"/>
                <w:sz w:val="19"/>
              </w:rPr>
              <w:t>os.rename</w:t>
            </w:r>
            <w:r>
              <w:rPr>
                <w:color w:val="1A1A1A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shutil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高级文件操作，尤其是</w:t>
            </w:r>
            <w:r>
              <w:rPr>
                <w:b/>
                <w:color w:val="1A1A1A"/>
              </w:rPr>
              <w:t>移动/复制</w:t>
            </w:r>
            <w:r>
              <w:rPr>
                <w:color w:val="1A1A1A"/>
              </w:rPr>
              <w:t>（</w:t>
            </w:r>
            <w:r>
              <w:rPr>
                <w:rFonts w:ascii="Consolas" w:hAnsi="Consolas"/>
                <w:color w:val="C0392B"/>
                <w:sz w:val="19"/>
              </w:rPr>
              <w:t>shutil.move</w:t>
            </w:r>
            <w:r>
              <w:rPr>
                <w:color w:val="1A1A1A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pathlib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面向对象的路径处理，</w:t>
            </w:r>
            <w:r>
              <w:rPr>
                <w:b/>
                <w:color w:val="1A1A1A"/>
              </w:rPr>
              <w:t>更现代、更直观</w:t>
            </w:r>
            <w:r>
              <w:rPr>
                <w:color w:val="1A1A1A"/>
              </w:rPr>
              <w:t>（推荐）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Tool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One-line description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Classic system interaction, functional style (</w:t>
            </w:r>
            <w:r>
              <w:rPr>
                <w:rFonts w:ascii="Consolas" w:hAnsi="Consolas"/>
                <w:color w:val="C0392B"/>
                <w:sz w:val="19"/>
              </w:rPr>
              <w:t>os.listdir</w:t>
            </w:r>
            <w:r>
              <w:rPr>
                <w:color w:val="606060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os.rename</w:t>
            </w:r>
            <w:r>
              <w:rPr>
                <w:color w:val="606060"/>
              </w:rP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shutil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 xml:space="preserve">High-level file operations, especially </w:t>
            </w:r>
            <w:r>
              <w:rPr>
                <w:b/>
                <w:color w:val="606060"/>
              </w:rPr>
              <w:t>move/copy</w:t>
            </w:r>
            <w:r>
              <w:rPr>
                <w:color w:val="606060"/>
              </w:rPr>
              <w:t xml:space="preserve"> (</w:t>
            </w:r>
            <w:r>
              <w:rPr>
                <w:rFonts w:ascii="Consolas" w:hAnsi="Consolas"/>
                <w:color w:val="C0392B"/>
                <w:sz w:val="19"/>
              </w:rPr>
              <w:t>shutil.move</w:t>
            </w:r>
            <w:r>
              <w:rPr>
                <w:color w:val="606060"/>
              </w:rP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pathlib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 xml:space="preserve">Object-oriented path handling, </w:t>
            </w:r>
            <w:r>
              <w:rPr>
                <w:b/>
                <w:color w:val="606060"/>
              </w:rPr>
              <w:t>more modern and intuitive</w:t>
            </w:r>
            <w:r>
              <w:rPr>
                <w:color w:val="606060"/>
              </w:rPr>
              <w:t xml:space="preserve"> (recommended)</w:t>
            </w:r>
          </w:p>
        </w:tc>
        <w:tc>
          <w:tcPr>
            <w:tcW w:type="dxa" w:w="2880"/>
          </w:tcPr>
          <w:p/>
        </w:tc>
      </w:tr>
    </w:tbl>
    <w:p>
      <w:r>
        <w:rPr>
          <w:color w:val="1A1A1A"/>
        </w:rPr>
        <w:t>基础用法：</w:t>
      </w:r>
    </w:p>
    <w:p>
      <w:r>
        <w:rPr>
          <w:color w:val="606060"/>
        </w:rPr>
        <w:t>Basic usage: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os</w:t>
        <w:br/>
        <w:t>from pathlib import Path</w:t>
        <w:br/>
        <w:br/>
        <w:t># 列出当前目录所有条目</w:t>
        <w:br/>
        <w:t>print(os.listdir("."))</w:t>
        <w:br/>
        <w:br/>
        <w:t># 用 pathlib（推荐写法）</w:t>
        <w:br/>
        <w:t>p = Path(".")                     # 当前目录</w:t>
        <w:br/>
        <w:t>for item in p.iterdir():          # 遍历每个文件/文件夹</w:t>
        <w:br/>
        <w:t xml:space="preserve">    print(item.name, item.suffix) # 名字、扩展名（如 .jpg）</w:t>
        <w:br/>
        <w:br/>
        <w:t># 判断是文件还是文件夹</w:t>
        <w:br/>
        <w:t>if Path("a.txt").is_file():</w:t>
        <w:br/>
        <w:t xml:space="preserve">    print("这是个文件")</w:t>
      </w:r>
    </w:p>
    <w:p>
      <w:pPr>
        <w:pStyle w:val="Heading2"/>
      </w:pPr>
      <w:r>
        <w:t>15.3 实战：一键整理"下载"文件夹</w:t>
      </w:r>
    </w:p>
    <w:p>
      <w:r>
        <w:rPr>
          <w:b/>
          <w:color w:val="606060"/>
        </w:rPr>
        <w:t>15.3 Hands-on: Tidy Your Downloads Folder in One Click</w:t>
      </w:r>
    </w:p>
    <w:p>
      <w:r>
        <w:rPr>
          <w:color w:val="1A1A1A"/>
        </w:rPr>
        <w:t xml:space="preserve">假设你桌面上 </w:t>
      </w:r>
      <w:r>
        <w:rPr>
          <w:rFonts w:ascii="Consolas" w:hAnsi="Consolas"/>
          <w:color w:val="C0392B"/>
          <w:sz w:val="19"/>
        </w:rPr>
        <w:t>Downloads</w:t>
      </w:r>
      <w:r>
        <w:rPr>
          <w:color w:val="1A1A1A"/>
        </w:rPr>
        <w:t xml:space="preserve"> 乱成一团：图片、文档、视频混在一起。写个脚本，按扩展名自动归位：</w:t>
      </w:r>
    </w:p>
    <w:p>
      <w:r>
        <w:rPr>
          <w:color w:val="606060"/>
        </w:rPr>
        <w:t xml:space="preserve">Suppose your </w:t>
      </w:r>
      <w:r>
        <w:rPr>
          <w:rFonts w:ascii="Consolas" w:hAnsi="Consolas"/>
          <w:color w:val="C0392B"/>
          <w:sz w:val="19"/>
        </w:rPr>
        <w:t>Downloads</w:t>
      </w:r>
      <w:r>
        <w:rPr>
          <w:color w:val="606060"/>
        </w:rPr>
        <w:t xml:space="preserve"> folder on the desktop is a mess: images, documents, and videos all mixed together. Write a script to auto-sort them by extension: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shutil</w:t>
        <w:br/>
        <w:t>from pathlib import Path</w:t>
        <w:br/>
        <w:br/>
        <w:t>base = Path.home() / "Downloads"        # 你的下载文件夹</w:t>
        <w:br/>
        <w:t># 目标分类：扩展名 -&gt; 子文件夹名</w:t>
        <w:br/>
        <w:t>rules = {</w:t>
        <w:br/>
        <w:t xml:space="preserve">    ".jpg": "图片", ".png": "图片", ".gif": "图片",</w:t>
        <w:br/>
        <w:t xml:space="preserve">    ".pdf": "文档", ".docx": "文档", ".xlsx": "文档", ".txt": "文档",</w:t>
        <w:br/>
        <w:t xml:space="preserve">    ".mp4": "视频", ".mov": "视频",</w:t>
        <w:br/>
        <w:t>}</w:t>
        <w:br/>
        <w:br/>
        <w:t>for item in base.iterdir():</w:t>
        <w:br/>
        <w:t xml:space="preserve">    if item.is_file():</w:t>
        <w:br/>
        <w:t xml:space="preserve">        folder = rules.get(item.suffix.lower())   # 查它属于哪类</w:t>
        <w:br/>
        <w:t xml:space="preserve">        if folder:</w:t>
        <w:br/>
        <w:t xml:space="preserve">            dest = base / folder</w:t>
        <w:br/>
        <w:t xml:space="preserve">            dest.mkdir(exist_ok=True)              # 目标文件夹不存在就建</w:t>
        <w:br/>
        <w:t xml:space="preserve">            shutil.move(str(item), str(dest / item.name))</w:t>
        <w:br/>
        <w:t xml:space="preserve">            print(f"已移动 {item.name} -&gt; {folder}/")</w:t>
      </w:r>
    </w:p>
    <w:p>
      <w:r>
        <w:rPr>
          <w:color w:val="1A1A1A"/>
        </w:rPr>
        <w:t>逐行解释：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Path.home() / "Downloads"</w:t>
      </w:r>
      <w:r>
        <w:rPr>
          <w:color w:val="1A1A1A"/>
        </w:rPr>
        <w:t xml:space="preserve"> 用路径拼接得到下载目录（跨平台通用）。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Path.home() / "Downloads"</w:t>
      </w:r>
      <w:r>
        <w:rPr>
          <w:color w:val="606060"/>
        </w:rPr>
        <w:t xml:space="preserve"> uses path joining to get the download directory (cross-platform).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rules</w:t>
      </w:r>
      <w:r>
        <w:rPr>
          <w:color w:val="1A1A1A"/>
        </w:rPr>
        <w:t xml:space="preserve"> 是个字典：扩展名映射到分类名。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rules</w:t>
      </w:r>
      <w:r>
        <w:rPr>
          <w:color w:val="606060"/>
        </w:rPr>
        <w:t xml:space="preserve"> is a dictionary mapping extensions to category names.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dest.mkdir(exist_ok=True)</w:t>
      </w:r>
      <w:r>
        <w:rPr>
          <w:color w:val="1A1A1A"/>
        </w:rPr>
        <w:t xml:space="preserve"> 很关键——</w:t>
      </w:r>
      <w:r>
        <w:rPr>
          <w:b/>
          <w:color w:val="1A1A1A"/>
        </w:rPr>
        <w:t>文件夹不存在就创建，存在也不报错</w:t>
      </w:r>
      <w:r>
        <w:rPr>
          <w:color w:val="1A1A1A"/>
        </w:rPr>
        <w:t>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dest.mkdir(exist_ok=True)</w:t>
      </w:r>
      <w:r>
        <w:rPr>
          <w:color w:val="606060"/>
        </w:rPr>
        <w:t xml:space="preserve"> is crucial—</w:t>
      </w:r>
      <w:r>
        <w:rPr>
          <w:b/>
          <w:color w:val="606060"/>
        </w:rPr>
        <w:t>create the folder if it doesn't exist, and don't error if it does.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shutil.move</w:t>
      </w:r>
      <w:r>
        <w:rPr>
          <w:color w:val="1A1A1A"/>
        </w:rPr>
        <w:t xml:space="preserve"> 把文件搬过去。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shutil.move</w:t>
      </w:r>
      <w:r>
        <w:rPr>
          <w:color w:val="606060"/>
        </w:rPr>
        <w:t xml:space="preserve"> moves the file over.</w:t>
      </w:r>
    </w:p>
    <w:p>
      <w:r>
        <w:rPr>
          <w:color w:val="1A1A1A"/>
        </w:rPr>
        <w:t>跑完之后，几十个文件 1 秒归位，再也不用担心找不到文件。</w:t>
      </w:r>
    </w:p>
    <w:p>
      <w:r>
        <w:rPr>
          <w:color w:val="606060"/>
        </w:rPr>
        <w:t>Once it finishes, dozens of files are sorted in a second, and you'll never worry about not finding a file again.</w:t>
      </w:r>
    </w:p>
    <w:p>
      <w:pPr>
        <w:ind w:left="432"/>
      </w:pPr>
      <w:r>
        <w:rPr>
          <w:color w:val="1A1A1A"/>
        </w:rPr>
        <w:t xml:space="preserve">⚠️ 误区：移动文件前不确认目标文件夹存在，会报错。牢记 </w:t>
      </w:r>
      <w:r>
        <w:rPr>
          <w:rFonts w:ascii="Consolas" w:hAnsi="Consolas"/>
          <w:color w:val="C0392B"/>
          <w:sz w:val="19"/>
        </w:rPr>
        <w:t>mkdir(exist_ok=True)</w:t>
      </w:r>
      <w:r>
        <w:rPr>
          <w:color w:val="1A1A1A"/>
        </w:rPr>
        <w:t>。另外，</w:t>
      </w:r>
      <w:r>
        <w:rPr>
          <w:b/>
          <w:color w:val="1A1A1A"/>
        </w:rPr>
        <w:t>移动前最好先打印计划、确认无误再执行</w:t>
      </w:r>
      <w:r>
        <w:rPr>
          <w:color w:val="1A1A1A"/>
        </w:rPr>
        <w:t>，避免移错地方。</w:t>
      </w:r>
    </w:p>
    <w:p>
      <w:pPr>
        <w:ind w:left="432"/>
      </w:pPr>
      <w:r>
        <w:rPr>
          <w:color w:val="606060"/>
        </w:rPr>
        <w:t xml:space="preserve">⚠️ Misconception: moving files without confirming the destination folder exists will error. Remember </w:t>
      </w:r>
      <w:r>
        <w:rPr>
          <w:rFonts w:ascii="Consolas" w:hAnsi="Consolas"/>
          <w:color w:val="C0392B"/>
          <w:sz w:val="19"/>
        </w:rPr>
        <w:t>mkdir(exist_ok=True)</w:t>
      </w:r>
      <w:r>
        <w:rPr>
          <w:color w:val="606060"/>
        </w:rPr>
        <w:t xml:space="preserve">. Also, </w:t>
      </w:r>
      <w:r>
        <w:rPr>
          <w:b/>
          <w:color w:val="606060"/>
        </w:rPr>
        <w:t>it's best to print the plan first and confirm before executing</w:t>
      </w:r>
      <w:r>
        <w:rPr>
          <w:color w:val="606060"/>
        </w:rPr>
        <w:t xml:space="preserve"> to avoid moving things to the wrong place.</w:t>
      </w:r>
    </w:p>
    <w:p>
      <w:pPr>
        <w:pStyle w:val="Heading2"/>
      </w:pPr>
      <w:r>
        <w:t>15.4 操作 Excel（openpyxl）</w:t>
      </w:r>
    </w:p>
    <w:p>
      <w:r>
        <w:rPr>
          <w:b/>
          <w:color w:val="606060"/>
        </w:rPr>
        <w:t>15.4 Working with Excel (openpyxl)</w:t>
      </w:r>
    </w:p>
    <w:p>
      <w:r>
        <w:rPr>
          <w:color w:val="1A1A1A"/>
        </w:rPr>
        <w:t xml:space="preserve">办公自动化绕不开 Excel。用 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1A1A1A"/>
        </w:rPr>
        <w:t xml:space="preserve"> 读写 </w:t>
      </w:r>
      <w:r>
        <w:rPr>
          <w:rFonts w:ascii="Consolas" w:hAnsi="Consolas"/>
          <w:color w:val="C0392B"/>
          <w:sz w:val="19"/>
        </w:rPr>
        <w:t>.xlsx</w:t>
      </w:r>
      <w:r>
        <w:rPr>
          <w:color w:val="1A1A1A"/>
        </w:rPr>
        <w:t>：</w:t>
      </w:r>
    </w:p>
    <w:p>
      <w:r>
        <w:rPr>
          <w:color w:val="606060"/>
        </w:rPr>
        <w:t xml:space="preserve">Office automation can't avoid Excel. Use 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606060"/>
        </w:rPr>
        <w:t xml:space="preserve"> to read and write </w:t>
      </w:r>
      <w:r>
        <w:rPr>
          <w:rFonts w:ascii="Consolas" w:hAnsi="Consolas"/>
          <w:color w:val="C0392B"/>
          <w:sz w:val="19"/>
        </w:rPr>
        <w:t>.xlsx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pip install openpyxl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from openpyxl import Workbook, load_workbook</w:t>
        <w:br/>
        <w:br/>
        <w:t># 写：新建工作簿并填数据</w:t>
        <w:br/>
        <w:t>wb = Workbook()</w:t>
        <w:br/>
        <w:t>ws = wb.active</w:t>
        <w:br/>
        <w:t>ws["A1"] = "姓名"</w:t>
        <w:br/>
        <w:t>ws["B1"] = "分数"</w:t>
        <w:br/>
        <w:t>ws.append(["小明", 90])          # 在下一行追加一行</w:t>
        <w:br/>
        <w:t>wb.save("成绩.xlsx")</w:t>
        <w:br/>
        <w:br/>
        <w:t># 读：打开已有文件，遍历每一行</w:t>
        <w:br/>
        <w:t>wb2 = load_workbook("成绩.xlsx")</w:t>
        <w:br/>
        <w:t>ws2 = wb2.active</w:t>
        <w:br/>
        <w:t>for row in ws2.iter_rows(values_only=True):</w:t>
        <w:br/>
        <w:t xml:space="preserve">    print(row)                   # ('姓名', '分数')  ('小明', 90)</w:t>
      </w:r>
    </w:p>
    <w:p>
      <w:pPr>
        <w:ind w:left="432"/>
      </w:pPr>
      <w:r>
        <w:rPr>
          <w:color w:val="1A1A1A"/>
        </w:rPr>
        <w:t>💡 进阶用法：多个同结构的 Excel 合并、按条件筛选、设置单元格格式——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1A1A1A"/>
        </w:rPr>
        <w:t xml:space="preserve"> 都能做，用到时查官方文档即可。</w:t>
      </w:r>
    </w:p>
    <w:p>
      <w:pPr>
        <w:ind w:left="432"/>
      </w:pPr>
      <w:r>
        <w:rPr>
          <w:color w:val="606060"/>
        </w:rPr>
        <w:t>💡 Advanced usage: merging multiple same-structure Excel files, filtering by condition, setting cell formats—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606060"/>
        </w:rPr>
        <w:t xml:space="preserve"> can do it all; just check the official docs when you need it.</w:t>
      </w:r>
    </w:p>
    <w:p>
      <w:pPr>
        <w:pStyle w:val="Heading2"/>
      </w:pPr>
      <w:r>
        <w:t>15.5 自动发邮件（smtplib + email）</w:t>
      </w:r>
    </w:p>
    <w:p>
      <w:r>
        <w:rPr>
          <w:b/>
          <w:color w:val="606060"/>
        </w:rPr>
        <w:t>15.5 Sending Email Automatically (smtplib + email)</w:t>
      </w:r>
    </w:p>
    <w:p>
      <w:r>
        <w:rPr>
          <w:color w:val="1A1A1A"/>
        </w:rPr>
        <w:t>定时把报表发给团队，不用每天手动抄送。示例（以 QQ 邮箱为例，其它邮箱类似）：</w:t>
      </w:r>
    </w:p>
    <w:p>
      <w:r>
        <w:rPr>
          <w:color w:val="606060"/>
        </w:rPr>
        <w:t>Send reports to the team on a schedule, without manually CC-ing every day. Example (using QQ Mail; other providers are similar):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smtplib</w:t>
        <w:br/>
        <w:t>from email.mime.text import MIMEText</w:t>
        <w:br/>
        <w:t>from email.header import Header</w:t>
        <w:br/>
        <w:br/>
        <w:t>msg = MIMEText("这是自动发送的日报内容", "plain", "utf-8")</w:t>
        <w:br/>
        <w:t>msg["From"] = "你的邮箱@qq.com"</w:t>
        <w:br/>
        <w:t>msg["To"] = "对方@qq.com"</w:t>
        <w:br/>
        <w:t>msg["Subject"] = Header("每日日报", "utf-8")</w:t>
        <w:br/>
        <w:br/>
        <w:t># 注意：密码处填"授权码"，不是邮箱登录密码！</w:t>
        <w:br/>
        <w:t>with smtplib.SMTP_SSL("smtp.qq.com", 465) as server:</w:t>
        <w:br/>
        <w:t xml:space="preserve">    server.login("你的邮箱@qq.com", "邮箱授权码")</w:t>
        <w:br/>
        <w:t xml:space="preserve">    server.send_message(msg)</w:t>
        <w:br/>
        <w:t>print("邮件已发送")</w:t>
      </w:r>
    </w:p>
    <w:p>
      <w:r>
        <w:rPr>
          <w:color w:val="1A1A1A"/>
        </w:rPr>
        <w:t xml:space="preserve">⚠️ </w:t>
      </w:r>
      <w:r>
        <w:rPr>
          <w:b/>
          <w:color w:val="1A1A1A"/>
        </w:rPr>
        <w:t>安全提醒</w:t>
      </w:r>
      <w:r>
        <w:rPr>
          <w:color w:val="1A1A1A"/>
        </w:rPr>
        <w:t>：</w:t>
      </w:r>
    </w:p>
    <w:p>
      <w:pPr>
        <w:pStyle w:val="ListBullet"/>
      </w:pPr>
      <w:r>
        <w:rPr>
          <w:color w:val="1A1A1A"/>
        </w:rPr>
        <w:t>邮箱的"登录密码"不能直接用在代码里，要去邮箱设置里开启 SMTP 并获取</w:t>
      </w:r>
      <w:r>
        <w:rPr>
          <w:b/>
          <w:color w:val="1A1A1A"/>
        </w:rPr>
        <w:t>授权码</w:t>
      </w:r>
      <w:r>
        <w:rPr>
          <w:color w:val="1A1A1A"/>
        </w:rPr>
        <w:t>。</w:t>
      </w:r>
    </w:p>
    <w:p>
      <w:pPr>
        <w:pStyle w:val="ListBullet"/>
      </w:pPr>
      <w:r>
        <w:rPr>
          <w:b/>
          <w:color w:val="1A1A1A"/>
        </w:rPr>
        <w:t>绝不要把授权码写死在代码里提交到 GitHub</w:t>
      </w:r>
      <w:r>
        <w:rPr>
          <w:color w:val="1A1A1A"/>
        </w:rPr>
        <w:t>！正确做法是用环境变量或配置文件（且不提交）：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import os</w:t>
        <w:br/>
        <w:t xml:space="preserve">  pwd = os.getenv("MAIL_PWD")    # 从环境变量读取</w:t>
      </w:r>
    </w:p>
    <w:p>
      <w:r>
        <w:rPr>
          <w:color w:val="606060"/>
        </w:rPr>
        <w:t xml:space="preserve">⚠️ </w:t>
      </w:r>
      <w:r>
        <w:rPr>
          <w:b/>
          <w:color w:val="606060"/>
        </w:rPr>
        <w:t>Security reminder</w:t>
      </w:r>
      <w:r>
        <w:rPr>
          <w:color w:val="606060"/>
        </w:rPr>
        <w:t>:</w:t>
      </w:r>
    </w:p>
    <w:p>
      <w:pPr>
        <w:pStyle w:val="ListBullet"/>
      </w:pPr>
      <w:r>
        <w:rPr>
          <w:color w:val="606060"/>
        </w:rPr>
        <w:t xml:space="preserve">A mailbox's "login password" can't be used directly in code; you must enable SMTP in the mail settings and obtain an </w:t>
      </w:r>
      <w:r>
        <w:rPr>
          <w:b/>
          <w:color w:val="606060"/>
        </w:rPr>
        <w:t>authorization code</w:t>
      </w:r>
      <w:r>
        <w:rPr>
          <w:color w:val="606060"/>
        </w:rPr>
        <w:t>.</w:t>
      </w:r>
    </w:p>
    <w:p>
      <w:pPr>
        <w:pStyle w:val="ListBullet"/>
      </w:pPr>
      <w:r>
        <w:rPr>
          <w:b/>
          <w:color w:val="606060"/>
        </w:rPr>
        <w:t>Never hard-code the authorization code into your code and commit it to GitHub</w:t>
      </w:r>
      <w:r>
        <w:rPr>
          <w:color w:val="606060"/>
        </w:rPr>
        <w:t>! The right approach is to use an environment variable or config file (and not commit it):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import os</w:t>
        <w:br/>
        <w:t xml:space="preserve">  pwd = os.getenv("MAIL_PWD")    # read from environment variable</w:t>
      </w:r>
    </w:p>
    <w:p>
      <w:pPr>
        <w:pStyle w:val="Heading2"/>
      </w:pPr>
      <w:r>
        <w:t>15.6 定时运行：让脚本自己按时干活</w:t>
      </w:r>
    </w:p>
    <w:p>
      <w:r>
        <w:rPr>
          <w:b/>
          <w:color w:val="606060"/>
        </w:rPr>
        <w:t>15.6 Scheduling: Let the Script Run on Its Own</w:t>
      </w:r>
    </w:p>
    <w:p>
      <w:r>
        <w:rPr>
          <w:color w:val="1A1A1A"/>
        </w:rPr>
        <w:t>写好脚本后，让它在固定时间自动跑，才是真"自动化"：</w:t>
      </w:r>
    </w:p>
    <w:p>
      <w:r>
        <w:rPr>
          <w:color w:val="606060"/>
        </w:rPr>
        <w:t>Once the script is written, letting it run automatically at fixed times is what real "automation" means:</w:t>
      </w:r>
    </w:p>
    <w:p>
      <w:pPr>
        <w:pStyle w:val="ListBullet"/>
      </w:pPr>
      <w:r>
        <w:rPr>
          <w:b/>
          <w:color w:val="1A1A1A"/>
        </w:rPr>
        <w:t>Python 侧（`schedule` 库）</w:t>
      </w:r>
      <w:r>
        <w:rPr>
          <w:color w:val="1A1A1A"/>
        </w:rPr>
        <w:t>：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pip install schedule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import schedule, time</w:t>
        <w:br/>
        <w:t xml:space="preserve">  def job():</w:t>
        <w:br/>
        <w:t xml:space="preserve">      print("执行每日任务……")</w:t>
        <w:br/>
        <w:t xml:space="preserve">  schedule.every().day.at("09:00").do(job)</w:t>
        <w:br/>
        <w:t xml:space="preserve">  while True:</w:t>
        <w:br/>
        <w:t xml:space="preserve">      schedule.run_pending()</w:t>
        <w:br/>
        <w:t xml:space="preserve">      time.sleep(30)</w:t>
      </w:r>
    </w:p>
    <w:p>
      <w:pPr>
        <w:pStyle w:val="ListBullet"/>
      </w:pPr>
      <w:r>
        <w:rPr>
          <w:b/>
          <w:color w:val="1A1A1A"/>
        </w:rPr>
        <w:t>系统侧（更省心）</w:t>
      </w:r>
      <w:r>
        <w:rPr>
          <w:color w:val="1A1A1A"/>
        </w:rPr>
        <w:t>：</w:t>
      </w:r>
    </w:p>
    <w:p>
      <w:pPr>
        <w:pStyle w:val="ListBullet"/>
      </w:pPr>
      <w:r>
        <w:rPr>
          <w:color w:val="1A1A1A"/>
        </w:rPr>
        <w:t>Windows：</w:t>
      </w:r>
      <w:r>
        <w:rPr>
          <w:b/>
          <w:color w:val="1A1A1A"/>
        </w:rPr>
        <w:t>任务计划程序</w:t>
      </w:r>
      <w:r>
        <w:rPr>
          <w:color w:val="1A1A1A"/>
        </w:rPr>
        <w:t xml:space="preserve"> → 创建基本任务，定时运行 </w:t>
      </w:r>
      <w:r>
        <w:rPr>
          <w:rFonts w:ascii="Consolas" w:hAnsi="Consolas"/>
          <w:color w:val="C0392B"/>
          <w:sz w:val="19"/>
        </w:rPr>
        <w:t>python your_script.py</w:t>
      </w:r>
      <w:r>
        <w:rPr>
          <w:color w:val="1A1A1A"/>
        </w:rPr>
        <w:t>。</w:t>
      </w:r>
    </w:p>
    <w:p>
      <w:pPr>
        <w:pStyle w:val="ListBullet"/>
      </w:pPr>
      <w:r>
        <w:rPr>
          <w:color w:val="1A1A1A"/>
        </w:rPr>
        <w:t>macOS / Linux：</w:t>
      </w:r>
      <w:r>
        <w:rPr>
          <w:b/>
          <w:color w:val="1A1A1A"/>
        </w:rPr>
        <w:t>crontab</w:t>
      </w:r>
      <w:r>
        <w:rPr>
          <w:color w:val="1A1A1A"/>
        </w:rPr>
        <w:t xml:space="preserve">，如 </w:t>
      </w:r>
      <w:r>
        <w:rPr>
          <w:rFonts w:ascii="Consolas" w:hAnsi="Consolas"/>
          <w:color w:val="C0392B"/>
          <w:sz w:val="19"/>
        </w:rPr>
        <w:t>0 9 * * * /usr/bin/python3 /path/script.py</w:t>
      </w:r>
      <w:r>
        <w:rPr>
          <w:color w:val="1A1A1A"/>
        </w:rPr>
        <w:t>。</w:t>
      </w:r>
    </w:p>
    <w:p>
      <w:pPr>
        <w:pStyle w:val="ListBullet"/>
      </w:pPr>
      <w:r>
        <w:rPr>
          <w:b/>
          <w:color w:val="606060"/>
        </w:rPr>
        <w:t>On the Python side (the `schedule` library)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pip install schedule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import schedule, time</w:t>
        <w:br/>
        <w:t xml:space="preserve">  def job():</w:t>
        <w:br/>
        <w:t xml:space="preserve">      print("Running daily task...")</w:t>
        <w:br/>
        <w:t xml:space="preserve">  schedule.every().day.at("09:00").do(job)</w:t>
        <w:br/>
        <w:t xml:space="preserve">  while True:</w:t>
        <w:br/>
        <w:t xml:space="preserve">      schedule.run_pending()</w:t>
        <w:br/>
        <w:t xml:space="preserve">      time.sleep(30)</w:t>
      </w:r>
    </w:p>
    <w:p>
      <w:pPr>
        <w:pStyle w:val="ListBullet"/>
      </w:pPr>
      <w:r>
        <w:rPr>
          <w:b/>
          <w:color w:val="606060"/>
        </w:rPr>
        <w:t>On the system side (more carefree)</w:t>
      </w:r>
      <w:r>
        <w:rPr>
          <w:color w:val="606060"/>
        </w:rPr>
        <w:t>:</w:t>
      </w:r>
    </w:p>
    <w:p>
      <w:pPr>
        <w:pStyle w:val="ListBullet"/>
      </w:pPr>
      <w:r>
        <w:rPr>
          <w:color w:val="606060"/>
        </w:rPr>
        <w:t xml:space="preserve">Windows: </w:t>
      </w:r>
      <w:r>
        <w:rPr>
          <w:b/>
          <w:color w:val="606060"/>
        </w:rPr>
        <w:t>Task Scheduler</w:t>
      </w:r>
      <w:r>
        <w:rPr>
          <w:color w:val="606060"/>
        </w:rPr>
        <w:t xml:space="preserve"> → create a basic task that runs </w:t>
      </w:r>
      <w:r>
        <w:rPr>
          <w:rFonts w:ascii="Consolas" w:hAnsi="Consolas"/>
          <w:color w:val="C0392B"/>
          <w:sz w:val="19"/>
        </w:rPr>
        <w:t>python your_script.py</w:t>
      </w:r>
      <w:r>
        <w:rPr>
          <w:color w:val="606060"/>
        </w:rPr>
        <w:t xml:space="preserve"> on a schedule.</w:t>
      </w:r>
    </w:p>
    <w:p>
      <w:pPr>
        <w:pStyle w:val="ListBullet"/>
      </w:pPr>
      <w:r>
        <w:rPr>
          <w:color w:val="606060"/>
        </w:rPr>
        <w:t xml:space="preserve">macOS / Linux: </w:t>
      </w:r>
      <w:r>
        <w:rPr>
          <w:b/>
          <w:color w:val="606060"/>
        </w:rPr>
        <w:t>crontab</w:t>
      </w:r>
      <w:r>
        <w:rPr>
          <w:color w:val="606060"/>
        </w:rPr>
        <w:t xml:space="preserve">, e.g. </w:t>
      </w:r>
      <w:r>
        <w:rPr>
          <w:rFonts w:ascii="Consolas" w:hAnsi="Consolas"/>
          <w:color w:val="C0392B"/>
          <w:sz w:val="19"/>
        </w:rPr>
        <w:t>0 9 * * * /usr/bin/python3 /path/script.py</w:t>
      </w:r>
      <w:r>
        <w:rPr>
          <w:color w:val="606060"/>
        </w:rPr>
        <w:t>.</w:t>
      </w:r>
    </w:p>
    <w:p>
      <w:pPr>
        <w:ind w:left="432"/>
      </w:pPr>
      <w:r>
        <w:rPr>
          <w:color w:val="1A1A1A"/>
        </w:rPr>
        <w:t>⚠️ 误区：定时任务里用</w:t>
      </w:r>
      <w:r>
        <w:rPr>
          <w:b/>
          <w:color w:val="1A1A1A"/>
        </w:rPr>
        <w:t>相对路径</w:t>
      </w:r>
      <w:r>
        <w:rPr>
          <w:color w:val="1A1A1A"/>
        </w:rPr>
        <w:t xml:space="preserve">找文件，结果找不到——因为任务运行时的工作目录往往不是你的项目目录。解决：要么在脚本里 </w:t>
      </w:r>
      <w:r>
        <w:rPr>
          <w:rFonts w:ascii="Consolas" w:hAnsi="Consolas"/>
          <w:color w:val="C0392B"/>
          <w:sz w:val="19"/>
        </w:rPr>
        <w:t>os.chdir</w:t>
      </w:r>
      <w:r>
        <w:rPr>
          <w:color w:val="1A1A1A"/>
        </w:rPr>
        <w:t xml:space="preserve"> 到正确目录，要么一律用</w:t>
      </w:r>
      <w:r>
        <w:rPr>
          <w:b/>
          <w:color w:val="1A1A1A"/>
        </w:rPr>
        <w:t>绝对路径</w:t>
      </w:r>
      <w:r>
        <w:rPr>
          <w:color w:val="1A1A1A"/>
        </w:rPr>
        <w:t>。</w:t>
      </w:r>
    </w:p>
    <w:p>
      <w:pPr>
        <w:ind w:left="432"/>
      </w:pPr>
      <w:r>
        <w:rPr>
          <w:color w:val="606060"/>
        </w:rPr>
        <w:t xml:space="preserve">⚠️ Misconception: using </w:t>
      </w:r>
      <w:r>
        <w:rPr>
          <w:b/>
          <w:color w:val="606060"/>
        </w:rPr>
        <w:t>relative paths</w:t>
      </w:r>
      <w:r>
        <w:rPr>
          <w:color w:val="606060"/>
        </w:rPr>
        <w:t xml:space="preserve"> in a scheduled task to find files, only to fail—because the working directory when the task runs is often not your project directory. Solution: either </w:t>
      </w:r>
      <w:r>
        <w:rPr>
          <w:rFonts w:ascii="Consolas" w:hAnsi="Consolas"/>
          <w:color w:val="C0392B"/>
          <w:sz w:val="19"/>
        </w:rPr>
        <w:t>os.chdir</w:t>
      </w:r>
      <w:r>
        <w:rPr>
          <w:color w:val="606060"/>
        </w:rPr>
        <w:t xml:space="preserve"> to the right directory in the script, or always use </w:t>
      </w:r>
      <w:r>
        <w:rPr>
          <w:b/>
          <w:color w:val="606060"/>
        </w:rPr>
        <w:t>absolute paths</w:t>
      </w:r>
      <w:r>
        <w:rPr>
          <w:color w:val="606060"/>
        </w:rPr>
        <w:t>.</w:t>
      </w:r>
    </w:p>
    <w:p>
      <w:pPr>
        <w:pStyle w:val="Heading2"/>
      </w:pPr>
      <w:r>
        <w:t>15.7 浏览器自动化（Selenium / Playwright）</w:t>
      </w:r>
    </w:p>
    <w:p>
      <w:r>
        <w:rPr>
          <w:b/>
          <w:color w:val="606060"/>
        </w:rPr>
        <w:t>15.7 Browser Automation (Selenium / Playwright)</w:t>
      </w:r>
    </w:p>
    <w:p>
      <w:r>
        <w:rPr>
          <w:color w:val="1A1A1A"/>
        </w:rPr>
        <w:t xml:space="preserve">前面爬虫遇到的"动态页面"，以及"自动登录、自动填表"，靠 </w:t>
      </w:r>
      <w:r>
        <w:rPr>
          <w:rFonts w:ascii="Consolas" w:hAnsi="Consolas"/>
          <w:color w:val="C0392B"/>
          <w:sz w:val="19"/>
        </w:rPr>
        <w:t>requests</w:t>
      </w:r>
      <w:r>
        <w:rPr>
          <w:color w:val="1A1A1A"/>
        </w:rPr>
        <w:t xml:space="preserve"> 搞不定，需要</w:t>
      </w:r>
      <w:r>
        <w:rPr>
          <w:b/>
          <w:color w:val="1A1A1A"/>
        </w:rPr>
        <w:t>真的驱动一个浏览器</w:t>
      </w:r>
      <w:r>
        <w:rPr>
          <w:color w:val="1A1A1A"/>
        </w:rPr>
        <w:t>。以 Playwright 为例：</w:t>
      </w:r>
    </w:p>
    <w:p>
      <w:r>
        <w:rPr>
          <w:color w:val="606060"/>
        </w:rPr>
        <w:t xml:space="preserve">The "dynamic pages" from the scraping chapter, plus "auto-login, auto-fill forms," can't be done with </w:t>
      </w:r>
      <w:r>
        <w:rPr>
          <w:rFonts w:ascii="Consolas" w:hAnsi="Consolas"/>
          <w:color w:val="C0392B"/>
          <w:sz w:val="19"/>
        </w:rPr>
        <w:t>requests</w:t>
      </w:r>
      <w:r>
        <w:rPr>
          <w:color w:val="606060"/>
        </w:rPr>
        <w:t xml:space="preserve">—you need to </w:t>
      </w:r>
      <w:r>
        <w:rPr>
          <w:b/>
          <w:color w:val="606060"/>
        </w:rPr>
        <w:t>actually drive a browser</w:t>
      </w:r>
      <w:r>
        <w:rPr>
          <w:color w:val="606060"/>
        </w:rPr>
        <w:t>. Using Playwright as an example: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pip install playwright</w:t>
        <w:br/>
        <w:t>playwright install        # 自动下载浏览器驱动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from playwright.sync_api import sync_playwright</w:t>
        <w:br/>
        <w:br/>
        <w:t>with sync_playwright() as p:</w:t>
        <w:br/>
        <w:t xml:space="preserve">    browser = p.chromium.launch(headless=False)   # headless=False 表示能看到浏览器窗口</w:t>
        <w:br/>
        <w:t xml:space="preserve">    page = browser.new_page()</w:t>
        <w:br/>
        <w:t xml:space="preserve">    page.goto("https://www.baidu.com")</w:t>
        <w:br/>
        <w:t xml:space="preserve">    page.fill("#kw", "Python 自动化")             # 在搜索框输入</w:t>
        <w:br/>
        <w:t xml:space="preserve">    page.click("#su")                             # 点击"百度一下"</w:t>
        <w:br/>
        <w:t xml:space="preserve">    page.wait_for_timeout(2000)                   # 等两秒看结果</w:t>
        <w:br/>
        <w:t xml:space="preserve">    browser.close()</w:t>
      </w:r>
    </w:p>
    <w:p>
      <w:r>
        <w:rPr>
          <w:color w:val="1A1A1A"/>
        </w:rPr>
        <w:t>它能做的远不止搜索：自动登录后台、批量提交表单、爬取 JS 渲染的内容、做 UI 自动化测试。Selenium 思路类似，是更老牌的选择。</w:t>
      </w:r>
    </w:p>
    <w:p>
      <w:r>
        <w:rPr>
          <w:color w:val="606060"/>
        </w:rPr>
        <w:t>It can do far more than search: auto-login to backends, submit forms in bulk, scrape JS-rendered content, and run UI automation tests. Selenium works on a similar idea and is the more established choice.</w:t>
      </w:r>
    </w:p>
    <w:p>
      <w:pPr>
        <w:ind w:left="432"/>
      </w:pPr>
      <w:r>
        <w:rPr>
          <w:color w:val="1A1A1A"/>
        </w:rPr>
        <w:t xml:space="preserve">💡 选择建议：新项目优先 </w:t>
      </w:r>
      <w:r>
        <w:rPr>
          <w:b/>
          <w:color w:val="1A1A1A"/>
        </w:rPr>
        <w:t>Playwright</w:t>
      </w:r>
      <w:r>
        <w:rPr>
          <w:color w:val="1A1A1A"/>
        </w:rPr>
        <w:t>（API 更现代、自带驱动管理）；维护老项目可能遇到 Selenium。两者理念相通。</w:t>
      </w:r>
    </w:p>
    <w:p>
      <w:pPr>
        <w:ind w:left="432"/>
      </w:pPr>
      <w:r>
        <w:rPr>
          <w:color w:val="606060"/>
        </w:rPr>
        <w:t xml:space="preserve">💡 Choice advice: for new projects prefer </w:t>
      </w:r>
      <w:r>
        <w:rPr>
          <w:b/>
          <w:color w:val="606060"/>
        </w:rPr>
        <w:t>Playwright</w:t>
      </w:r>
      <w:r>
        <w:rPr>
          <w:color w:val="606060"/>
        </w:rPr>
        <w:t xml:space="preserve"> (more modern API, built-in driver management); you may meet Selenium when maintaining older projects. The two share the same philosophy.</w:t>
      </w:r>
    </w:p>
    <w:p>
      <w:pPr>
        <w:pStyle w:val="Heading2"/>
      </w:pPr>
      <w:r>
        <w:t>15.8 综合实战思路</w:t>
      </w:r>
    </w:p>
    <w:p>
      <w:r>
        <w:rPr>
          <w:b/>
          <w:color w:val="606060"/>
        </w:rPr>
        <w:t>15.8 Putting It All Together</w:t>
      </w:r>
    </w:p>
    <w:p>
      <w:r>
        <w:rPr>
          <w:color w:val="1A1A1A"/>
        </w:rPr>
        <w:t>把以上拼起来，就是一个"无人值守"的工作流：</w:t>
      </w:r>
    </w:p>
    <w:p>
      <w:r>
        <w:rPr>
          <w:color w:val="606060"/>
        </w:rPr>
        <w:t>Put the above together and you get an "unattended" workflow:</w:t>
      </w:r>
    </w:p>
    <w:p>
      <w:pPr>
        <w:ind w:left="432"/>
      </w:pPr>
      <w:r>
        <w:rPr>
          <w:color w:val="1A1A1A"/>
        </w:rPr>
        <w:t>每天 9 点（任务计划程序）→ 脚本自动从系统导出 Excel（15.4）→ 整理/汇总数据（15.2/15.3）→ 生成日报 → 自动发邮件给团队（15.5）。</w:t>
      </w:r>
    </w:p>
    <w:p>
      <w:pPr>
        <w:ind w:left="432"/>
      </w:pPr>
      <w:r>
        <w:rPr>
          <w:color w:val="606060"/>
        </w:rPr>
        <w:t>Every day at 9 AM (Task Scheduler) → script auto-exports Excel from the system (15.4) → tidy/aggregate data (15.2/15.3) → generate the daily report → auto-email it to the team (15.5).</w:t>
      </w:r>
    </w:p>
    <w:p>
      <w:r>
        <w:rPr>
          <w:color w:val="1A1A1A"/>
        </w:rPr>
        <w:t>你只需要第一次把脚本写好，之后每天它自己跑，你只管看结果。</w:t>
      </w:r>
    </w:p>
    <w:p>
      <w:r>
        <w:rPr>
          <w:color w:val="606060"/>
        </w:rPr>
        <w:t>You only need to write the script well the first time; after that it runs on its own every day, and you just watch the results.</w:t>
      </w:r>
    </w:p>
    <w:p>
      <w:pPr>
        <w:pStyle w:val="Heading2"/>
      </w:pPr>
      <w:r>
        <w:t>⚠️ 本章常见误区总结</w:t>
      </w:r>
    </w:p>
    <w:p>
      <w:r>
        <w:rPr>
          <w:b/>
          <w:color w:val="606060"/>
        </w:rPr>
        <w:t>⚠️ Common Misconceptions in This Chapter</w:t>
      </w:r>
    </w:p>
    <w:p>
      <w:r>
        <w:rPr>
          <w:color w:val="1A1A1A"/>
        </w:rPr>
        <w:t xml:space="preserve">1. 移动/重命名文件前没建好目标文件夹 → 用 </w:t>
      </w:r>
      <w:r>
        <w:rPr>
          <w:rFonts w:ascii="Consolas" w:hAnsi="Consolas"/>
          <w:color w:val="C0392B"/>
          <w:sz w:val="19"/>
        </w:rPr>
        <w:t>mkdir(exist_ok=True)</w:t>
      </w:r>
      <w:r>
        <w:rPr>
          <w:color w:val="1A1A1A"/>
        </w:rPr>
        <w:t>。</w:t>
      </w:r>
    </w:p>
    <w:p>
      <w:r>
        <w:rPr>
          <w:color w:val="606060"/>
        </w:rPr>
        <w:t xml:space="preserve">1. Moving/renaming files before creating the destination folder → use </w:t>
      </w:r>
      <w:r>
        <w:rPr>
          <w:rFonts w:ascii="Consolas" w:hAnsi="Consolas"/>
          <w:color w:val="C0392B"/>
          <w:sz w:val="19"/>
        </w:rPr>
        <w:t>mkdir(exist_ok=True)</w:t>
      </w:r>
      <w:r>
        <w:rPr>
          <w:color w:val="606060"/>
        </w:rPr>
        <w:t>.</w:t>
      </w:r>
    </w:p>
    <w:p>
      <w:r>
        <w:rPr>
          <w:color w:val="1A1A1A"/>
        </w:rPr>
        <w:t>2. 邮件用邮箱登录密码 → 要用</w:t>
      </w:r>
      <w:r>
        <w:rPr>
          <w:b/>
          <w:color w:val="1A1A1A"/>
        </w:rPr>
        <w:t>授权码</w:t>
      </w:r>
      <w:r>
        <w:rPr>
          <w:color w:val="1A1A1A"/>
        </w:rPr>
        <w:t>，且别提交到代码仓库。</w:t>
      </w:r>
    </w:p>
    <w:p>
      <w:r>
        <w:rPr>
          <w:color w:val="606060"/>
        </w:rPr>
        <w:t xml:space="preserve">2. Using the mailbox login password for email → use an </w:t>
      </w:r>
      <w:r>
        <w:rPr>
          <w:b/>
          <w:color w:val="606060"/>
        </w:rPr>
        <w:t>authorization code</w:t>
      </w:r>
      <w:r>
        <w:rPr>
          <w:color w:val="606060"/>
        </w:rPr>
        <w:t>, and don't commit it to the repo.</w:t>
      </w:r>
    </w:p>
    <w:p>
      <w:r>
        <w:rPr>
          <w:color w:val="1A1A1A"/>
        </w:rPr>
        <w:t xml:space="preserve">3. 定时任务用相对路径 → 改用绝对路径或显式 </w:t>
      </w:r>
      <w:r>
        <w:rPr>
          <w:rFonts w:ascii="Consolas" w:hAnsi="Consolas"/>
          <w:color w:val="C0392B"/>
          <w:sz w:val="19"/>
        </w:rPr>
        <w:t>chdir</w:t>
      </w:r>
      <w:r>
        <w:rPr>
          <w:color w:val="1A1A1A"/>
        </w:rPr>
        <w:t>。</w:t>
      </w:r>
    </w:p>
    <w:p>
      <w:r>
        <w:rPr>
          <w:color w:val="606060"/>
        </w:rPr>
        <w:t xml:space="preserve">3. Scheduled task using relative paths → switch to absolute paths or an explicit </w:t>
      </w:r>
      <w:r>
        <w:rPr>
          <w:rFonts w:ascii="Consolas" w:hAnsi="Consolas"/>
          <w:color w:val="C0392B"/>
          <w:sz w:val="19"/>
        </w:rPr>
        <w:t>chdir</w:t>
      </w:r>
      <w:r>
        <w:rPr>
          <w:color w:val="606060"/>
        </w:rPr>
        <w:t>.</w:t>
      </w:r>
    </w:p>
    <w:p>
      <w:r>
        <w:rPr>
          <w:color w:val="1A1A1A"/>
        </w:rPr>
        <w:t>4. 把密钥、授权码硬编码进代码 → 用环境变量。</w:t>
      </w:r>
    </w:p>
    <w:p>
      <w:r>
        <w:rPr>
          <w:color w:val="606060"/>
        </w:rPr>
        <w:t>4. Hard-coding secrets/authorization codes into code → use environment variables.</w:t>
      </w:r>
    </w:p>
    <w:p>
      <w:pPr>
        <w:pStyle w:val="Heading2"/>
      </w:pPr>
      <w:r>
        <w:t>✏️ 小练习</w:t>
      </w:r>
    </w:p>
    <w:p>
      <w:r>
        <w:rPr>
          <w:b/>
          <w:color w:val="606060"/>
        </w:rPr>
        <w:t>✏️ Exercises</w:t>
      </w:r>
    </w:p>
    <w:p>
      <w:r>
        <w:rPr>
          <w:color w:val="1A1A1A"/>
        </w:rPr>
        <w:t xml:space="preserve">1. 写一个脚本，把你桌面上所有图片按"扩展名"归类到不同子文件夹（提示：结合 </w:t>
      </w:r>
      <w:r>
        <w:rPr>
          <w:rFonts w:ascii="Consolas" w:hAnsi="Consolas"/>
          <w:color w:val="C0392B"/>
          <w:sz w:val="19"/>
        </w:rPr>
        <w:t>pathlib</w:t>
      </w:r>
      <w:r>
        <w:rPr>
          <w:color w:val="1A1A1A"/>
        </w:rPr>
        <w:t xml:space="preserve"> 与 </w:t>
      </w:r>
      <w:r>
        <w:rPr>
          <w:rFonts w:ascii="Consolas" w:hAnsi="Consolas"/>
          <w:color w:val="C0392B"/>
          <w:sz w:val="19"/>
        </w:rPr>
        <w:t>shutil.move</w:t>
      </w:r>
      <w:r>
        <w:rPr>
          <w:color w:val="1A1A1A"/>
        </w:rPr>
        <w:t>）。</w:t>
      </w:r>
    </w:p>
    <w:p>
      <w:r>
        <w:rPr>
          <w:color w:val="606060"/>
        </w:rPr>
        <w:t xml:space="preserve">1. Write a script that sorts all images on your desktop into different subfolders by "extension" (hint: combine </w:t>
      </w:r>
      <w:r>
        <w:rPr>
          <w:rFonts w:ascii="Consolas" w:hAnsi="Consolas"/>
          <w:color w:val="C0392B"/>
          <w:sz w:val="19"/>
        </w:rPr>
        <w:t>pathlib</w:t>
      </w:r>
      <w:r>
        <w:rPr>
          <w:color w:val="606060"/>
        </w:rPr>
        <w:t xml:space="preserve"> with </w:t>
      </w:r>
      <w:r>
        <w:rPr>
          <w:rFonts w:ascii="Consolas" w:hAnsi="Consolas"/>
          <w:color w:val="C0392B"/>
          <w:sz w:val="19"/>
        </w:rPr>
        <w:t>shutil.move</w:t>
      </w:r>
      <w:r>
        <w:rPr>
          <w:color w:val="606060"/>
        </w:rPr>
        <w:t>).</w:t>
      </w:r>
    </w:p>
    <w:p>
      <w:r>
        <w:rPr>
          <w:color w:val="1A1A1A"/>
        </w:rPr>
        <w:t xml:space="preserve">2. 用 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1A1A1A"/>
        </w:rPr>
        <w:t xml:space="preserve"> 把两个结构相同的 Excel 的 Sheet 合并成一个新文件。</w:t>
      </w:r>
    </w:p>
    <w:p>
      <w:r>
        <w:rPr>
          <w:color w:val="606060"/>
        </w:rPr>
        <w:t xml:space="preserve">2. Use </w:t>
      </w:r>
      <w:r>
        <w:rPr>
          <w:rFonts w:ascii="Consolas" w:hAnsi="Consolas"/>
          <w:color w:val="C0392B"/>
          <w:sz w:val="19"/>
        </w:rPr>
        <w:t>openpyxl</w:t>
      </w:r>
      <w:r>
        <w:rPr>
          <w:color w:val="606060"/>
        </w:rPr>
        <w:t xml:space="preserve"> to merge the sheets of two same-structured Excel files into a new file.</w:t>
      </w:r>
    </w:p>
    <w:p>
      <w:r>
        <w:rPr>
          <w:color w:val="1A1A1A"/>
        </w:rPr>
        <w:t>3. （挑战）写一个简单的定时任务脚本：每天固定时间把一段文字通过邮件发给你自己，验证 15.5 + 15.6 的联动。</w:t>
      </w:r>
    </w:p>
    <w:p>
      <w:r>
        <w:rPr>
          <w:color w:val="606060"/>
        </w:rPr>
        <w:t>3. (Challenge) Write a simple scheduled-task script: every day at a fixed time, email a piece of text to yourself, to verify the 15.5 + 15.6 combo.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automation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
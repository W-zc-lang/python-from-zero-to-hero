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附录：常见错误与调试、推荐资源</w:t>
      </w:r>
    </w:p>
    <w:p>
      <w:r>
        <w:rPr>
          <w:b/>
          <w:color w:val="606060"/>
        </w:rPr>
        <w:t>Appendix: Common Errors, Debugging, Recommended Resources</w:t>
      </w:r>
    </w:p>
    <w:p>
      <w:pPr>
        <w:pStyle w:val="Heading2"/>
      </w:pPr>
      <w:r>
        <w:t>A.1 初学者最常犯的 10 个错误</w:t>
      </w:r>
    </w:p>
    <w:p>
      <w:r>
        <w:rPr>
          <w:b/>
          <w:color w:val="606060"/>
        </w:rPr>
        <w:t>A.1 The 10 Most Common Beginner Mistakes</w:t>
      </w:r>
    </w:p>
    <w:p>
      <w:r>
        <w:rPr>
          <w:color w:val="1A1A1A"/>
        </w:rPr>
        <w:t xml:space="preserve">1. </w:t>
      </w:r>
      <w:r>
        <w:rPr>
          <w:b/>
          <w:color w:val="1A1A1A"/>
        </w:rPr>
        <w:t>把 `=` 和 `==` 搞混</w:t>
      </w:r>
      <w:r>
        <w:rPr>
          <w:color w:val="1A1A1A"/>
        </w:rPr>
        <w:t>：</w:t>
      </w:r>
      <w:r>
        <w:rPr>
          <w:rFonts w:ascii="Consolas" w:hAnsi="Consolas"/>
          <w:color w:val="C0392B"/>
          <w:sz w:val="19"/>
        </w:rPr>
        <w:t>if x = 5</w:t>
      </w:r>
      <w:r>
        <w:rPr>
          <w:color w:val="1A1A1A"/>
        </w:rPr>
        <w:t xml:space="preserve"> 应为 </w:t>
      </w:r>
      <w:r>
        <w:rPr>
          <w:rFonts w:ascii="Consolas" w:hAnsi="Consolas"/>
          <w:color w:val="C0392B"/>
          <w:sz w:val="19"/>
        </w:rPr>
        <w:t>if x == 5</w:t>
      </w:r>
      <w:r>
        <w:rPr>
          <w:color w:val="1A1A1A"/>
        </w:rPr>
        <w:t>。</w:t>
      </w:r>
    </w:p>
    <w:p>
      <w:r>
        <w:rPr>
          <w:color w:val="606060"/>
        </w:rPr>
        <w:t xml:space="preserve">1. </w:t>
      </w:r>
      <w:r>
        <w:rPr>
          <w:b/>
          <w:color w:val="606060"/>
        </w:rPr>
        <w:t>Mixing up `=` and `==`</w:t>
      </w:r>
      <w:r>
        <w:rPr>
          <w:color w:val="606060"/>
        </w:rPr>
        <w:t xml:space="preserve">: </w:t>
      </w:r>
      <w:r>
        <w:rPr>
          <w:rFonts w:ascii="Consolas" w:hAnsi="Consolas"/>
          <w:color w:val="C0392B"/>
          <w:sz w:val="19"/>
        </w:rPr>
        <w:t>if x = 5</w:t>
      </w:r>
      <w:r>
        <w:rPr>
          <w:color w:val="606060"/>
        </w:rPr>
        <w:t xml:space="preserve"> should be </w:t>
      </w:r>
      <w:r>
        <w:rPr>
          <w:rFonts w:ascii="Consolas" w:hAnsi="Consolas"/>
          <w:color w:val="C0392B"/>
          <w:sz w:val="19"/>
        </w:rPr>
        <w:t>if x == 5</w:t>
      </w:r>
      <w:r>
        <w:rPr>
          <w:color w:val="606060"/>
        </w:rPr>
        <w:t>.</w:t>
      </w:r>
    </w:p>
    <w:p>
      <w:r>
        <w:rPr>
          <w:color w:val="1A1A1A"/>
        </w:rPr>
        <w:t xml:space="preserve">2. </w:t>
      </w:r>
      <w:r>
        <w:rPr>
          <w:b/>
          <w:color w:val="1A1A1A"/>
        </w:rPr>
        <w:t>缩进不一致</w:t>
      </w:r>
      <w:r>
        <w:rPr>
          <w:color w:val="1A1A1A"/>
        </w:rPr>
        <w:t>：混用 Tab 和空格，统一用 4 个空格。</w:t>
      </w:r>
    </w:p>
    <w:p>
      <w:r>
        <w:rPr>
          <w:color w:val="606060"/>
        </w:rPr>
        <w:t xml:space="preserve">2. </w:t>
      </w:r>
      <w:r>
        <w:rPr>
          <w:b/>
          <w:color w:val="606060"/>
        </w:rPr>
        <w:t>Inconsistent indentation</w:t>
      </w:r>
      <w:r>
        <w:rPr>
          <w:color w:val="606060"/>
        </w:rPr>
        <w:t>: mixing tabs and spaces—use 4 spaces consistently.</w:t>
      </w:r>
    </w:p>
    <w:p>
      <w:r>
        <w:rPr>
          <w:color w:val="1A1A1A"/>
        </w:rPr>
        <w:t xml:space="preserve">3. </w:t>
      </w:r>
      <w:r>
        <w:rPr>
          <w:b/>
          <w:color w:val="1A1A1A"/>
        </w:rPr>
        <w:t>下标从 0 开始忘</w:t>
      </w:r>
      <w:r>
        <w:rPr>
          <w:color w:val="1A1A1A"/>
        </w:rPr>
        <w:t xml:space="preserve">：第一个元素是 </w:t>
      </w:r>
      <w:r>
        <w:rPr>
          <w:rFonts w:ascii="Consolas" w:hAnsi="Consolas"/>
          <w:color w:val="C0392B"/>
          <w:sz w:val="19"/>
        </w:rPr>
        <w:t>[0]</w:t>
      </w:r>
      <w:r>
        <w:rPr>
          <w:color w:val="1A1A1A"/>
        </w:rPr>
        <w:t xml:space="preserve"> 不是 </w:t>
      </w:r>
      <w:r>
        <w:rPr>
          <w:rFonts w:ascii="Consolas" w:hAnsi="Consolas"/>
          <w:color w:val="C0392B"/>
          <w:sz w:val="19"/>
        </w:rPr>
        <w:t>[1]</w:t>
      </w:r>
      <w:r>
        <w:rPr>
          <w:color w:val="1A1A1A"/>
        </w:rPr>
        <w:t>。</w:t>
      </w:r>
    </w:p>
    <w:p>
      <w:r>
        <w:rPr>
          <w:color w:val="606060"/>
        </w:rPr>
        <w:t xml:space="preserve">3. </w:t>
      </w:r>
      <w:r>
        <w:rPr>
          <w:b/>
          <w:color w:val="606060"/>
        </w:rPr>
        <w:t>Forgetting indices start at 0</w:t>
      </w:r>
      <w:r>
        <w:rPr>
          <w:color w:val="606060"/>
        </w:rPr>
        <w:t xml:space="preserve">: the first element is </w:t>
      </w:r>
      <w:r>
        <w:rPr>
          <w:rFonts w:ascii="Consolas" w:hAnsi="Consolas"/>
          <w:color w:val="C0392B"/>
          <w:sz w:val="19"/>
        </w:rPr>
        <w:t>[0]</w:t>
      </w:r>
      <w:r>
        <w:rPr>
          <w:color w:val="606060"/>
        </w:rPr>
        <w:t xml:space="preserve">, not </w:t>
      </w:r>
      <w:r>
        <w:rPr>
          <w:rFonts w:ascii="Consolas" w:hAnsi="Consolas"/>
          <w:color w:val="C0392B"/>
          <w:sz w:val="19"/>
        </w:rPr>
        <w:t>[1]</w:t>
      </w:r>
      <w:r>
        <w:rPr>
          <w:color w:val="606060"/>
        </w:rPr>
        <w:t>.</w:t>
      </w:r>
    </w:p>
    <w:p>
      <w:r>
        <w:rPr>
          <w:color w:val="1A1A1A"/>
        </w:rPr>
        <w:t xml:space="preserve">4. </w:t>
      </w:r>
      <w:r>
        <w:rPr>
          <w:b/>
          <w:color w:val="1A1A1A"/>
        </w:rPr>
        <w:t>忘记 `input()` 返回字符串</w:t>
      </w:r>
      <w:r>
        <w:rPr>
          <w:color w:val="1A1A1A"/>
        </w:rPr>
        <w:t xml:space="preserve">：做运算前要 </w:t>
      </w:r>
      <w:r>
        <w:rPr>
          <w:rFonts w:ascii="Consolas" w:hAnsi="Consolas"/>
          <w:color w:val="C0392B"/>
          <w:sz w:val="19"/>
        </w:rPr>
        <w:t>int()</w:t>
      </w:r>
      <w:r>
        <w:rPr>
          <w:color w:val="1A1A1A"/>
        </w:rPr>
        <w:t xml:space="preserve"> / </w:t>
      </w:r>
      <w:r>
        <w:rPr>
          <w:rFonts w:ascii="Consolas" w:hAnsi="Consolas"/>
          <w:color w:val="C0392B"/>
          <w:sz w:val="19"/>
        </w:rPr>
        <w:t>float()</w:t>
      </w:r>
      <w:r>
        <w:rPr>
          <w:color w:val="1A1A1A"/>
        </w:rPr>
        <w:t xml:space="preserve"> 转换。</w:t>
      </w:r>
    </w:p>
    <w:p>
      <w:r>
        <w:rPr>
          <w:color w:val="606060"/>
        </w:rPr>
        <w:t xml:space="preserve">4. </w:t>
      </w:r>
      <w:r>
        <w:rPr>
          <w:b/>
          <w:color w:val="606060"/>
        </w:rPr>
        <w:t>Forgetting `input()` returns a string</w:t>
      </w:r>
      <w:r>
        <w:rPr>
          <w:color w:val="606060"/>
        </w:rPr>
        <w:t xml:space="preserve">: convert with </w:t>
      </w:r>
      <w:r>
        <w:rPr>
          <w:rFonts w:ascii="Consolas" w:hAnsi="Consolas"/>
          <w:color w:val="C0392B"/>
          <w:sz w:val="19"/>
        </w:rPr>
        <w:t>int()</w:t>
      </w:r>
      <w:r>
        <w:rPr>
          <w:color w:val="606060"/>
        </w:rPr>
        <w:t xml:space="preserve"> / </w:t>
      </w:r>
      <w:r>
        <w:rPr>
          <w:rFonts w:ascii="Consolas" w:hAnsi="Consolas"/>
          <w:color w:val="C0392B"/>
          <w:sz w:val="19"/>
        </w:rPr>
        <w:t>float()</w:t>
      </w:r>
      <w:r>
        <w:rPr>
          <w:color w:val="606060"/>
        </w:rPr>
        <w:t xml:space="preserve"> before calculating.</w:t>
      </w:r>
    </w:p>
    <w:p>
      <w:r>
        <w:rPr>
          <w:color w:val="1A1A1A"/>
        </w:rPr>
        <w:t xml:space="preserve">5. </w:t>
      </w:r>
      <w:r>
        <w:rPr>
          <w:b/>
          <w:color w:val="1A1A1A"/>
        </w:rPr>
        <w:t>`range(n)` 不含 n</w:t>
      </w:r>
      <w:r>
        <w:rPr>
          <w:color w:val="1A1A1A"/>
        </w:rPr>
        <w:t>：</w:t>
      </w:r>
      <w:r>
        <w:rPr>
          <w:rFonts w:ascii="Consolas" w:hAnsi="Consolas"/>
          <w:color w:val="C0392B"/>
          <w:sz w:val="19"/>
        </w:rPr>
        <w:t>range(5)</w:t>
      </w:r>
      <w:r>
        <w:rPr>
          <w:color w:val="1A1A1A"/>
        </w:rPr>
        <w:t xml:space="preserve"> 是 0~4。</w:t>
      </w:r>
    </w:p>
    <w:p>
      <w:r>
        <w:rPr>
          <w:color w:val="606060"/>
        </w:rPr>
        <w:t xml:space="preserve">5. </w:t>
      </w:r>
      <w:r>
        <w:rPr>
          <w:b/>
          <w:color w:val="606060"/>
        </w:rPr>
        <w:t>`range(n)` excludes n</w:t>
      </w:r>
      <w:r>
        <w:rPr>
          <w:color w:val="606060"/>
        </w:rPr>
        <w:t xml:space="preserve">: </w:t>
      </w:r>
      <w:r>
        <w:rPr>
          <w:rFonts w:ascii="Consolas" w:hAnsi="Consolas"/>
          <w:color w:val="C0392B"/>
          <w:sz w:val="19"/>
        </w:rPr>
        <w:t>range(5)</w:t>
      </w:r>
      <w:r>
        <w:rPr>
          <w:color w:val="606060"/>
        </w:rPr>
        <w:t xml:space="preserve"> is 0–4.</w:t>
      </w:r>
    </w:p>
    <w:p>
      <w:r>
        <w:rPr>
          <w:color w:val="1A1A1A"/>
        </w:rPr>
        <w:t xml:space="preserve">6. </w:t>
      </w:r>
      <w:r>
        <w:rPr>
          <w:b/>
          <w:color w:val="1A1A1A"/>
        </w:rPr>
        <w:t>修改字符串</w:t>
      </w:r>
      <w:r>
        <w:rPr>
          <w:color w:val="1A1A1A"/>
        </w:rPr>
        <w:t>：字符串不可变，</w:t>
      </w:r>
      <w:r>
        <w:rPr>
          <w:rFonts w:ascii="Consolas" w:hAnsi="Consolas"/>
          <w:color w:val="C0392B"/>
          <w:sz w:val="19"/>
        </w:rPr>
        <w:t>s[0] = "a"</w:t>
      </w:r>
      <w:r>
        <w:rPr>
          <w:color w:val="1A1A1A"/>
        </w:rPr>
        <w:t xml:space="preserve"> 会报错，要用切片或重新赋值。</w:t>
      </w:r>
    </w:p>
    <w:p>
      <w:r>
        <w:rPr>
          <w:color w:val="606060"/>
        </w:rPr>
        <w:t xml:space="preserve">6. </w:t>
      </w:r>
      <w:r>
        <w:rPr>
          <w:b/>
          <w:color w:val="606060"/>
        </w:rPr>
        <w:t>Modifying a string</w:t>
      </w:r>
      <w:r>
        <w:rPr>
          <w:color w:val="606060"/>
        </w:rPr>
        <w:t xml:space="preserve">: strings are immutable, so </w:t>
      </w:r>
      <w:r>
        <w:rPr>
          <w:rFonts w:ascii="Consolas" w:hAnsi="Consolas"/>
          <w:color w:val="C0392B"/>
          <w:sz w:val="19"/>
        </w:rPr>
        <w:t>s[0] = "a"</w:t>
      </w:r>
      <w:r>
        <w:rPr>
          <w:color w:val="606060"/>
        </w:rPr>
        <w:t xml:space="preserve"> errors—use slicing or reassign.</w:t>
      </w:r>
    </w:p>
    <w:p>
      <w:r>
        <w:rPr>
          <w:color w:val="1A1A1A"/>
        </w:rPr>
        <w:t xml:space="preserve">7. </w:t>
      </w:r>
      <w:r>
        <w:rPr>
          <w:b/>
          <w:color w:val="1A1A1A"/>
        </w:rPr>
        <w:t>遍历列表时删除元素</w:t>
      </w:r>
      <w:r>
        <w:rPr>
          <w:color w:val="1A1A1A"/>
        </w:rPr>
        <w:t>：会导致漏删，应遍历副本或倒序。</w:t>
      </w:r>
    </w:p>
    <w:p>
      <w:r>
        <w:rPr>
          <w:color w:val="606060"/>
        </w:rPr>
        <w:t xml:space="preserve">7. </w:t>
      </w:r>
      <w:r>
        <w:rPr>
          <w:b/>
          <w:color w:val="606060"/>
        </w:rPr>
        <w:t>Deleting elements while iterating a list</w:t>
      </w:r>
      <w:r>
        <w:rPr>
          <w:color w:val="606060"/>
        </w:rPr>
        <w:t>: causes skipped deletions—iterate a copy or go in reverse.</w:t>
      </w:r>
    </w:p>
    <w:p>
      <w:r>
        <w:rPr>
          <w:color w:val="1A1A1A"/>
        </w:rPr>
        <w:t xml:space="preserve">8. </w:t>
      </w:r>
      <w:r>
        <w:rPr>
          <w:b/>
          <w:color w:val="1A1A1A"/>
        </w:rPr>
        <w:t>变量名拼错</w:t>
      </w:r>
      <w:r>
        <w:rPr>
          <w:color w:val="1A1A1A"/>
        </w:rPr>
        <w:t>：Python 区分大小写，</w:t>
      </w:r>
      <w:r>
        <w:rPr>
          <w:rFonts w:ascii="Consolas" w:hAnsi="Consolas"/>
          <w:color w:val="C0392B"/>
          <w:sz w:val="19"/>
        </w:rPr>
        <w:t>Name</w:t>
      </w:r>
      <w:r>
        <w:rPr>
          <w:color w:val="1A1A1A"/>
        </w:rPr>
        <w:t xml:space="preserve"> ≠ </w:t>
      </w:r>
      <w:r>
        <w:rPr>
          <w:rFonts w:ascii="Consolas" w:hAnsi="Consolas"/>
          <w:color w:val="C0392B"/>
          <w:sz w:val="19"/>
        </w:rPr>
        <w:t>name</w:t>
      </w:r>
      <w:r>
        <w:rPr>
          <w:color w:val="1A1A1A"/>
        </w:rPr>
        <w:t>。</w:t>
      </w:r>
    </w:p>
    <w:p>
      <w:r>
        <w:rPr>
          <w:color w:val="606060"/>
        </w:rPr>
        <w:t xml:space="preserve">8. </w:t>
      </w:r>
      <w:r>
        <w:rPr>
          <w:b/>
          <w:color w:val="606060"/>
        </w:rPr>
        <w:t>Misspelling variable names</w:t>
      </w:r>
      <w:r>
        <w:rPr>
          <w:color w:val="606060"/>
        </w:rPr>
        <w:t xml:space="preserve">: Python is case-sensitive, </w:t>
      </w:r>
      <w:r>
        <w:rPr>
          <w:rFonts w:ascii="Consolas" w:hAnsi="Consolas"/>
          <w:color w:val="C0392B"/>
          <w:sz w:val="19"/>
        </w:rPr>
        <w:t>Name</w:t>
      </w:r>
      <w:r>
        <w:rPr>
          <w:color w:val="606060"/>
        </w:rPr>
        <w:t xml:space="preserve"> ≠ </w:t>
      </w:r>
      <w:r>
        <w:rPr>
          <w:rFonts w:ascii="Consolas" w:hAnsi="Consolas"/>
          <w:color w:val="C0392B"/>
          <w:sz w:val="19"/>
        </w:rPr>
        <w:t>name</w:t>
      </w:r>
      <w:r>
        <w:rPr>
          <w:color w:val="606060"/>
        </w:rPr>
        <w:t>.</w:t>
      </w:r>
    </w:p>
    <w:p>
      <w:r>
        <w:rPr>
          <w:color w:val="1A1A1A"/>
        </w:rPr>
        <w:t xml:space="preserve">9. </w:t>
      </w:r>
      <w:r>
        <w:rPr>
          <w:b/>
          <w:color w:val="1A1A1A"/>
        </w:rPr>
        <w:t>忘记关文件</w:t>
      </w:r>
      <w:r>
        <w:rPr>
          <w:color w:val="1A1A1A"/>
        </w:rPr>
        <w:t xml:space="preserve">：用 </w:t>
      </w:r>
      <w:r>
        <w:rPr>
          <w:rFonts w:ascii="Consolas" w:hAnsi="Consolas"/>
          <w:color w:val="C0392B"/>
          <w:sz w:val="19"/>
        </w:rPr>
        <w:t>with</w:t>
      </w:r>
      <w:r>
        <w:rPr>
          <w:color w:val="1A1A1A"/>
        </w:rPr>
        <w:t xml:space="preserve"> 语句即可避免。</w:t>
      </w:r>
    </w:p>
    <w:p>
      <w:r>
        <w:rPr>
          <w:color w:val="606060"/>
        </w:rPr>
        <w:t xml:space="preserve">9. </w:t>
      </w:r>
      <w:r>
        <w:rPr>
          <w:b/>
          <w:color w:val="606060"/>
        </w:rPr>
        <w:t>Forgetting to close files</w:t>
      </w:r>
      <w:r>
        <w:rPr>
          <w:color w:val="606060"/>
        </w:rPr>
        <w:t xml:space="preserve">: use a </w:t>
      </w:r>
      <w:r>
        <w:rPr>
          <w:rFonts w:ascii="Consolas" w:hAnsi="Consolas"/>
          <w:color w:val="C0392B"/>
          <w:sz w:val="19"/>
        </w:rPr>
        <w:t>with</w:t>
      </w:r>
      <w:r>
        <w:rPr>
          <w:color w:val="606060"/>
        </w:rPr>
        <w:t xml:space="preserve"> statement to avoid this.</w:t>
      </w:r>
    </w:p>
    <w:p>
      <w:r>
        <w:rPr>
          <w:color w:val="1A1A1A"/>
        </w:rPr>
        <w:t xml:space="preserve">10. </w:t>
      </w:r>
      <w:r>
        <w:rPr>
          <w:b/>
          <w:color w:val="1A1A1A"/>
        </w:rPr>
        <w:t>中文路径/编码乱码</w:t>
      </w:r>
      <w:r>
        <w:rPr>
          <w:color w:val="1A1A1A"/>
        </w:rPr>
        <w:t xml:space="preserve">：打开文件指定 </w:t>
      </w:r>
      <w:r>
        <w:rPr>
          <w:rFonts w:ascii="Consolas" w:hAnsi="Consolas"/>
          <w:color w:val="C0392B"/>
          <w:sz w:val="19"/>
        </w:rPr>
        <w:t>encoding="utf-8"</w:t>
      </w:r>
      <w:r>
        <w:rPr>
          <w:color w:val="1A1A1A"/>
        </w:rPr>
        <w:t>。</w:t>
      </w:r>
    </w:p>
    <w:p>
      <w:r>
        <w:rPr>
          <w:color w:val="606060"/>
        </w:rPr>
        <w:t xml:space="preserve">10. </w:t>
      </w:r>
      <w:r>
        <w:rPr>
          <w:b/>
          <w:color w:val="606060"/>
        </w:rPr>
        <w:t>Chinese paths/encoding garble</w:t>
      </w:r>
      <w:r>
        <w:rPr>
          <w:color w:val="606060"/>
        </w:rPr>
        <w:t xml:space="preserve">: specify </w:t>
      </w:r>
      <w:r>
        <w:rPr>
          <w:rFonts w:ascii="Consolas" w:hAnsi="Consolas"/>
          <w:color w:val="C0392B"/>
          <w:sz w:val="19"/>
        </w:rPr>
        <w:t>encoding="utf-8"</w:t>
      </w:r>
      <w:r>
        <w:rPr>
          <w:color w:val="606060"/>
        </w:rPr>
        <w:t xml:space="preserve"> when opening files.</w:t>
      </w:r>
    </w:p>
    <w:p>
      <w:pPr>
        <w:pStyle w:val="Heading2"/>
      </w:pPr>
      <w:r>
        <w:t>A.2 读懂报错信息</w:t>
      </w:r>
    </w:p>
    <w:p>
      <w:r>
        <w:rPr>
          <w:b/>
          <w:color w:val="606060"/>
        </w:rPr>
        <w:t>A.2 Reading Error Messages</w:t>
      </w:r>
    </w:p>
    <w:p>
      <w:r>
        <w:rPr>
          <w:color w:val="1A1A1A"/>
        </w:rPr>
        <w:t>Python 报错并不可怕，它其实在帮你。一个典型报错：</w:t>
      </w:r>
    </w:p>
    <w:p>
      <w:r>
        <w:rPr>
          <w:color w:val="606060"/>
        </w:rPr>
        <w:t>Python errors aren't scary—they're actually helping you. A typical error:</w:t>
      </w:r>
    </w:p>
    <w:p>
      <w:pPr>
        <w:ind w:left="288"/>
        <w:shd w:val="clear" w:color="auto" w:fill="F4F4F4"/>
      </w:pPr>
      <w:r>
        <w:rPr>
          <w:rFonts w:ascii="Consolas" w:hAnsi="Consolas"/>
          <w:color w:val="333333"/>
          <w:sz w:val="18"/>
        </w:rPr>
        <w:t>Traceback (most recent call last):</w:t>
        <w:br/>
        <w:t xml:space="preserve">  File "test.py", line 3, in &lt;module&gt;</w:t>
        <w:br/>
        <w:t xml:space="preserve">    print(x)</w:t>
        <w:br/>
        <w:t>NameError: name 'x' is not defined</w:t>
      </w:r>
    </w:p>
    <w:p>
      <w:pPr>
        <w:pStyle w:val="ListBullet"/>
      </w:pPr>
      <w:r>
        <w:rPr>
          <w:rFonts w:ascii="Consolas" w:hAnsi="Consolas"/>
          <w:color w:val="C0392B"/>
          <w:sz w:val="19"/>
        </w:rPr>
        <w:t>line 3</w:t>
      </w:r>
      <w:r>
        <w:rPr>
          <w:color w:val="1A1A1A"/>
        </w:rPr>
        <w:t xml:space="preserve"> 告诉你出错在第 3 行。</w:t>
      </w:r>
    </w:p>
    <w:p>
      <w:pPr>
        <w:pStyle w:val="ListBullet"/>
      </w:pPr>
      <w:r>
        <w:rPr>
          <w:rFonts w:ascii="Consolas" w:hAnsi="Consolas"/>
          <w:color w:val="C0392B"/>
          <w:sz w:val="19"/>
        </w:rPr>
        <w:t>line 3</w:t>
      </w:r>
      <w:r>
        <w:rPr>
          <w:color w:val="606060"/>
        </w:rPr>
        <w:t xml:space="preserve"> tells you the error is on line 3.</w:t>
      </w:r>
    </w:p>
    <w:p>
      <w:pPr>
        <w:pStyle w:val="ListBullet"/>
      </w:pPr>
      <w:r>
        <w:rPr>
          <w:rFonts w:ascii="Consolas" w:hAnsi="Consolas"/>
          <w:color w:val="C0392B"/>
          <w:sz w:val="19"/>
        </w:rPr>
        <w:t>NameError: name 'x' is not defined</w:t>
      </w:r>
      <w:r>
        <w:rPr>
          <w:color w:val="1A1A1A"/>
        </w:rPr>
        <w:t xml:space="preserve"> 说明变量 </w:t>
      </w:r>
      <w:r>
        <w:rPr>
          <w:rFonts w:ascii="Consolas" w:hAnsi="Consolas"/>
          <w:color w:val="C0392B"/>
          <w:sz w:val="19"/>
        </w:rPr>
        <w:t>x</w:t>
      </w:r>
      <w:r>
        <w:rPr>
          <w:color w:val="1A1A1A"/>
        </w:rPr>
        <w:t xml:space="preserve"> 没定义——通常是拼错或忘了赋值。</w:t>
      </w:r>
    </w:p>
    <w:p>
      <w:pPr>
        <w:pStyle w:val="ListBullet"/>
      </w:pPr>
      <w:r>
        <w:rPr>
          <w:rFonts w:ascii="Consolas" w:hAnsi="Consolas"/>
          <w:color w:val="C0392B"/>
          <w:sz w:val="19"/>
        </w:rPr>
        <w:t>NameError: name 'x' is not defined</w:t>
      </w:r>
      <w:r>
        <w:rPr>
          <w:color w:val="606060"/>
        </w:rPr>
        <w:t xml:space="preserve"> means the variable </w:t>
      </w:r>
      <w:r>
        <w:rPr>
          <w:rFonts w:ascii="Consolas" w:hAnsi="Consolas"/>
          <w:color w:val="C0392B"/>
          <w:sz w:val="19"/>
        </w:rPr>
        <w:t>x</w:t>
      </w:r>
      <w:r>
        <w:rPr>
          <w:color w:val="606060"/>
        </w:rPr>
        <w:t xml:space="preserve"> is not defined—usually a typo or a forgotten assignment.</w:t>
      </w:r>
    </w:p>
    <w:p>
      <w:r>
        <w:rPr>
          <w:color w:val="1A1A1A"/>
        </w:rPr>
        <w:t xml:space="preserve">遇到报错，先搜索报错关键词（如 </w:t>
      </w:r>
      <w:r>
        <w:rPr>
          <w:rFonts w:ascii="Consolas" w:hAnsi="Consolas"/>
          <w:color w:val="C0392B"/>
          <w:sz w:val="19"/>
        </w:rPr>
        <w:t>NameError python</w:t>
      </w:r>
      <w:r>
        <w:rPr>
          <w:color w:val="1A1A1A"/>
        </w:rPr>
        <w:t>），十有八九别人也踩过。</w:t>
      </w:r>
    </w:p>
    <w:p>
      <w:r>
        <w:rPr>
          <w:color w:val="606060"/>
        </w:rPr>
        <w:t xml:space="preserve">When you hit an error, first search its keywords (e.g. </w:t>
      </w:r>
      <w:r>
        <w:rPr>
          <w:rFonts w:ascii="Consolas" w:hAnsi="Consolas"/>
          <w:color w:val="C0392B"/>
          <w:sz w:val="19"/>
        </w:rPr>
        <w:t>NameError python</w:t>
      </w:r>
      <w:r>
        <w:rPr>
          <w:color w:val="606060"/>
        </w:rPr>
        <w:t>)—nine times out of ten someone else has stepped on it too.</w:t>
      </w:r>
    </w:p>
    <w:p>
      <w:pPr>
        <w:pStyle w:val="Heading2"/>
      </w:pPr>
      <w:r>
        <w:t>A.3 推荐学习资源</w:t>
      </w:r>
    </w:p>
    <w:p>
      <w:r>
        <w:rPr>
          <w:b/>
          <w:color w:val="606060"/>
        </w:rPr>
        <w:t>A.3 Recommended Learning Resources</w:t>
      </w:r>
    </w:p>
    <w:p>
      <w:pPr>
        <w:pStyle w:val="ListBullet"/>
      </w:pPr>
      <w:r>
        <w:rPr>
          <w:b/>
          <w:color w:val="1A1A1A"/>
        </w:rPr>
        <w:t>官方文档</w:t>
      </w:r>
      <w:r>
        <w:rPr>
          <w:color w:val="1A1A1A"/>
        </w:rPr>
        <w:t>：</w:t>
      </w:r>
      <w:hyperlink r:id="rId9">
        <w:r>
          <w:rPr>
            <w:color w:val="0563C1"/>
            <w:u w:val="single"/>
          </w:rPr>
          <w:t>docs.python.org/zh-cn</w:t>
        </w:r>
      </w:hyperlink>
      <w:r>
        <w:rPr>
          <w:color w:val="1A1A1A"/>
        </w:rPr>
        <w:t>（权威、有中文）</w:t>
      </w:r>
    </w:p>
    <w:p>
      <w:pPr>
        <w:pStyle w:val="ListBullet"/>
      </w:pPr>
      <w:r>
        <w:rPr>
          <w:b/>
          <w:color w:val="606060"/>
        </w:rPr>
        <w:t>Official docs</w:t>
      </w:r>
      <w:r>
        <w:rPr>
          <w:color w:val="606060"/>
        </w:rPr>
        <w:t xml:space="preserve">: </w:t>
      </w:r>
      <w:hyperlink r:id="rId9">
        <w:r>
          <w:rPr>
            <w:color w:val="0563C1"/>
            <w:u w:val="single"/>
          </w:rPr>
          <w:t>docs.python.org/zh-cn</w:t>
        </w:r>
      </w:hyperlink>
      <w:r>
        <w:rPr>
          <w:color w:val="606060"/>
        </w:rPr>
        <w:t xml:space="preserve"> (authoritative, with Chinese)</w:t>
      </w:r>
    </w:p>
    <w:p>
      <w:pPr>
        <w:pStyle w:val="ListBullet"/>
      </w:pPr>
      <w:r>
        <w:rPr>
          <w:b/>
          <w:color w:val="1A1A1A"/>
        </w:rPr>
        <w:t>交互练习</w:t>
      </w:r>
      <w:r>
        <w:rPr>
          <w:color w:val="1A1A1A"/>
        </w:rPr>
        <w:t>：</w:t>
      </w:r>
      <w:hyperlink r:id="rId10">
        <w:r>
          <w:rPr>
            <w:color w:val="0563C1"/>
            <w:u w:val="single"/>
          </w:rPr>
          <w:t>Python 官方入门教程</w:t>
        </w:r>
      </w:hyperlink>
    </w:p>
    <w:p>
      <w:pPr>
        <w:pStyle w:val="ListBullet"/>
      </w:pPr>
      <w:r>
        <w:rPr>
          <w:b/>
          <w:color w:val="606060"/>
        </w:rPr>
        <w:t>Interactive practice</w:t>
      </w:r>
      <w:r>
        <w:rPr>
          <w:color w:val="606060"/>
        </w:rPr>
        <w:t xml:space="preserve">: </w:t>
      </w:r>
      <w:hyperlink r:id="rId10">
        <w:r>
          <w:rPr>
            <w:color w:val="0563C1"/>
            <w:u w:val="single"/>
          </w:rPr>
          <w:t>Official Python tutorial</w:t>
        </w:r>
      </w:hyperlink>
    </w:p>
    <w:p>
      <w:pPr>
        <w:pStyle w:val="ListBullet"/>
      </w:pPr>
      <w:r>
        <w:rPr>
          <w:b/>
          <w:color w:val="1A1A1A"/>
        </w:rPr>
        <w:t>刷题巩固</w:t>
      </w:r>
      <w:r>
        <w:rPr>
          <w:color w:val="1A1A1A"/>
        </w:rPr>
        <w:t>：LeetCode、牛客网的 Python 入门题</w:t>
      </w:r>
    </w:p>
    <w:p>
      <w:pPr>
        <w:pStyle w:val="ListBullet"/>
      </w:pPr>
      <w:r>
        <w:rPr>
          <w:b/>
          <w:color w:val="606060"/>
        </w:rPr>
        <w:t>Practice problems</w:t>
      </w:r>
      <w:r>
        <w:rPr>
          <w:color w:val="606060"/>
        </w:rPr>
        <w:t>: Python beginner problems on LeetCode and Nowcoder</w:t>
      </w:r>
    </w:p>
    <w:p>
      <w:pPr>
        <w:pStyle w:val="ListBullet"/>
      </w:pPr>
      <w:r>
        <w:rPr>
          <w:b/>
          <w:color w:val="1A1A1A"/>
        </w:rPr>
        <w:t>项目驱动</w:t>
      </w:r>
      <w:r>
        <w:rPr>
          <w:color w:val="1A1A1A"/>
        </w:rPr>
        <w:t>：想做什么就做什么，从"自动重命名桌面文件"这种小需求开始</w:t>
      </w:r>
    </w:p>
    <w:p>
      <w:pPr>
        <w:pStyle w:val="ListBullet"/>
      </w:pPr>
      <w:r>
        <w:rPr>
          <w:b/>
          <w:color w:val="606060"/>
        </w:rPr>
        <w:t>Project-driven</w:t>
      </w:r>
      <w:r>
        <w:rPr>
          <w:color w:val="606060"/>
        </w:rPr>
        <w:t>: build whatever you want to build, starting with small needs like "auto-rename desktop files"</w:t>
      </w:r>
    </w:p>
    <w:p>
      <w:pPr>
        <w:pStyle w:val="Heading2"/>
      </w:pPr>
      <w:r>
        <w:t>A.4 最后的话</w:t>
      </w:r>
    </w:p>
    <w:p>
      <w:r>
        <w:rPr>
          <w:b/>
          <w:color w:val="606060"/>
        </w:rPr>
        <w:t>A.4 Final Words</w:t>
      </w:r>
    </w:p>
    <w:p>
      <w:r>
        <w:rPr>
          <w:color w:val="1A1A1A"/>
        </w:rPr>
        <w:t>编程不是"看懂教程"的学问，而是"写出来的"学问。这本书里每一段代码，都请你亲手敲一遍、改一改、故意写错看看报什么错。</w:t>
      </w:r>
      <w:r>
        <w:rPr>
          <w:b/>
          <w:color w:val="1A1A1A"/>
        </w:rPr>
        <w:t>写得越多，懂得越透。</w:t>
      </w:r>
      <w:r>
        <w:rPr>
          <w:color w:val="1A1A1A"/>
        </w:rPr>
        <w:t xml:space="preserve"> 祝你从入门到精通，一路顺畅。</w:t>
      </w:r>
    </w:p>
    <w:p>
      <w:r>
        <w:rPr>
          <w:color w:val="606060"/>
        </w:rPr>
        <w:t xml:space="preserve">Programming isn't the study of "understanding tutorials," but the study of "writing." For every snippet in this book, please type it out yourself, tweak it, and deliberately write it wrong to see what error appears. </w:t>
      </w:r>
      <w:r>
        <w:rPr>
          <w:b/>
          <w:color w:val="606060"/>
        </w:rPr>
        <w:t>The more you write, the deeper you understand.</w:t>
      </w:r>
      <w:r>
        <w:rPr>
          <w:color w:val="606060"/>
        </w:rPr>
        <w:t xml:space="preserve"> May your journey from beginner to master be smooth.</w:t>
      </w:r>
    </w:p>
    <w:p>
      <w:r>
        <w:rPr>
          <w:color w:val="606060"/>
        </w:rPr>
        <w:t>---</w:t>
      </w:r>
    </w:p>
    <w:p>
      <w:pPr>
        <w:ind w:left="432"/>
      </w:pPr>
      <w:r>
        <w:rPr>
          <w:color w:val="1A1A1A"/>
        </w:rPr>
        <w:t xml:space="preserve">📘 本文为系统化学习笔记，配套示意图位于 </w:t>
      </w:r>
      <w:r>
        <w:rPr>
          <w:rFonts w:ascii="Consolas" w:hAnsi="Consolas"/>
          <w:color w:val="C0392B"/>
          <w:sz w:val="19"/>
        </w:rPr>
        <w:t>images/</w:t>
      </w:r>
      <w:r>
        <w:rPr>
          <w:color w:val="1A1A1A"/>
        </w:rPr>
        <w:t xml:space="preserve"> 目录。欢迎在 GitHub 上 Star、Fork 与指正。</w:t>
      </w:r>
    </w:p>
    <w:p>
      <w:pPr>
        <w:ind w:left="432"/>
      </w:pPr>
      <w:r>
        <w:rPr>
          <w:color w:val="606060"/>
        </w:rPr>
        <w:t xml:space="preserve">📘 This is a systematic study note; the accompanying diagrams live in the </w:t>
      </w:r>
      <w:r>
        <w:rPr>
          <w:rFonts w:ascii="Consolas" w:hAnsi="Consolas"/>
          <w:color w:val="C0392B"/>
          <w:sz w:val="19"/>
        </w:rPr>
        <w:t>images/</w:t>
      </w:r>
      <w:r>
        <w:rPr>
          <w:color w:val="606060"/>
        </w:rPr>
        <w:t xml:space="preserve"> directory. Feel free to Star, Fork, and give feedback on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python.org/zh-cn/" TargetMode="External"/><Relationship Id="rId10" Type="http://schemas.openxmlformats.org/officeDocument/2006/relationships/hyperlink" Target="https://docs.python.org/zh-cn/3/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
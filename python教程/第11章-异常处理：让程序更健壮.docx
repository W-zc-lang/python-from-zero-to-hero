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exceptions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11 章 异常处理：让程序更健壮</w:t>
      </w:r>
    </w:p>
    <w:p>
      <w:r>
        <w:rPr>
          <w:b/>
          <w:color w:val="606060"/>
        </w:rPr>
        <w:t>Chapter 11: Exception Handling: Making Programs More Robust</w:t>
      </w:r>
    </w:p>
    <w:p>
      <w:r>
        <w:rPr>
          <w:color w:val="1A1A1A"/>
        </w:rPr>
        <w:t>再完美的代码，运行时也可能遇到意外：用户输了字母、文件被删了、除以零……</w:t>
      </w:r>
      <w:r>
        <w:rPr>
          <w:b/>
          <w:color w:val="1A1A1A"/>
        </w:rPr>
        <w:t>异常处理</w:t>
      </w:r>
      <w:r>
        <w:rPr>
          <w:color w:val="1A1A1A"/>
        </w:rPr>
        <w:t>就是给程序装上的"安全气囊"，让它在出错时优雅应对，而不是直接崩溃。</w:t>
      </w:r>
    </w:p>
    <w:p>
      <w:r>
        <w:rPr>
          <w:color w:val="606060"/>
        </w:rPr>
        <w:t xml:space="preserve">No matter how perfect the code, unexpected things can happen at runtime: a user types letters, a file gets deleted, you divide by zero… </w:t>
      </w:r>
      <w:r>
        <w:rPr>
          <w:b/>
          <w:color w:val="606060"/>
        </w:rPr>
        <w:t>Exception handling</w:t>
      </w:r>
      <w:r>
        <w:rPr>
          <w:color w:val="606060"/>
        </w:rPr>
        <w:t xml:space="preserve"> is the "airbag" you install in your program so it responds gracefully to errors instead of crashing outright.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3479180"/>
            <wp:effectExtent l="0" t="0" r="0" b="0"/>
            <wp:docPr id="1" name="exceptions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ptions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异常处理示意</w:t>
      </w:r>
    </w:p>
    <w:p>
      <w:pPr>
        <w:pStyle w:val="Heading2"/>
      </w:pPr>
      <w:r>
        <w:t>11.1 try / except 基本结构</w:t>
      </w:r>
    </w:p>
    <w:p>
      <w:r>
        <w:rPr>
          <w:b/>
          <w:color w:val="606060"/>
        </w:rPr>
        <w:t>11.1 The Basic try / except Structure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try:</w:t>
        <w:br/>
        <w:t xml:space="preserve">    n = int(input("请输入一个数字: "))</w:t>
        <w:br/>
        <w:t xml:space="preserve">    print(10 / n)</w:t>
        <w:br/>
        <w:t>except ValueError:</w:t>
        <w:br/>
        <w:t xml:space="preserve">    print("你输入的不是数字！")</w:t>
        <w:br/>
        <w:t>except ZeroDivisionError:</w:t>
        <w:br/>
        <w:t xml:space="preserve">    print("不能除以 0！")</w:t>
      </w:r>
    </w:p>
    <w:p>
      <w:r>
        <w:rPr>
          <w:color w:val="1A1A1A"/>
        </w:rPr>
        <w:t>执行逻辑：</w:t>
      </w:r>
    </w:p>
    <w:p>
      <w:r>
        <w:rPr>
          <w:color w:val="606060"/>
        </w:rPr>
        <w:t>Execution logic:</w:t>
      </w:r>
    </w:p>
    <w:p>
      <w:r>
        <w:rPr>
          <w:color w:val="1A1A1A"/>
        </w:rPr>
        <w:t xml:space="preserve">1. 先运行 </w:t>
      </w:r>
      <w:r>
        <w:rPr>
          <w:rFonts w:ascii="Consolas" w:hAnsi="Consolas"/>
          <w:color w:val="C0392B"/>
          <w:sz w:val="19"/>
        </w:rPr>
        <w:t>try</w:t>
      </w:r>
      <w:r>
        <w:rPr>
          <w:color w:val="1A1A1A"/>
        </w:rPr>
        <w:t xml:space="preserve"> 里的代码。</w:t>
      </w:r>
    </w:p>
    <w:p>
      <w:r>
        <w:rPr>
          <w:color w:val="606060"/>
        </w:rPr>
        <w:t xml:space="preserve">1. First, run the code inside </w:t>
      </w:r>
      <w:r>
        <w:rPr>
          <w:rFonts w:ascii="Consolas" w:hAnsi="Consolas"/>
          <w:color w:val="C0392B"/>
          <w:sz w:val="19"/>
        </w:rPr>
        <w:t>try</w:t>
      </w:r>
      <w:r>
        <w:rPr>
          <w:color w:val="606060"/>
        </w:rPr>
        <w:t>.</w:t>
      </w:r>
    </w:p>
    <w:p>
      <w:r>
        <w:rPr>
          <w:color w:val="1A1A1A"/>
        </w:rPr>
        <w:t xml:space="preserve">2. 若抛出 </w:t>
      </w:r>
      <w:r>
        <w:rPr>
          <w:rFonts w:ascii="Consolas" w:hAnsi="Consolas"/>
          <w:color w:val="C0392B"/>
          <w:sz w:val="19"/>
        </w:rPr>
        <w:t>except</w:t>
      </w:r>
      <w:r>
        <w:rPr>
          <w:color w:val="1A1A1A"/>
        </w:rPr>
        <w:t xml:space="preserve"> 指定的异常类型，就跳去执行对应的补救代码。</w:t>
      </w:r>
    </w:p>
    <w:p>
      <w:r>
        <w:rPr>
          <w:color w:val="606060"/>
        </w:rPr>
        <w:t xml:space="preserve">2. If an exception of the type named in </w:t>
      </w:r>
      <w:r>
        <w:rPr>
          <w:rFonts w:ascii="Consolas" w:hAnsi="Consolas"/>
          <w:color w:val="C0392B"/>
          <w:sz w:val="19"/>
        </w:rPr>
        <w:t>except</w:t>
      </w:r>
      <w:r>
        <w:rPr>
          <w:color w:val="606060"/>
        </w:rPr>
        <w:t xml:space="preserve"> is raised, jump to the corresponding recovery code.</w:t>
      </w:r>
    </w:p>
    <w:p>
      <w:r>
        <w:rPr>
          <w:color w:val="1A1A1A"/>
        </w:rPr>
        <w:t>3. 若没出错，</w:t>
      </w:r>
      <w:r>
        <w:rPr>
          <w:rFonts w:ascii="Consolas" w:hAnsi="Consolas"/>
          <w:color w:val="C0392B"/>
          <w:sz w:val="19"/>
        </w:rPr>
        <w:t>except</w:t>
      </w:r>
      <w:r>
        <w:rPr>
          <w:color w:val="1A1A1A"/>
        </w:rPr>
        <w:t xml:space="preserve"> 整段被跳过。</w:t>
      </w:r>
    </w:p>
    <w:p>
      <w:r>
        <w:rPr>
          <w:color w:val="606060"/>
        </w:rPr>
        <w:t xml:space="preserve">3. If nothing goes wrong, the entire </w:t>
      </w:r>
      <w:r>
        <w:rPr>
          <w:rFonts w:ascii="Consolas" w:hAnsi="Consolas"/>
          <w:color w:val="C0392B"/>
          <w:sz w:val="19"/>
        </w:rPr>
        <w:t>except</w:t>
      </w:r>
      <w:r>
        <w:rPr>
          <w:color w:val="606060"/>
        </w:rPr>
        <w:t xml:space="preserve"> block is skipped.</w:t>
      </w:r>
    </w:p>
    <w:p>
      <w:pPr>
        <w:pStyle w:val="Heading2"/>
      </w:pPr>
      <w:r>
        <w:t>11.2 else 与 finally</w:t>
      </w:r>
    </w:p>
    <w:p>
      <w:r>
        <w:rPr>
          <w:b/>
          <w:color w:val="606060"/>
        </w:rPr>
        <w:t>11.2 else and finally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try:</w:t>
        <w:br/>
        <w:t xml:space="preserve">    f = open("data.txt", "r", encoding="utf-8")</w:t>
        <w:br/>
        <w:t>except FileNotFoundError:</w:t>
        <w:br/>
        <w:t xml:space="preserve">    print("文件不存在")</w:t>
        <w:br/>
        <w:t>else:</w:t>
        <w:br/>
        <w:t xml:space="preserve">    print("文件打开成功")   # 没出错才执行</w:t>
        <w:br/>
        <w:t xml:space="preserve">    f.close()</w:t>
        <w:br/>
        <w:t>finally:</w:t>
        <w:br/>
        <w:t xml:space="preserve">    print("无论如何都会执行")  # 常用于清理资源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else</w:t>
      </w:r>
      <w:r>
        <w:rPr>
          <w:color w:val="1A1A1A"/>
        </w:rPr>
        <w:t xml:space="preserve">：仅当 </w:t>
      </w:r>
      <w:r>
        <w:rPr>
          <w:rFonts w:ascii="Consolas" w:hAnsi="Consolas"/>
          <w:color w:val="C0392B"/>
          <w:sz w:val="19"/>
        </w:rPr>
        <w:t>try</w:t>
      </w:r>
      <w:r>
        <w:rPr>
          <w:color w:val="1A1A1A"/>
        </w:rPr>
        <w:t xml:space="preserve"> 没出错时执行。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else</w:t>
      </w:r>
      <w:r>
        <w:rPr>
          <w:color w:val="606060"/>
        </w:rPr>
        <w:t xml:space="preserve">: Executes only when </w:t>
      </w:r>
      <w:r>
        <w:rPr>
          <w:rFonts w:ascii="Consolas" w:hAnsi="Consolas"/>
          <w:color w:val="C0392B"/>
          <w:sz w:val="19"/>
        </w:rPr>
        <w:t>try</w:t>
      </w:r>
      <w:r>
        <w:rPr>
          <w:color w:val="606060"/>
        </w:rPr>
        <w:t xml:space="preserve"> raised no error.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finally</w:t>
      </w:r>
      <w:r>
        <w:rPr>
          <w:color w:val="1A1A1A"/>
        </w:rPr>
        <w:t>：无论对错都执行，常用于释放资源、关闭连接。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finally</w:t>
      </w:r>
      <w:r>
        <w:rPr>
          <w:color w:val="606060"/>
        </w:rPr>
        <w:t>: Executes no matter what; commonly used to release resources and close connections.</w:t>
      </w:r>
    </w:p>
    <w:p>
      <w:pPr>
        <w:pStyle w:val="Heading2"/>
      </w:pPr>
      <w:r>
        <w:t>11.3 常见内置异常</w:t>
      </w:r>
    </w:p>
    <w:p>
      <w:r>
        <w:rPr>
          <w:b/>
          <w:color w:val="606060"/>
        </w:rPr>
        <w:t>11.3 Common Built-in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8"/>
          </w:tcPr>
          <w:p>
            <w:r>
              <w:rPr>
                <w:b/>
                <w:color w:val="1A1A1A"/>
              </w:rPr>
              <w:t>异常</w:t>
            </w:r>
          </w:p>
        </w:tc>
        <w:tc>
          <w:tcPr>
            <w:tcW w:type="dxa" w:w="2880"/>
            <w:shd w:val="clear" w:color="auto" w:fill="EAF2F8"/>
          </w:tcPr>
          <w:p>
            <w:r>
              <w:rPr>
                <w:b/>
                <w:color w:val="1A1A1A"/>
              </w:rPr>
              <w:t>触发场景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ValueError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 xml:space="preserve">类型对但值不合适（如 </w:t>
            </w:r>
            <w:r>
              <w:rPr>
                <w:rFonts w:ascii="Consolas" w:hAnsi="Consolas"/>
                <w:color w:val="C0392B"/>
                <w:sz w:val="19"/>
              </w:rPr>
              <w:t>int("abc")</w:t>
            </w:r>
            <w:r>
              <w:rPr>
                <w:color w:val="1A1A1A"/>
              </w:rPr>
              <w:t>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TypeError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 xml:space="preserve">操作类型不匹配（如 </w:t>
            </w:r>
            <w:r>
              <w:rPr>
                <w:rFonts w:ascii="Consolas" w:hAnsi="Consolas"/>
                <w:color w:val="C0392B"/>
                <w:sz w:val="19"/>
              </w:rPr>
              <w:t>"a" + 1</w:t>
            </w:r>
            <w:r>
              <w:rPr>
                <w:color w:val="1A1A1A"/>
              </w:rPr>
              <w:t>）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FileNotFoundError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>打开不存在的文件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IndexError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>列表下标越界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KeyError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>访问字典不存在的键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ZeroDivisionError</w:t>
            </w:r>
          </w:p>
        </w:tc>
        <w:tc>
          <w:tcPr>
            <w:tcW w:type="dxa" w:w="2880"/>
          </w:tcPr>
          <w:p>
            <w:r>
              <w:rPr>
                <w:color w:val="1A1A1A"/>
              </w:rPr>
              <w:t>除以零</w:t>
            </w:r>
          </w:p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AF2F8"/>
          </w:tcPr>
          <w:p>
            <w:r>
              <w:rPr>
                <w:b/>
                <w:color w:val="606060"/>
              </w:rPr>
              <w:t>Exception</w:t>
            </w:r>
          </w:p>
        </w:tc>
        <w:tc>
          <w:tcPr>
            <w:tcW w:type="dxa" w:w="2880"/>
            <w:shd w:val="clear" w:color="auto" w:fill="EAF2F8"/>
          </w:tcPr>
          <w:p>
            <w:r>
              <w:rPr>
                <w:b/>
                <w:color w:val="606060"/>
              </w:rPr>
              <w:t>When it is raised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ValueError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 xml:space="preserve">Correct type but unsuitable value (e.g. </w:t>
            </w:r>
            <w:r>
              <w:rPr>
                <w:rFonts w:ascii="Consolas" w:hAnsi="Consolas"/>
                <w:color w:val="C0392B"/>
                <w:sz w:val="19"/>
              </w:rPr>
              <w:t>int("abc")</w:t>
            </w:r>
            <w:r>
              <w:rPr>
                <w:color w:val="606060"/>
              </w:rP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TypeError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 xml:space="preserve">Operation on mismatched types (e.g. </w:t>
            </w:r>
            <w:r>
              <w:rPr>
                <w:rFonts w:ascii="Consolas" w:hAnsi="Consolas"/>
                <w:color w:val="C0392B"/>
                <w:sz w:val="19"/>
              </w:rPr>
              <w:t>"a" + 1</w:t>
            </w:r>
            <w:r>
              <w:rPr>
                <w:color w:val="606060"/>
              </w:rP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FileNotFoundError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>Opening a file that does not exist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IndexError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>List index out of range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KeyError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>Accessing a non-existent dictionary key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0392B"/>
                <w:sz w:val="19"/>
              </w:rPr>
              <w:t>ZeroDivisionError</w:t>
            </w:r>
          </w:p>
        </w:tc>
        <w:tc>
          <w:tcPr>
            <w:tcW w:type="dxa" w:w="2880"/>
          </w:tcPr>
          <w:p>
            <w:r>
              <w:rPr>
                <w:color w:val="606060"/>
              </w:rPr>
              <w:t>Dividing by zero</w:t>
            </w:r>
          </w:p>
        </w:tc>
        <w:tc>
          <w:tcPr>
            <w:tcW w:type="dxa" w:w="2880"/>
          </w:tcPr>
          <w:p/>
        </w:tc>
      </w:tr>
    </w:tbl>
    <w:p>
      <w:pPr>
        <w:pStyle w:val="Heading2"/>
      </w:pPr>
      <w:r>
        <w:t>11.4 自定义异常</w:t>
      </w:r>
    </w:p>
    <w:p>
      <w:r>
        <w:rPr>
          <w:b/>
          <w:color w:val="606060"/>
        </w:rPr>
        <w:t>11.4 Custom Exceptions</w:t>
      </w:r>
    </w:p>
    <w:p>
      <w:r>
        <w:rPr>
          <w:color w:val="1A1A1A"/>
        </w:rPr>
        <w:t>当内置异常不够语义化时，可以自定义：</w:t>
      </w:r>
    </w:p>
    <w:p>
      <w:r>
        <w:rPr>
          <w:color w:val="606060"/>
        </w:rPr>
        <w:t>When the built-in exceptions are not expressive enough, you can define your own: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class AgeError(Exception):</w:t>
        <w:br/>
        <w:t xml:space="preserve">    pass</w:t>
        <w:br/>
        <w:br/>
        <w:t>def set_age(age):</w:t>
        <w:br/>
        <w:t xml:space="preserve">    if age &lt; 0:</w:t>
        <w:br/>
        <w:t xml:space="preserve">        raise AgeError("年龄不能为负数")</w:t>
        <w:br/>
        <w:t xml:space="preserve">    print("年龄设置成功")</w:t>
        <w:br/>
        <w:br/>
        <w:t>try:</w:t>
        <w:br/>
        <w:t xml:space="preserve">    set_age(-1)</w:t>
        <w:br/>
        <w:t>except AgeError as e:</w:t>
        <w:br/>
        <w:t xml:space="preserve">    print(e)</w:t>
      </w:r>
    </w:p>
    <w:p>
      <w:pPr>
        <w:ind w:left="432"/>
      </w:pPr>
      <w:r>
        <w:rPr>
          <w:color w:val="1A1A1A"/>
        </w:rPr>
        <w:t xml:space="preserve">用 </w:t>
      </w:r>
      <w:r>
        <w:rPr>
          <w:rFonts w:ascii="Consolas" w:hAnsi="Consolas"/>
          <w:color w:val="C0392B"/>
          <w:sz w:val="19"/>
        </w:rPr>
        <w:t>raise</w:t>
      </w:r>
      <w:r>
        <w:rPr>
          <w:color w:val="1A1A1A"/>
        </w:rPr>
        <w:t xml:space="preserve"> 主动抛出异常，是写"健壮库/函数"的好习惯——把问题及早暴露，而不是带着错误值继续跑。</w:t>
      </w:r>
    </w:p>
    <w:p>
      <w:pPr>
        <w:ind w:left="432"/>
      </w:pPr>
      <w:r>
        <w:rPr>
          <w:color w:val="606060"/>
        </w:rPr>
        <w:t xml:space="preserve">Proactively raising exceptions with </w:t>
      </w:r>
      <w:r>
        <w:rPr>
          <w:rFonts w:ascii="Consolas" w:hAnsi="Consolas"/>
          <w:color w:val="C0392B"/>
          <w:sz w:val="19"/>
        </w:rPr>
        <w:t>raise</w:t>
      </w:r>
      <w:r>
        <w:rPr>
          <w:color w:val="606060"/>
        </w:rPr>
        <w:t xml:space="preserve"> is good practice when writing "robust libraries/functions"—surface problems early instead of continuing with wrong values.</w:t>
      </w:r>
    </w:p>
    <w:p>
      <w:pPr>
        <w:pStyle w:val="Heading2"/>
      </w:pPr>
      <w:r>
        <w:t>11.5 异常进阶：自定义异常带参数、断言与异常链</w:t>
      </w:r>
    </w:p>
    <w:p>
      <w:r>
        <w:rPr>
          <w:b/>
          <w:color w:val="606060"/>
        </w:rPr>
        <w:t>11.5 Advanced Exceptions: Parameterized Custom Exceptions, Assertions, and Exception Chaining</w:t>
      </w:r>
    </w:p>
    <w:p>
      <w:r>
        <w:rPr>
          <w:b/>
          <w:color w:val="1A1A1A"/>
        </w:rPr>
        <w:t>(1) 自定义异常携带信息</w:t>
      </w:r>
      <w:r>
        <w:rPr>
          <w:color w:val="1A1A1A"/>
        </w:rPr>
        <w:t>：让异常对象本身带上出错的细节，方便排查。</w:t>
      </w:r>
    </w:p>
    <w:p>
      <w:r>
        <w:rPr>
          <w:b/>
          <w:color w:val="606060"/>
        </w:rPr>
        <w:t>(1) Custom exceptions carrying information</w:t>
      </w:r>
      <w:r>
        <w:rPr>
          <w:color w:val="606060"/>
        </w:rPr>
        <w:t>: Let the exception object itself carry the error details for easier debugging.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class AgeError(Exception):</w:t>
        <w:br/>
        <w:t xml:space="preserve">    def __init__(self, age):</w:t>
        <w:br/>
        <w:t xml:space="preserve">        self.age = age</w:t>
        <w:br/>
        <w:t xml:space="preserve">        super().__init__(f"非法年龄：{age}")   # 把消息传给父类</w:t>
        <w:br/>
        <w:br/>
        <w:t>raise AgeError(200)    # 抛出后 e.age 可取到 200</w:t>
      </w:r>
    </w:p>
    <w:p>
      <w:r>
        <w:rPr>
          <w:b/>
          <w:color w:val="1A1A1A"/>
        </w:rPr>
        <w:t>(2) 断言 `assert`</w:t>
      </w:r>
      <w:r>
        <w:rPr>
          <w:color w:val="1A1A1A"/>
        </w:rPr>
        <w:t xml:space="preserve">：用于"程序内部本不该发生的条件"。条件为假时抛 </w:t>
      </w:r>
      <w:r>
        <w:rPr>
          <w:rFonts w:ascii="Consolas" w:hAnsi="Consolas"/>
          <w:color w:val="C0392B"/>
          <w:sz w:val="19"/>
        </w:rPr>
        <w:t>AssertionError</w:t>
      </w:r>
      <w:r>
        <w:rPr>
          <w:color w:val="1A1A1A"/>
        </w:rPr>
        <w:t>，常用于开发期自检。</w:t>
      </w:r>
    </w:p>
    <w:p>
      <w:r>
        <w:rPr>
          <w:b/>
          <w:color w:val="606060"/>
        </w:rPr>
        <w:t>(2) The `assert` statement</w:t>
      </w:r>
      <w:r>
        <w:rPr>
          <w:color w:val="606060"/>
        </w:rPr>
        <w:t xml:space="preserve">: Used for "conditions that should never happen inside the program." When the condition is false it raises </w:t>
      </w:r>
      <w:r>
        <w:rPr>
          <w:rFonts w:ascii="Consolas" w:hAnsi="Consolas"/>
          <w:color w:val="C0392B"/>
          <w:sz w:val="19"/>
        </w:rPr>
        <w:t>AssertionError</w:t>
      </w:r>
      <w:r>
        <w:rPr>
          <w:color w:val="606060"/>
        </w:rPr>
        <w:t>, commonly used for self-checks during development.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def avg(nums):</w:t>
        <w:br/>
        <w:t xml:space="preserve">    assert len(nums) &gt; 0, "列表不能为空"</w:t>
        <w:br/>
        <w:t xml:space="preserve">    return sum(nums) / len(nums)</w:t>
      </w:r>
    </w:p>
    <w:p>
      <w:pPr>
        <w:ind w:left="432"/>
      </w:pPr>
      <w:r>
        <w:rPr>
          <w:color w:val="1A1A1A"/>
        </w:rPr>
        <w:t xml:space="preserve">⚠️ </w:t>
      </w:r>
      <w:r>
        <w:rPr>
          <w:b/>
          <w:color w:val="1A1A1A"/>
        </w:rPr>
        <w:t>`assert` 不是用来做用户输入校验的</w:t>
      </w:r>
      <w:r>
        <w:rPr>
          <w:color w:val="1A1A1A"/>
        </w:rPr>
        <w:t xml:space="preserve">。因为运行 </w:t>
      </w:r>
      <w:r>
        <w:rPr>
          <w:rFonts w:ascii="Consolas" w:hAnsi="Consolas"/>
          <w:color w:val="C0392B"/>
          <w:sz w:val="19"/>
        </w:rPr>
        <w:t>python -O 脚本.py</w:t>
      </w:r>
      <w:r>
        <w:rPr>
          <w:color w:val="1A1A1A"/>
        </w:rPr>
        <w:t xml:space="preserve"> 会</w:t>
      </w:r>
      <w:r>
        <w:rPr>
          <w:b/>
          <w:color w:val="1A1A1A"/>
        </w:rPr>
        <w:t>关闭所有断言</w:t>
      </w:r>
      <w:r>
        <w:rPr>
          <w:color w:val="1A1A1A"/>
        </w:rPr>
        <w:t xml:space="preserve">，到时你的校验就失效了。用户输入、文件读取等"外部不可信"场景，请老老实实用 </w:t>
      </w:r>
      <w:r>
        <w:rPr>
          <w:rFonts w:ascii="Consolas" w:hAnsi="Consolas"/>
          <w:color w:val="C0392B"/>
          <w:sz w:val="19"/>
        </w:rPr>
        <w:t>if</w:t>
      </w:r>
      <w:r>
        <w:rPr>
          <w:color w:val="1A1A1A"/>
        </w:rPr>
        <w:t xml:space="preserve"> + </w:t>
      </w:r>
      <w:r>
        <w:rPr>
          <w:rFonts w:ascii="Consolas" w:hAnsi="Consolas"/>
          <w:color w:val="C0392B"/>
          <w:sz w:val="19"/>
        </w:rPr>
        <w:t>raise</w:t>
      </w:r>
      <w:r>
        <w:rPr>
          <w:color w:val="1A1A1A"/>
        </w:rPr>
        <w:t>。</w:t>
      </w:r>
    </w:p>
    <w:p>
      <w:pPr>
        <w:ind w:left="432"/>
      </w:pPr>
      <w:r>
        <w:rPr>
          <w:color w:val="606060"/>
        </w:rPr>
        <w:t xml:space="preserve">⚠️ </w:t>
      </w:r>
      <w:r>
        <w:rPr>
          <w:b/>
          <w:color w:val="606060"/>
        </w:rPr>
        <w:t>`assert` is not for validating user input.</w:t>
      </w:r>
      <w:r>
        <w:rPr>
          <w:color w:val="606060"/>
        </w:rPr>
        <w:t xml:space="preserve"> Because running </w:t>
      </w:r>
      <w:r>
        <w:rPr>
          <w:rFonts w:ascii="Consolas" w:hAnsi="Consolas"/>
          <w:color w:val="C0392B"/>
          <w:sz w:val="19"/>
        </w:rPr>
        <w:t>python -O script.py</w:t>
      </w:r>
      <w:r>
        <w:rPr>
          <w:color w:val="606060"/>
        </w:rPr>
        <w:t xml:space="preserve"> will </w:t>
      </w:r>
      <w:r>
        <w:rPr>
          <w:b/>
          <w:color w:val="606060"/>
        </w:rPr>
        <w:t>disable all assertions</w:t>
      </w:r>
      <w:r>
        <w:rPr>
          <w:color w:val="606060"/>
        </w:rPr>
        <w:t xml:space="preserve">, your checks would stop working. For "untrusted external" scenarios like user input or file reading, honestly use </w:t>
      </w:r>
      <w:r>
        <w:rPr>
          <w:rFonts w:ascii="Consolas" w:hAnsi="Consolas"/>
          <w:color w:val="C0392B"/>
          <w:sz w:val="19"/>
        </w:rPr>
        <w:t>if</w:t>
      </w:r>
      <w:r>
        <w:rPr>
          <w:color w:val="606060"/>
        </w:rPr>
        <w:t xml:space="preserve"> + </w:t>
      </w:r>
      <w:r>
        <w:rPr>
          <w:rFonts w:ascii="Consolas" w:hAnsi="Consolas"/>
          <w:color w:val="C0392B"/>
          <w:sz w:val="19"/>
        </w:rPr>
        <w:t>raise</w:t>
      </w:r>
      <w:r>
        <w:rPr>
          <w:color w:val="606060"/>
        </w:rPr>
        <w:t>.</w:t>
      </w:r>
    </w:p>
    <w:p>
      <w:r>
        <w:rPr>
          <w:b/>
          <w:color w:val="1A1A1A"/>
        </w:rPr>
        <w:t>(3) 异常链 `raise ... from`</w:t>
      </w:r>
      <w:r>
        <w:rPr>
          <w:color w:val="1A1A1A"/>
        </w:rPr>
        <w:t>：当在一处捕获异常、又想抛出另一种异常时，用它保留原始错误，调试时能看清来龙去脉。</w:t>
      </w:r>
    </w:p>
    <w:p>
      <w:r>
        <w:rPr>
          <w:b/>
          <w:color w:val="606060"/>
        </w:rPr>
        <w:t>(3) Exception chaining with `raise ... from`</w:t>
      </w:r>
      <w:r>
        <w:rPr>
          <w:color w:val="606060"/>
        </w:rPr>
        <w:t>: When you catch an exception in one place but want to raise a different one, use this to preserve the original error so debugging can trace the whole story.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try:</w:t>
        <w:br/>
        <w:t xml:space="preserve">    num = int("abc")</w:t>
        <w:br/>
        <w:t>except ValueError as e:</w:t>
        <w:br/>
        <w:t xml:space="preserve">    raise RuntimeError("配置解析失败") from e</w:t>
      </w:r>
    </w:p>
    <w:p>
      <w:pPr>
        <w:ind w:left="432"/>
      </w:pPr>
      <w:r>
        <w:rPr>
          <w:color w:val="1A1A1A"/>
        </w:rPr>
        <w:t xml:space="preserve">✏️ </w:t>
      </w:r>
      <w:r>
        <w:rPr>
          <w:b/>
          <w:color w:val="1A1A1A"/>
        </w:rPr>
        <w:t>小练习</w:t>
      </w:r>
      <w:r>
        <w:rPr>
          <w:color w:val="1A1A1A"/>
        </w:rPr>
        <w:t xml:space="preserve">：把 11.4 的 </w:t>
      </w:r>
      <w:r>
        <w:rPr>
          <w:rFonts w:ascii="Consolas" w:hAnsi="Consolas"/>
          <w:color w:val="C0392B"/>
          <w:sz w:val="19"/>
        </w:rPr>
        <w:t>set_age</w:t>
      </w:r>
      <w:r>
        <w:rPr>
          <w:color w:val="1A1A1A"/>
        </w:rPr>
        <w:t xml:space="preserve"> 改写：当 </w:t>
      </w:r>
      <w:r>
        <w:rPr>
          <w:rFonts w:ascii="Consolas" w:hAnsi="Consolas"/>
          <w:color w:val="C0392B"/>
          <w:sz w:val="19"/>
        </w:rPr>
        <w:t>age &lt; 0</w:t>
      </w:r>
      <w:r>
        <w:rPr>
          <w:color w:val="1A1A1A"/>
        </w:rPr>
        <w:t xml:space="preserve"> 或 </w:t>
      </w:r>
      <w:r>
        <w:rPr>
          <w:rFonts w:ascii="Consolas" w:hAnsi="Consolas"/>
          <w:color w:val="C0392B"/>
          <w:sz w:val="19"/>
        </w:rPr>
        <w:t>age &gt; 150</w:t>
      </w:r>
      <w:r>
        <w:rPr>
          <w:color w:val="1A1A1A"/>
        </w:rPr>
        <w:t xml:space="preserve"> 时，抛出带参数的自定义 </w:t>
      </w:r>
      <w:r>
        <w:rPr>
          <w:rFonts w:ascii="Consolas" w:hAnsi="Consolas"/>
          <w:color w:val="C0392B"/>
          <w:sz w:val="19"/>
        </w:rPr>
        <w:t>AgeError</w:t>
      </w:r>
      <w:r>
        <w:rPr>
          <w:color w:val="1A1A1A"/>
        </w:rPr>
        <w:t xml:space="preserve">，并在 </w:t>
      </w:r>
      <w:r>
        <w:rPr>
          <w:rFonts w:ascii="Consolas" w:hAnsi="Consolas"/>
          <w:color w:val="C0392B"/>
          <w:sz w:val="19"/>
        </w:rPr>
        <w:t>except</w:t>
      </w:r>
      <w:r>
        <w:rPr>
          <w:color w:val="1A1A1A"/>
        </w:rPr>
        <w:t xml:space="preserve"> 里打印 </w:t>
      </w:r>
      <w:r>
        <w:rPr>
          <w:rFonts w:ascii="Consolas" w:hAnsi="Consolas"/>
          <w:color w:val="C0392B"/>
          <w:sz w:val="19"/>
        </w:rPr>
        <w:t>e.age</w:t>
      </w:r>
      <w:r>
        <w:rPr>
          <w:color w:val="1A1A1A"/>
        </w:rPr>
        <w:t xml:space="preserve"> 和报错消息。</w:t>
      </w:r>
    </w:p>
    <w:p>
      <w:pPr>
        <w:ind w:left="432"/>
      </w:pPr>
      <w:r>
        <w:rPr>
          <w:color w:val="606060"/>
        </w:rPr>
        <w:t xml:space="preserve">✏️ </w:t>
      </w:r>
      <w:r>
        <w:rPr>
          <w:b/>
          <w:color w:val="606060"/>
        </w:rPr>
        <w:t>Exercise</w:t>
      </w:r>
      <w:r>
        <w:rPr>
          <w:color w:val="606060"/>
        </w:rPr>
        <w:t xml:space="preserve">: Rewrite the </w:t>
      </w:r>
      <w:r>
        <w:rPr>
          <w:rFonts w:ascii="Consolas" w:hAnsi="Consolas"/>
          <w:color w:val="C0392B"/>
          <w:sz w:val="19"/>
        </w:rPr>
        <w:t>set_age</w:t>
      </w:r>
      <w:r>
        <w:rPr>
          <w:color w:val="606060"/>
        </w:rPr>
        <w:t xml:space="preserve"> from 11.4: when </w:t>
      </w:r>
      <w:r>
        <w:rPr>
          <w:rFonts w:ascii="Consolas" w:hAnsi="Consolas"/>
          <w:color w:val="C0392B"/>
          <w:sz w:val="19"/>
        </w:rPr>
        <w:t>age &lt; 0</w:t>
      </w:r>
      <w:r>
        <w:rPr>
          <w:color w:val="606060"/>
        </w:rPr>
        <w:t xml:space="preserve"> or </w:t>
      </w:r>
      <w:r>
        <w:rPr>
          <w:rFonts w:ascii="Consolas" w:hAnsi="Consolas"/>
          <w:color w:val="C0392B"/>
          <w:sz w:val="19"/>
        </w:rPr>
        <w:t>age &gt; 150</w:t>
      </w:r>
      <w:r>
        <w:rPr>
          <w:color w:val="606060"/>
        </w:rPr>
        <w:t xml:space="preserve">, raise a parameterized custom </w:t>
      </w:r>
      <w:r>
        <w:rPr>
          <w:rFonts w:ascii="Consolas" w:hAnsi="Consolas"/>
          <w:color w:val="C0392B"/>
          <w:sz w:val="19"/>
        </w:rPr>
        <w:t>AgeError</w:t>
      </w:r>
      <w:r>
        <w:rPr>
          <w:color w:val="606060"/>
        </w:rPr>
        <w:t xml:space="preserve">, and in </w:t>
      </w:r>
      <w:r>
        <w:rPr>
          <w:rFonts w:ascii="Consolas" w:hAnsi="Consolas"/>
          <w:color w:val="C0392B"/>
          <w:sz w:val="19"/>
        </w:rPr>
        <w:t>except</w:t>
      </w:r>
      <w:r>
        <w:rPr>
          <w:color w:val="606060"/>
        </w:rPr>
        <w:t xml:space="preserve"> print both </w:t>
      </w:r>
      <w:r>
        <w:rPr>
          <w:rFonts w:ascii="Consolas" w:hAnsi="Consolas"/>
          <w:color w:val="C0392B"/>
          <w:sz w:val="19"/>
        </w:rPr>
        <w:t>e.age</w:t>
      </w:r>
      <w:r>
        <w:rPr>
          <w:color w:val="606060"/>
        </w:rPr>
        <w:t xml:space="preserve"> and the error message.</w:t>
      </w:r>
    </w:p>
    <w:p>
      <w:r>
        <w:rPr>
          <w:color w:val="60606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exceptions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
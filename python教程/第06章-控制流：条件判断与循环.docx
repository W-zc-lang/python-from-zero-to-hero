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controlflow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6 章 控制流：条件判断与循环</w:t>
      </w:r>
    </w:p>
    <w:p>
      <w:r>
        <w:rPr>
          <w:b/>
          <w:color w:val="606060"/>
        </w:rPr>
        <w:t>Chapter 6: Control Flow: Conditionals and Loops</w:t>
      </w:r>
    </w:p>
    <w:p>
      <w:r>
        <w:rPr>
          <w:color w:val="1A1A1A"/>
        </w:rPr>
        <w:t>没有控制流，程序就只能从上到下直线执行。有了它，程序才能"看情况办事"（条件判断）和"重复劳动"（循环）。</w:t>
      </w:r>
    </w:p>
    <w:p>
      <w:r>
        <w:rPr>
          <w:color w:val="606060"/>
        </w:rPr>
        <w:t>Without control flow, a program can only run straight from top to bottom. With it, a program can "act according to the situation" (conditionals) and "repeat work" (loops).</w:t>
      </w:r>
    </w:p>
    <w:p/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5486400" cy="3345365"/>
            <wp:effectExtent l="0" t="0" r="0" b="0"/>
            <wp:docPr id="1" name="controlflow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flow.sv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控制流示意</w:t>
      </w:r>
    </w:p>
    <w:p>
      <w:pPr>
        <w:pStyle w:val="Heading2"/>
      </w:pPr>
      <w:r>
        <w:t>6.1 条件判断 if / elif / else</w:t>
      </w:r>
    </w:p>
    <w:p>
      <w:r>
        <w:rPr>
          <w:b/>
          <w:color w:val="606060"/>
        </w:rPr>
        <w:t>6.1 Conditionals: if / elif / else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score = 85</w:t>
        <w:br/>
        <w:br/>
        <w:t>if score &gt;= 90:</w:t>
        <w:br/>
        <w:t xml:space="preserve">    print("优秀")</w:t>
        <w:br/>
        <w:t>elif score &gt;= 60:      # else if 的缩写</w:t>
        <w:br/>
        <w:t xml:space="preserve">    print("及格")</w:t>
        <w:br/>
        <w:t>else:</w:t>
        <w:br/>
        <w:t xml:space="preserve">    print("不及格")</w:t>
      </w:r>
    </w:p>
    <w:p>
      <w:r>
        <w:rPr>
          <w:color w:val="1A1A1A"/>
        </w:rPr>
        <w:t>执行逻辑：</w:t>
      </w:r>
    </w:p>
    <w:p>
      <w:r>
        <w:rPr>
          <w:color w:val="606060"/>
        </w:rPr>
        <w:t>Execution logic:</w:t>
      </w:r>
    </w:p>
    <w:p>
      <w:pPr>
        <w:pStyle w:val="ListBullet"/>
      </w:pPr>
      <w:r>
        <w:rPr>
          <w:color w:val="1A1A1A"/>
        </w:rPr>
        <w:t xml:space="preserve">先判断 </w:t>
      </w:r>
      <w:r>
        <w:rPr>
          <w:rFonts w:ascii="Consolas" w:hAnsi="Consolas"/>
          <w:color w:val="C0392B"/>
          <w:sz w:val="19"/>
        </w:rPr>
        <w:t>if</w:t>
      </w:r>
      <w:r>
        <w:rPr>
          <w:color w:val="1A1A1A"/>
        </w:rPr>
        <w:t xml:space="preserve"> 后的条件，成立就执行它的代码块，然后跳过其余部分。</w:t>
      </w:r>
    </w:p>
    <w:p>
      <w:pPr>
        <w:pStyle w:val="ListBullet"/>
      </w:pPr>
      <w:r>
        <w:rPr>
          <w:color w:val="606060"/>
        </w:rPr>
        <w:t xml:space="preserve">First, the condition after </w:t>
      </w:r>
      <w:r>
        <w:rPr>
          <w:rFonts w:ascii="Consolas" w:hAnsi="Consolas"/>
          <w:color w:val="C0392B"/>
          <w:sz w:val="19"/>
        </w:rPr>
        <w:t>if</w:t>
      </w:r>
      <w:r>
        <w:rPr>
          <w:color w:val="606060"/>
        </w:rPr>
        <w:t xml:space="preserve"> is evaluated; if it holds, its block runs and the rest is skipped.</w:t>
      </w:r>
    </w:p>
    <w:p>
      <w:pPr>
        <w:pStyle w:val="ListBullet"/>
      </w:pPr>
      <w:r>
        <w:rPr>
          <w:color w:val="1A1A1A"/>
        </w:rPr>
        <w:t xml:space="preserve">不成立就依次看 </w:t>
      </w:r>
      <w:r>
        <w:rPr>
          <w:rFonts w:ascii="Consolas" w:hAnsi="Consolas"/>
          <w:color w:val="C0392B"/>
          <w:sz w:val="19"/>
        </w:rPr>
        <w:t>elif</w:t>
      </w:r>
      <w:r>
        <w:rPr>
          <w:color w:val="1A1A1A"/>
        </w:rPr>
        <w:t>，谁成立执行谁。</w:t>
      </w:r>
    </w:p>
    <w:p>
      <w:pPr>
        <w:pStyle w:val="ListBullet"/>
      </w:pPr>
      <w:r>
        <w:rPr>
          <w:color w:val="606060"/>
        </w:rPr>
        <w:t xml:space="preserve">If not, each </w:t>
      </w:r>
      <w:r>
        <w:rPr>
          <w:rFonts w:ascii="Consolas" w:hAnsi="Consolas"/>
          <w:color w:val="C0392B"/>
          <w:sz w:val="19"/>
        </w:rPr>
        <w:t>elif</w:t>
      </w:r>
      <w:r>
        <w:rPr>
          <w:color w:val="606060"/>
        </w:rPr>
        <w:t xml:space="preserve"> is checked in turn, and the first one that holds runs.</w:t>
      </w:r>
    </w:p>
    <w:p>
      <w:pPr>
        <w:pStyle w:val="ListBullet"/>
      </w:pPr>
      <w:r>
        <w:rPr>
          <w:color w:val="1A1A1A"/>
        </w:rPr>
        <w:t xml:space="preserve">全都落空，才执行 </w:t>
      </w:r>
      <w:r>
        <w:rPr>
          <w:rFonts w:ascii="Consolas" w:hAnsi="Consolas"/>
          <w:color w:val="C0392B"/>
          <w:sz w:val="19"/>
        </w:rPr>
        <w:t>else</w:t>
      </w:r>
      <w:r>
        <w:rPr>
          <w:color w:val="1A1A1A"/>
        </w:rPr>
        <w:t>。</w:t>
      </w:r>
    </w:p>
    <w:p>
      <w:pPr>
        <w:pStyle w:val="ListBullet"/>
      </w:pPr>
      <w:r>
        <w:rPr>
          <w:color w:val="606060"/>
        </w:rPr>
        <w:t xml:space="preserve">Only when none match does the </w:t>
      </w:r>
      <w:r>
        <w:rPr>
          <w:rFonts w:ascii="Consolas" w:hAnsi="Consolas"/>
          <w:color w:val="C0392B"/>
          <w:sz w:val="19"/>
        </w:rPr>
        <w:t>else</w:t>
      </w:r>
      <w:r>
        <w:rPr>
          <w:color w:val="606060"/>
        </w:rPr>
        <w:t xml:space="preserve"> block run.</w:t>
      </w:r>
    </w:p>
    <w:p>
      <w:r>
        <w:rPr>
          <w:color w:val="1A1A1A"/>
        </w:rPr>
        <w:t xml:space="preserve">条件可以组合，用 </w:t>
      </w:r>
      <w:r>
        <w:rPr>
          <w:rFonts w:ascii="Consolas" w:hAnsi="Consolas"/>
          <w:color w:val="C0392B"/>
          <w:sz w:val="19"/>
        </w:rPr>
        <w:t>and</w:t>
      </w:r>
      <w:r>
        <w:rPr>
          <w:color w:val="1A1A1A"/>
        </w:rPr>
        <w:t>（且）、</w:t>
      </w:r>
      <w:r>
        <w:rPr>
          <w:rFonts w:ascii="Consolas" w:hAnsi="Consolas"/>
          <w:color w:val="C0392B"/>
          <w:sz w:val="19"/>
        </w:rPr>
        <w:t>or</w:t>
      </w:r>
      <w:r>
        <w:rPr>
          <w:color w:val="1A1A1A"/>
        </w:rPr>
        <w:t>（或）、</w:t>
      </w:r>
      <w:r>
        <w:rPr>
          <w:rFonts w:ascii="Consolas" w:hAnsi="Consolas"/>
          <w:color w:val="C0392B"/>
          <w:sz w:val="19"/>
        </w:rPr>
        <w:t>not</w:t>
      </w:r>
      <w:r>
        <w:rPr>
          <w:color w:val="1A1A1A"/>
        </w:rPr>
        <w:t>（非）：</w:t>
      </w:r>
    </w:p>
    <w:p>
      <w:r>
        <w:rPr>
          <w:color w:val="606060"/>
        </w:rPr>
        <w:t xml:space="preserve">Conditions can be combined using </w:t>
      </w:r>
      <w:r>
        <w:rPr>
          <w:rFonts w:ascii="Consolas" w:hAnsi="Consolas"/>
          <w:color w:val="C0392B"/>
          <w:sz w:val="19"/>
        </w:rPr>
        <w:t>and</w:t>
      </w:r>
      <w:r>
        <w:rPr>
          <w:color w:val="606060"/>
        </w:rPr>
        <w:t xml:space="preserve"> (and), </w:t>
      </w:r>
      <w:r>
        <w:rPr>
          <w:rFonts w:ascii="Consolas" w:hAnsi="Consolas"/>
          <w:color w:val="C0392B"/>
          <w:sz w:val="19"/>
        </w:rPr>
        <w:t>or</w:t>
      </w:r>
      <w:r>
        <w:rPr>
          <w:color w:val="606060"/>
        </w:rPr>
        <w:t xml:space="preserve"> (or), and </w:t>
      </w:r>
      <w:r>
        <w:rPr>
          <w:rFonts w:ascii="Consolas" w:hAnsi="Consolas"/>
          <w:color w:val="C0392B"/>
          <w:sz w:val="19"/>
        </w:rPr>
        <w:t>not</w:t>
      </w:r>
      <w:r>
        <w:rPr>
          <w:color w:val="606060"/>
        </w:rPr>
        <w:t xml:space="preserve"> (not):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if age &gt;= 18 and age &lt; 60:</w:t>
        <w:br/>
        <w:t xml:space="preserve">    print("成年劳动力")</w:t>
      </w:r>
    </w:p>
    <w:p>
      <w:pPr>
        <w:pStyle w:val="Heading2"/>
      </w:pPr>
      <w:r>
        <w:t>6.2 for 循环：遍历序列</w:t>
      </w:r>
    </w:p>
    <w:p>
      <w:r>
        <w:rPr>
          <w:b/>
          <w:color w:val="606060"/>
        </w:rPr>
        <w:t>6.2 for Loops: Iterating Over Sequences</w:t>
      </w:r>
    </w:p>
    <w:p>
      <w:r>
        <w:rPr>
          <w:rFonts w:ascii="Consolas" w:hAnsi="Consolas"/>
          <w:color w:val="C0392B"/>
          <w:sz w:val="19"/>
        </w:rPr>
        <w:t>for</w:t>
      </w:r>
      <w:r>
        <w:rPr>
          <w:color w:val="1A1A1A"/>
        </w:rPr>
        <w:t xml:space="preserve"> 用于"把序列里的每个元素都处理一遍"，</w:t>
      </w:r>
      <w:r>
        <w:rPr>
          <w:b/>
          <w:color w:val="1A1A1A"/>
        </w:rPr>
        <w:t>次数通常已知</w:t>
      </w:r>
      <w:r>
        <w:rPr>
          <w:color w:val="1A1A1A"/>
        </w:rPr>
        <w:t>。</w:t>
      </w:r>
    </w:p>
    <w:p>
      <w:r>
        <w:rPr>
          <w:rFonts w:ascii="Consolas" w:hAnsi="Consolas"/>
          <w:color w:val="C0392B"/>
          <w:sz w:val="19"/>
        </w:rPr>
        <w:t>for</w:t>
      </w:r>
      <w:r>
        <w:rPr>
          <w:color w:val="606060"/>
        </w:rPr>
        <w:t xml:space="preserve"> is used to "process every element in a sequence one by one"; </w:t>
      </w:r>
      <w:r>
        <w:rPr>
          <w:b/>
          <w:color w:val="606060"/>
        </w:rPr>
        <w:t>the number of iterations is usually known in advance</w:t>
      </w:r>
      <w:r>
        <w:rPr>
          <w:color w:val="606060"/>
        </w:rPr>
        <w:t>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fruits = ["苹果", "香蕉", "橙子"]</w:t>
        <w:br/>
        <w:t>for fruit in fruits:</w:t>
        <w:br/>
        <w:t xml:space="preserve">    print(fruit)</w:t>
        <w:br/>
        <w:br/>
        <w:t># 配合 range() 生成数字序列</w:t>
        <w:br/>
        <w:t>for i in range(5):       # 0,1,2,3,4</w:t>
        <w:br/>
        <w:t xml:space="preserve">    print(i)</w:t>
        <w:br/>
        <w:br/>
        <w:t>for i in range(1, 6):    # 1,2,3,4,5（含头不含尾）</w:t>
        <w:br/>
        <w:t xml:space="preserve">    print(i)</w:t>
        <w:br/>
        <w:br/>
        <w:t>for i in range(0, 10, 2):# 0,2,4,6,8  步长为 2</w:t>
        <w:br/>
        <w:t xml:space="preserve">    print(i)</w:t>
      </w:r>
    </w:p>
    <w:p>
      <w:pPr>
        <w:pStyle w:val="Heading2"/>
      </w:pPr>
      <w:r>
        <w:t>6.3 while 循环：条件驱动</w:t>
      </w:r>
    </w:p>
    <w:p>
      <w:r>
        <w:rPr>
          <w:b/>
          <w:color w:val="606060"/>
        </w:rPr>
        <w:t>6.3 while Loops: Condition-Driven</w:t>
      </w:r>
    </w:p>
    <w:p>
      <w:r>
        <w:rPr>
          <w:rFonts w:ascii="Consolas" w:hAnsi="Consolas"/>
          <w:color w:val="C0392B"/>
          <w:sz w:val="19"/>
        </w:rPr>
        <w:t>while</w:t>
      </w:r>
      <w:r>
        <w:rPr>
          <w:color w:val="1A1A1A"/>
        </w:rPr>
        <w:t xml:space="preserve"> 用于"只要条件成立就一直做"，</w:t>
      </w:r>
      <w:r>
        <w:rPr>
          <w:b/>
          <w:color w:val="1A1A1A"/>
        </w:rPr>
        <w:t>次数常未知</w:t>
      </w:r>
      <w:r>
        <w:rPr>
          <w:color w:val="1A1A1A"/>
        </w:rPr>
        <w:t>。</w:t>
      </w:r>
    </w:p>
    <w:p>
      <w:r>
        <w:rPr>
          <w:rFonts w:ascii="Consolas" w:hAnsi="Consolas"/>
          <w:color w:val="C0392B"/>
          <w:sz w:val="19"/>
        </w:rPr>
        <w:t>while</w:t>
      </w:r>
      <w:r>
        <w:rPr>
          <w:color w:val="606060"/>
        </w:rPr>
        <w:t xml:space="preserve"> is used to "keep doing something as long as a condition holds"; </w:t>
      </w:r>
      <w:r>
        <w:rPr>
          <w:b/>
          <w:color w:val="606060"/>
        </w:rPr>
        <w:t>the number of iterations is often unknown</w:t>
      </w:r>
      <w:r>
        <w:rPr>
          <w:color w:val="606060"/>
        </w:rPr>
        <w:t>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count = 0</w:t>
        <w:br/>
        <w:t>while count &lt; 5:</w:t>
        <w:br/>
        <w:t xml:space="preserve">    print(count)</w:t>
        <w:br/>
        <w:t xml:space="preserve">    count += 1    # 别忘了让条件最终变为 False，否则死循环！</w:t>
      </w:r>
    </w:p>
    <w:p>
      <w:pPr>
        <w:pStyle w:val="Heading2"/>
      </w:pPr>
      <w:r>
        <w:t>6.4 break 与 continue</w:t>
      </w:r>
    </w:p>
    <w:p>
      <w:r>
        <w:rPr>
          <w:b/>
          <w:color w:val="606060"/>
        </w:rPr>
        <w:t>6.4 break and continue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break</w:t>
      </w:r>
      <w:r>
        <w:rPr>
          <w:color w:val="1A1A1A"/>
        </w:rPr>
        <w:t>：</w:t>
      </w:r>
      <w:r>
        <w:rPr>
          <w:b/>
          <w:color w:val="1A1A1A"/>
        </w:rPr>
        <w:t>立刻结束整个循环</w:t>
      </w:r>
      <w:r>
        <w:rPr>
          <w:color w:val="1A1A1A"/>
        </w:rPr>
        <w:t>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break</w:t>
      </w:r>
      <w:r>
        <w:rPr>
          <w:color w:val="606060"/>
        </w:rPr>
        <w:t xml:space="preserve">: </w:t>
      </w:r>
      <w:r>
        <w:rPr>
          <w:b/>
          <w:color w:val="606060"/>
        </w:rPr>
        <w:t>immediately ends the entire loop</w:t>
      </w:r>
      <w:r>
        <w:rPr>
          <w:color w:val="606060"/>
        </w:rPr>
        <w:t>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continue</w:t>
      </w:r>
      <w:r>
        <w:rPr>
          <w:color w:val="1A1A1A"/>
        </w:rPr>
        <w:t>：</w:t>
      </w:r>
      <w:r>
        <w:rPr>
          <w:b/>
          <w:color w:val="1A1A1A"/>
        </w:rPr>
        <w:t>跳过本次循环剩余代码，进入下一轮</w:t>
      </w:r>
      <w:r>
        <w:rPr>
          <w:color w:val="1A1A1A"/>
        </w:rPr>
        <w:t>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continue</w:t>
      </w:r>
      <w:r>
        <w:rPr>
          <w:color w:val="606060"/>
        </w:rPr>
        <w:t xml:space="preserve">: </w:t>
      </w:r>
      <w:r>
        <w:rPr>
          <w:b/>
          <w:color w:val="606060"/>
        </w:rPr>
        <w:t>skips the remaining code of the current iteration and moves to the next one</w:t>
      </w:r>
      <w:r>
        <w:rPr>
          <w:color w:val="606060"/>
        </w:rPr>
        <w:t>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for i in range(10):</w:t>
        <w:br/>
        <w:t xml:space="preserve">    if i == 3:</w:t>
        <w:br/>
        <w:t xml:space="preserve">        continue   # 跳过 3</w:t>
        <w:br/>
        <w:t xml:space="preserve">    if i == 7:</w:t>
        <w:br/>
        <w:t xml:space="preserve">        break      # 到 7 直接结束</w:t>
        <w:br/>
        <w:t xml:space="preserve">    print(i)       # 输出：0 1 2 4 5 6</w:t>
      </w:r>
    </w:p>
    <w:p>
      <w:pPr>
        <w:pStyle w:val="Heading2"/>
      </w:pPr>
      <w:r>
        <w:t>6.5 for 与 while 怎么选</w:t>
      </w:r>
    </w:p>
    <w:p>
      <w:r>
        <w:rPr>
          <w:b/>
          <w:color w:val="606060"/>
        </w:rPr>
        <w:t>6.5 How to Choose Between for and while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8"/>
          </w:tcPr>
          <w:p>
            <w:r>
              <w:rPr>
                <w:b/>
                <w:color w:val="1A1A1A"/>
              </w:rPr>
              <w:t>场景</w:t>
            </w:r>
          </w:p>
        </w:tc>
        <w:tc>
          <w:tcPr>
            <w:tcW w:type="dxa" w:w="2880"/>
            <w:shd w:val="clear" w:color="auto" w:fill="EAF2F8"/>
          </w:tcPr>
          <w:p>
            <w:r>
              <w:rPr>
                <w:b/>
                <w:color w:val="1A1A1A"/>
              </w:rPr>
              <w:t>推荐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color w:val="1A1A1A"/>
              </w:rPr>
              <w:t>已知要遍历一个列表/字符串/范围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for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color w:val="1A1A1A"/>
              </w:rPr>
              <w:t>次数未知，靠条件控制（如"直到用户输入 q"）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while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color w:val="1A1A1A"/>
              </w:rPr>
              <w:t>希望对每个元素做统一处理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for</w:t>
            </w:r>
            <w:r>
              <w:rPr>
                <w:color w:val="1A1A1A"/>
              </w:rPr>
              <w:t>（代码更简洁）</w:t>
            </w:r>
          </w:p>
        </w:tc>
        <w:tc>
          <w:tcPr>
            <w:tcW w:type="dxa" w:w="288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8"/>
          </w:tcPr>
          <w:p>
            <w:r>
              <w:rPr>
                <w:b/>
                <w:color w:val="606060"/>
              </w:rPr>
              <w:t>Scenario</w:t>
            </w:r>
          </w:p>
        </w:tc>
        <w:tc>
          <w:tcPr>
            <w:tcW w:type="dxa" w:w="2880"/>
            <w:shd w:val="clear" w:color="auto" w:fill="EAF2F8"/>
          </w:tcPr>
          <w:p>
            <w:r>
              <w:rPr>
                <w:b/>
                <w:color w:val="606060"/>
              </w:rPr>
              <w:t>Recommended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color w:val="606060"/>
              </w:rPr>
              <w:t>Need to iterate over a list / string / range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for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color w:val="606060"/>
              </w:rPr>
              <w:t>Number of iterations unknown, controlled by a condition (e.g. "until the user enters q")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while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color w:val="606060"/>
              </w:rPr>
              <w:t>Want uniform processing for each element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for</w:t>
            </w:r>
            <w:r>
              <w:rPr>
                <w:color w:val="606060"/>
              </w:rPr>
              <w:t xml:space="preserve"> (cleaner code)</w:t>
            </w:r>
          </w:p>
        </w:tc>
        <w:tc>
          <w:tcPr>
            <w:tcW w:type="dxa" w:w="2880"/>
          </w:tcPr>
          <w:p/>
        </w:tc>
      </w:tr>
    </w:tbl>
    <w:p>
      <w:pPr>
        <w:ind w:left="432"/>
      </w:pPr>
      <w:r>
        <w:rPr>
          <w:color w:val="1A1A1A"/>
        </w:rPr>
        <w:t xml:space="preserve">经验法则：能写 </w:t>
      </w:r>
      <w:r>
        <w:rPr>
          <w:rFonts w:ascii="Consolas" w:hAnsi="Consolas"/>
          <w:color w:val="C0392B"/>
          <w:sz w:val="19"/>
        </w:rPr>
        <w:t>for</w:t>
      </w:r>
      <w:r>
        <w:rPr>
          <w:color w:val="1A1A1A"/>
        </w:rPr>
        <w:t xml:space="preserve"> 就写 </w:t>
      </w:r>
      <w:r>
        <w:rPr>
          <w:rFonts w:ascii="Consolas" w:hAnsi="Consolas"/>
          <w:color w:val="C0392B"/>
          <w:sz w:val="19"/>
        </w:rPr>
        <w:t>for</w:t>
      </w:r>
      <w:r>
        <w:rPr>
          <w:color w:val="1A1A1A"/>
        </w:rPr>
        <w:t>，它更不容易出 bug（不用担心漏写计数器导致死循环）。</w:t>
      </w:r>
    </w:p>
    <w:p>
      <w:pPr>
        <w:ind w:left="432"/>
      </w:pPr>
      <w:r>
        <w:rPr>
          <w:color w:val="606060"/>
        </w:rPr>
        <w:t xml:space="preserve">Rule of thumb: write a </w:t>
      </w:r>
      <w:r>
        <w:rPr>
          <w:rFonts w:ascii="Consolas" w:hAnsi="Consolas"/>
          <w:color w:val="C0392B"/>
          <w:sz w:val="19"/>
        </w:rPr>
        <w:t>for</w:t>
      </w:r>
      <w:r>
        <w:rPr>
          <w:color w:val="606060"/>
        </w:rPr>
        <w:t xml:space="preserve"> loop whenever you can—it is less prone to bugs (you won't forget a counter and cause an infinite loop).</w:t>
      </w:r>
    </w:p>
    <w:p>
      <w:pPr>
        <w:pStyle w:val="Heading2"/>
      </w:pPr>
      <w:r>
        <w:t>6.6 循环进阶：for-else、enumerate、zip 与实战</w:t>
      </w:r>
    </w:p>
    <w:p>
      <w:r>
        <w:rPr>
          <w:b/>
          <w:color w:val="606060"/>
        </w:rPr>
        <w:t>6.6 Loops Advanced: for-else, enumerate, zip, and Practice</w:t>
      </w:r>
    </w:p>
    <w:p>
      <w:r>
        <w:rPr>
          <w:b/>
          <w:color w:val="1A1A1A"/>
        </w:rPr>
        <w:t>(1) `for...else`</w:t>
      </w:r>
      <w:r>
        <w:rPr>
          <w:color w:val="1A1A1A"/>
        </w:rPr>
        <w:t>：循环</w:t>
      </w:r>
      <w:r>
        <w:rPr>
          <w:b/>
          <w:color w:val="1A1A1A"/>
        </w:rPr>
        <w:t>正常结束</w:t>
      </w:r>
      <w:r>
        <w:rPr>
          <w:color w:val="1A1A1A"/>
        </w:rPr>
        <w:t xml:space="preserve">（没被 </w:t>
      </w:r>
      <w:r>
        <w:rPr>
          <w:rFonts w:ascii="Consolas" w:hAnsi="Consolas"/>
          <w:color w:val="C0392B"/>
          <w:sz w:val="19"/>
        </w:rPr>
        <w:t>break</w:t>
      </w:r>
      <w:r>
        <w:rPr>
          <w:color w:val="1A1A1A"/>
        </w:rPr>
        <w:t xml:space="preserve"> 打断）时才执行 </w:t>
      </w:r>
      <w:r>
        <w:rPr>
          <w:rFonts w:ascii="Consolas" w:hAnsi="Consolas"/>
          <w:color w:val="C0392B"/>
          <w:sz w:val="19"/>
        </w:rPr>
        <w:t>else</w:t>
      </w:r>
      <w:r>
        <w:rPr>
          <w:color w:val="1A1A1A"/>
        </w:rPr>
        <w:t>，常用于"找了一圈没找到"的场景。</w:t>
      </w:r>
    </w:p>
    <w:p>
      <w:r>
        <w:rPr>
          <w:b/>
          <w:color w:val="606060"/>
        </w:rPr>
        <w:t>(1) `for...else`</w:t>
      </w:r>
      <w:r>
        <w:rPr>
          <w:color w:val="606060"/>
        </w:rPr>
        <w:t xml:space="preserve">: the </w:t>
      </w:r>
      <w:r>
        <w:rPr>
          <w:rFonts w:ascii="Consolas" w:hAnsi="Consolas"/>
          <w:color w:val="C0392B"/>
          <w:sz w:val="19"/>
        </w:rPr>
        <w:t>else</w:t>
      </w:r>
      <w:r>
        <w:rPr>
          <w:color w:val="606060"/>
        </w:rPr>
        <w:t xml:space="preserve"> runs only if the loop </w:t>
      </w:r>
      <w:r>
        <w:rPr>
          <w:b/>
          <w:color w:val="606060"/>
        </w:rPr>
        <w:t>finishes normally</w:t>
      </w:r>
      <w:r>
        <w:rPr>
          <w:color w:val="606060"/>
        </w:rPr>
        <w:t xml:space="preserve"> (i.e. is not interrupted by </w:t>
      </w:r>
      <w:r>
        <w:rPr>
          <w:rFonts w:ascii="Consolas" w:hAnsi="Consolas"/>
          <w:color w:val="C0392B"/>
          <w:sz w:val="19"/>
        </w:rPr>
        <w:t>break</w:t>
      </w:r>
      <w:r>
        <w:rPr>
          <w:color w:val="606060"/>
        </w:rPr>
        <w:t>). It is commonly used for the "searched everywhere but found nothing" scenario.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for n in range(2, 10):</w:t>
        <w:br/>
        <w:t xml:space="preserve">    if n % 2 == 0:</w:t>
        <w:br/>
        <w:t xml:space="preserve">        print(n, "是偶数")</w:t>
        <w:br/>
        <w:t xml:space="preserve">        break</w:t>
        <w:br/>
        <w:t>else:</w:t>
        <w:br/>
        <w:t xml:space="preserve">    print("没有偶数")   # 上面 break 了，所以不会执行</w:t>
      </w:r>
    </w:p>
    <w:p>
      <w:r>
        <w:rPr>
          <w:b/>
          <w:color w:val="1A1A1A"/>
        </w:rPr>
        <w:t>(2) `enumerate`</w:t>
      </w:r>
      <w:r>
        <w:rPr>
          <w:color w:val="1A1A1A"/>
        </w:rPr>
        <w:t>：遍历时同时拿到「下标 + 元素」，不必自己维护计数器。</w:t>
      </w:r>
    </w:p>
    <w:p>
      <w:r>
        <w:rPr>
          <w:b/>
          <w:color w:val="606060"/>
        </w:rPr>
        <w:t>(2) `enumerate`</w:t>
      </w:r>
      <w:r>
        <w:rPr>
          <w:color w:val="606060"/>
        </w:rPr>
        <w:t xml:space="preserve">: get both the </w:t>
      </w:r>
      <w:r>
        <w:rPr>
          <w:b/>
          <w:color w:val="606060"/>
        </w:rPr>
        <w:t>index and the element</w:t>
      </w:r>
      <w:r>
        <w:rPr>
          <w:color w:val="606060"/>
        </w:rPr>
        <w:t xml:space="preserve"> while iterating, without maintaining your own counter.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for i, fruit in enumerate(["苹果", "香蕉"], start=1):</w:t>
        <w:br/>
        <w:t xml:space="preserve">    print(i, fruit)     # 1 苹果 / 2 香蕉</w:t>
      </w:r>
    </w:p>
    <w:p>
      <w:r>
        <w:rPr>
          <w:b/>
          <w:color w:val="1A1A1A"/>
        </w:rPr>
        <w:t>(3) `zip`</w:t>
      </w:r>
      <w:r>
        <w:rPr>
          <w:color w:val="1A1A1A"/>
        </w:rPr>
        <w:t>：把多个序列"按位置配对"一起遍历。</w:t>
      </w:r>
    </w:p>
    <w:p>
      <w:r>
        <w:rPr>
          <w:b/>
          <w:color w:val="606060"/>
        </w:rPr>
        <w:t>(3) `zip`</w:t>
      </w:r>
      <w:r>
        <w:rPr>
          <w:color w:val="606060"/>
        </w:rPr>
        <w:t>: iterate over multiple sequences "paired by position" together.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names = ["小明", "小红"]</w:t>
        <w:br/>
        <w:t>ages  = [18, 20]</w:t>
        <w:br/>
        <w:t>for name, age in zip(names, ages):</w:t>
        <w:br/>
        <w:t xml:space="preserve">    print(name, age)    # 小明 18 / 小红 20</w:t>
      </w:r>
    </w:p>
    <w:p>
      <w:r>
        <w:rPr>
          <w:b/>
          <w:color w:val="1A1A1A"/>
        </w:rPr>
        <w:t>(4) 实战：打印九九乘法表</w:t>
      </w:r>
      <w:r>
        <w:rPr>
          <w:color w:val="1A1A1A"/>
        </w:rPr>
        <w:t xml:space="preserve">（嵌套 </w:t>
      </w:r>
      <w:r>
        <w:rPr>
          <w:rFonts w:ascii="Consolas" w:hAnsi="Consolas"/>
          <w:color w:val="C0392B"/>
          <w:sz w:val="19"/>
        </w:rPr>
        <w:t>for</w:t>
      </w:r>
      <w:r>
        <w:rPr>
          <w:color w:val="1A1A1A"/>
        </w:rPr>
        <w:t xml:space="preserve"> 的经典例子）。</w:t>
      </w:r>
    </w:p>
    <w:p>
      <w:r>
        <w:rPr>
          <w:b/>
          <w:color w:val="606060"/>
        </w:rPr>
        <w:t>(4) Practice: printing the multiplication table</w:t>
      </w:r>
      <w:r>
        <w:rPr>
          <w:color w:val="606060"/>
        </w:rPr>
        <w:t xml:space="preserve"> (a classic example of nested </w:t>
      </w:r>
      <w:r>
        <w:rPr>
          <w:rFonts w:ascii="Consolas" w:hAnsi="Consolas"/>
          <w:color w:val="C0392B"/>
          <w:sz w:val="19"/>
        </w:rPr>
        <w:t>for</w:t>
      </w:r>
      <w:r>
        <w:rPr>
          <w:color w:val="606060"/>
        </w:rPr>
        <w:t xml:space="preserve"> loops).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for i in range(1, 10):</w:t>
        <w:br/>
        <w:t xml:space="preserve">    for j in range(1, i + 1):</w:t>
        <w:br/>
        <w:t xml:space="preserve">        print(f"{j}×{i}={i*j}", end="\t")   # end="\t" 不换行、用制表符分隔</w:t>
        <w:br/>
        <w:t xml:space="preserve">    print()              # 每行结束换一行</w:t>
      </w:r>
    </w:p>
    <w:p>
      <w:pPr>
        <w:ind w:left="432"/>
      </w:pPr>
      <w:r>
        <w:rPr>
          <w:color w:val="1A1A1A"/>
        </w:rPr>
        <w:t xml:space="preserve">✏️ </w:t>
      </w:r>
      <w:r>
        <w:rPr>
          <w:b/>
          <w:color w:val="1A1A1A"/>
        </w:rPr>
        <w:t>小练习</w:t>
      </w:r>
      <w:r>
        <w:rPr>
          <w:color w:val="1A1A1A"/>
        </w:rPr>
        <w:t xml:space="preserve">：用 </w:t>
      </w:r>
      <w:r>
        <w:rPr>
          <w:rFonts w:ascii="Consolas" w:hAnsi="Consolas"/>
          <w:color w:val="C0392B"/>
          <w:sz w:val="19"/>
        </w:rPr>
        <w:t>for</w:t>
      </w:r>
      <w:r>
        <w:rPr>
          <w:color w:val="1A1A1A"/>
        </w:rPr>
        <w:t xml:space="preserve"> 配合 </w:t>
      </w:r>
      <w:r>
        <w:rPr>
          <w:rFonts w:ascii="Consolas" w:hAnsi="Consolas"/>
          <w:color w:val="C0392B"/>
          <w:sz w:val="19"/>
        </w:rPr>
        <w:t>if</w:t>
      </w:r>
      <w:r>
        <w:rPr>
          <w:color w:val="1A1A1A"/>
        </w:rPr>
        <w:t xml:space="preserve"> 找出 1~100 中所有的质数（质数是只能被 1 和自身整除的数）；提示：可用 </w:t>
      </w:r>
      <w:r>
        <w:rPr>
          <w:rFonts w:ascii="Consolas" w:hAnsi="Consolas"/>
          <w:color w:val="C0392B"/>
          <w:sz w:val="19"/>
        </w:rPr>
        <w:t>for d in range(2, n)</w:t>
      </w:r>
      <w:r>
        <w:rPr>
          <w:color w:val="1A1A1A"/>
        </w:rPr>
        <w:t xml:space="preserve"> 试除。</w:t>
      </w:r>
    </w:p>
    <w:p>
      <w:pPr>
        <w:ind w:left="432"/>
      </w:pPr>
      <w:r>
        <w:rPr>
          <w:color w:val="606060"/>
        </w:rPr>
        <w:t xml:space="preserve">✏️ </w:t>
      </w:r>
      <w:r>
        <w:rPr>
          <w:b/>
          <w:color w:val="606060"/>
        </w:rPr>
        <w:t>Exercise</w:t>
      </w:r>
      <w:r>
        <w:rPr>
          <w:color w:val="606060"/>
        </w:rPr>
        <w:t xml:space="preserve">: use </w:t>
      </w:r>
      <w:r>
        <w:rPr>
          <w:rFonts w:ascii="Consolas" w:hAnsi="Consolas"/>
          <w:color w:val="C0392B"/>
          <w:sz w:val="19"/>
        </w:rPr>
        <w:t>for</w:t>
      </w:r>
      <w:r>
        <w:rPr>
          <w:color w:val="606060"/>
        </w:rPr>
        <w:t xml:space="preserve"> together with </w:t>
      </w:r>
      <w:r>
        <w:rPr>
          <w:rFonts w:ascii="Consolas" w:hAnsi="Consolas"/>
          <w:color w:val="C0392B"/>
          <w:sz w:val="19"/>
        </w:rPr>
        <w:t>if</w:t>
      </w:r>
      <w:r>
        <w:rPr>
          <w:color w:val="606060"/>
        </w:rPr>
        <w:t xml:space="preserve"> to find all prime numbers from 1 to 100 (a prime is divisible only by 1 and itself); hint: you can test divisors with </w:t>
      </w:r>
      <w:r>
        <w:rPr>
          <w:rFonts w:ascii="Consolas" w:hAnsi="Consolas"/>
          <w:color w:val="C0392B"/>
          <w:sz w:val="19"/>
        </w:rPr>
        <w:t>for d in range(2, n)</w:t>
      </w:r>
      <w:r>
        <w:rPr>
          <w:color w:val="606060"/>
        </w:rPr>
        <w:t>.</w:t>
      </w:r>
    </w:p>
    <w:p>
      <w:r>
        <w:rPr>
          <w:color w:val="606060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ontrolflow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